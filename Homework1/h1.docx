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E955A" w14:textId="77777777" w:rsidR="00B06AA2" w:rsidRDefault="00000000">
      <w:pPr>
        <w:pStyle w:val="Title"/>
      </w:pPr>
      <w:r>
        <w:t>Homework 1</w:t>
      </w:r>
    </w:p>
    <w:p w14:paraId="44046EEB" w14:textId="77777777" w:rsidR="00B06AA2" w:rsidRDefault="00000000">
      <w:r>
        <w:t>Cesar Cabrera Garcia</w:t>
      </w:r>
    </w:p>
    <w:p w14:paraId="79200350" w14:textId="77777777" w:rsidR="00B06AA2" w:rsidRDefault="00000000">
      <w:r>
        <w:t>COP 4045-042 Python Programming</w:t>
      </w:r>
    </w:p>
    <w:p w14:paraId="5C2BFB03" w14:textId="77777777" w:rsidR="00B06AA2" w:rsidRDefault="00000000">
      <w:r>
        <w:t>Fall 2026</w:t>
      </w:r>
    </w:p>
    <w:p w14:paraId="1E49921C" w14:textId="77777777" w:rsidR="00B06AA2" w:rsidRDefault="00000000">
      <w:r>
        <w:br w:type="page"/>
      </w:r>
    </w:p>
    <w:p w14:paraId="077704DB" w14:textId="77777777" w:rsidR="00B06AA2" w:rsidRDefault="00000000">
      <w:pPr>
        <w:pStyle w:val="Heading1"/>
      </w:pPr>
      <w:r>
        <w:lastRenderedPageBreak/>
        <w:t>Problem 1 - Quadratic Equations</w:t>
      </w:r>
    </w:p>
    <w:p w14:paraId="7C020060" w14:textId="77777777" w:rsidR="00B06AA2" w:rsidRDefault="00000000">
      <w:r>
        <w:t>Source file: Homework1/p1_CabreraGarcia_Cesar.py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6AA2" w14:paraId="48CB04E5" w14:textId="77777777">
        <w:tc>
          <w:tcPr>
            <w:tcW w:w="10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3D5534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Author Cesar Cabrera Garcia</w:t>
            </w:r>
          </w:p>
          <w:p w14:paraId="59E8433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Course COP 4045-042 Python Programming</w:t>
            </w:r>
          </w:p>
          <w:p w14:paraId="3E67D4B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Term Fall 2026</w:t>
            </w:r>
          </w:p>
          <w:p w14:paraId="3058901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Description Solve and graph quadratic equations entered from the terminal</w:t>
            </w:r>
          </w:p>
          <w:p w14:paraId="509C250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146897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import math</w:t>
            </w:r>
          </w:p>
          <w:p w14:paraId="5A146BF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import matplotlib.pyplot as pyplot</w:t>
            </w:r>
          </w:p>
          <w:p w14:paraId="5C7F362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74E4CD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-----------------------------</w:t>
            </w:r>
          </w:p>
          <w:p w14:paraId="31E5BA0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Initial variable declarations</w:t>
            </w:r>
          </w:p>
          <w:p w14:paraId="551F738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-----------------------------</w:t>
            </w:r>
          </w:p>
          <w:p w14:paraId="32A067C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number_of_points = 150</w:t>
            </w:r>
          </w:p>
          <w:p w14:paraId="4EB9ED5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domain_padding = 2.0</w:t>
            </w:r>
          </w:p>
          <w:p w14:paraId="4DD24D3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default_domain_radius = 5.0</w:t>
            </w:r>
          </w:p>
          <w:p w14:paraId="17E8019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a_text = ""</w:t>
            </w:r>
          </w:p>
          <w:p w14:paraId="3A916E1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a_value = 0.0</w:t>
            </w:r>
          </w:p>
          <w:p w14:paraId="783A6F8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b_value = 0.0</w:t>
            </w:r>
          </w:p>
          <w:p w14:paraId="74D681A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c_value = 0.0</w:t>
            </w:r>
          </w:p>
          <w:p w14:paraId="643A146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discriminant = 0.0</w:t>
            </w:r>
          </w:p>
          <w:p w14:paraId="232CA62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x_one = 0.0</w:t>
            </w:r>
          </w:p>
          <w:p w14:paraId="02EFFD7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x_two = 0.0</w:t>
            </w:r>
          </w:p>
          <w:p w14:paraId="4BDC88E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x_opt = 0.0</w:t>
            </w:r>
          </w:p>
          <w:p w14:paraId="667C5C8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x_min = 0.0</w:t>
            </w:r>
          </w:p>
          <w:p w14:paraId="4BF7C09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x_max = 0.0</w:t>
            </w:r>
          </w:p>
          <w:p w14:paraId="7AA4A7F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dx = 0.0</w:t>
            </w:r>
          </w:p>
          <w:p w14:paraId="19CB93C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x_value = 0.0</w:t>
            </w:r>
          </w:p>
          <w:p w14:paraId="31F1213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y_value = 0.0</w:t>
            </w:r>
          </w:p>
          <w:p w14:paraId="0A9438B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point_counter = 0</w:t>
            </w:r>
          </w:p>
          <w:p w14:paraId="7350700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xs = []</w:t>
            </w:r>
          </w:p>
          <w:p w14:paraId="6FE6116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ys = []</w:t>
            </w:r>
          </w:p>
          <w:p w14:paraId="6835C4D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1CCC5F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while True:</w:t>
            </w:r>
          </w:p>
          <w:p w14:paraId="57D3837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a_text = input("Enter a: ")</w:t>
            </w:r>
          </w:p>
          <w:p w14:paraId="6867A4C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B294EB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if a_text == "":</w:t>
            </w:r>
          </w:p>
          <w:p w14:paraId="2ABEB0C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break</w:t>
            </w:r>
          </w:p>
          <w:p w14:paraId="7091AA5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F4003A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a_value = float(a_text)</w:t>
            </w:r>
          </w:p>
          <w:p w14:paraId="75D9CF4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b_value = float(input("Enter b: "))</w:t>
            </w:r>
          </w:p>
          <w:p w14:paraId="3FF2937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c_value = float(input("Enter c: "))</w:t>
            </w:r>
          </w:p>
          <w:p w14:paraId="580F213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779A8D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discriminant = b_value**2 - 4 * a_value * c_value</w:t>
            </w:r>
          </w:p>
          <w:p w14:paraId="714F685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x_opt = -b_value / (2 * a_value)</w:t>
            </w:r>
          </w:p>
          <w:p w14:paraId="0E61E35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C5A3F8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# Pick the graph domain so the roots or vertex are visible.</w:t>
            </w:r>
          </w:p>
          <w:p w14:paraId="0D43816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if discriminant &lt; 0:</w:t>
            </w:r>
          </w:p>
          <w:p w14:paraId="71C8D73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print("no real solutions")</w:t>
            </w:r>
          </w:p>
          <w:p w14:paraId="40F6122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x_min = x_opt - default_domain_radius</w:t>
            </w:r>
          </w:p>
          <w:p w14:paraId="3B24527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x_max = x_opt + default_domain_radius</w:t>
            </w:r>
          </w:p>
          <w:p w14:paraId="7B7B89D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elif discriminant == 0:</w:t>
            </w:r>
          </w:p>
          <w:p w14:paraId="4D63362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x_one = -b_value / (2 * a_value)</w:t>
            </w:r>
          </w:p>
          <w:p w14:paraId="7221293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print("one solution:", x_one)</w:t>
            </w:r>
          </w:p>
          <w:p w14:paraId="7D36316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x_min = x_one - default_domain_radius</w:t>
            </w:r>
          </w:p>
          <w:p w14:paraId="2311951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x_max = x_one + default_domain_radius</w:t>
            </w:r>
          </w:p>
          <w:p w14:paraId="749112A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else:</w:t>
            </w:r>
          </w:p>
          <w:p w14:paraId="7C86850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x_one = (-b_value - math.sqrt(discriminant)) / (2 * a_value)</w:t>
            </w:r>
          </w:p>
          <w:p w14:paraId="4FAB875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x_two = (-b_value + math.sqrt(discriminant)) / (2 * a_value)</w:t>
            </w:r>
          </w:p>
          <w:p w14:paraId="0274B87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print("two solutions: x1=", x_one, "x2=", x_two)</w:t>
            </w:r>
          </w:p>
          <w:p w14:paraId="52D5006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07E179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if x_one &lt; x_two:</w:t>
            </w:r>
          </w:p>
          <w:p w14:paraId="105CAD7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x_min = x_one - domain_padding</w:t>
            </w:r>
          </w:p>
          <w:p w14:paraId="4E786AE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x_max = x_two + domain_padding</w:t>
            </w:r>
          </w:p>
          <w:p w14:paraId="7CA904B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else:</w:t>
            </w:r>
          </w:p>
          <w:p w14:paraId="7B27C00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x_min = x_two - domain_padding</w:t>
            </w:r>
          </w:p>
          <w:p w14:paraId="3EFF49B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x_max = x_one + domain_padding</w:t>
            </w:r>
          </w:p>
          <w:p w14:paraId="62BC356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lastRenderedPageBreak/>
              <w:t xml:space="preserve"> </w:t>
            </w:r>
          </w:p>
          <w:p w14:paraId="695A235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xs = []</w:t>
            </w:r>
          </w:p>
          <w:p w14:paraId="420A6F7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ys = []</w:t>
            </w:r>
          </w:p>
          <w:p w14:paraId="2561E35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dx = (x_max - x_min) / (number_of_points - 1)</w:t>
            </w:r>
          </w:p>
          <w:p w14:paraId="375A8D2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x_value = x_min</w:t>
            </w:r>
          </w:p>
          <w:p w14:paraId="27E57B7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point_counter = 0</w:t>
            </w:r>
          </w:p>
          <w:p w14:paraId="29BD5DF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0CAA43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while point_counter &lt; number_of_points:</w:t>
            </w:r>
          </w:p>
          <w:p w14:paraId="590BE4B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y_value = a_value * x_value**2 + b_value * x_value + c_value</w:t>
            </w:r>
          </w:p>
          <w:p w14:paraId="38524CE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xs.append(x_value)</w:t>
            </w:r>
          </w:p>
          <w:p w14:paraId="485CD62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ys.append(y_value)</w:t>
            </w:r>
          </w:p>
          <w:p w14:paraId="2C90F57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x_value = x_value + dx</w:t>
            </w:r>
          </w:p>
          <w:p w14:paraId="5025481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point_counter = point_counter + 1</w:t>
            </w:r>
          </w:p>
          <w:p w14:paraId="414AA7B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810F4C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pyplot.plot(xs, ys, "ro-")</w:t>
            </w:r>
          </w:p>
          <w:p w14:paraId="6D8AE28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pyplot.xlabel("x")</w:t>
            </w:r>
          </w:p>
          <w:p w14:paraId="0420973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pyplot.ylabel("y")</w:t>
            </w:r>
          </w:p>
          <w:p w14:paraId="71566B9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pyplot.title("Quadratic Function")</w:t>
            </w:r>
          </w:p>
          <w:p w14:paraId="1B6AE37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pyplot.grid(True)</w:t>
            </w:r>
          </w:p>
          <w:p w14:paraId="6EA605A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pyplot.show()</w:t>
            </w:r>
          </w:p>
          <w:p w14:paraId="7233D04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pyplot.clf()</w:t>
            </w:r>
          </w:p>
        </w:tc>
      </w:tr>
    </w:tbl>
    <w:p w14:paraId="2F87A6D3" w14:textId="77777777" w:rsidR="00B06AA2" w:rsidRDefault="00000000">
      <w:pPr>
        <w:pStyle w:val="Heading2"/>
      </w:pPr>
      <w:r>
        <w:lastRenderedPageBreak/>
        <w:t>Output Evidence</w:t>
      </w:r>
    </w:p>
    <w:p w14:paraId="0217BA22" w14:textId="77777777" w:rsidR="00B06AA2" w:rsidRDefault="00000000">
      <w:r>
        <w:rPr>
          <w:noProof/>
        </w:rPr>
        <w:drawing>
          <wp:inline distT="0" distB="0" distL="0" distR="0" wp14:anchorId="22ACD8D1" wp14:editId="5C068D6F">
            <wp:extent cx="5943600" cy="933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1_terminal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56C8" w14:textId="77777777" w:rsidR="00B06AA2" w:rsidRDefault="00000000">
      <w:r>
        <w:rPr>
          <w:noProof/>
        </w:rPr>
        <w:drawing>
          <wp:inline distT="0" distB="0" distL="0" distR="0" wp14:anchorId="026CCE6B" wp14:editId="23379259">
            <wp:extent cx="5943600" cy="173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1_quadratic_char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2BDA" w14:textId="77777777" w:rsidR="00B06AA2" w:rsidRDefault="00000000">
      <w:r>
        <w:br w:type="page"/>
      </w:r>
    </w:p>
    <w:p w14:paraId="5560F19B" w14:textId="77777777" w:rsidR="00B06AA2" w:rsidRDefault="00000000">
      <w:pPr>
        <w:pStyle w:val="Heading1"/>
      </w:pPr>
      <w:r>
        <w:lastRenderedPageBreak/>
        <w:t>Problem 2 - Pythagorean Numbers</w:t>
      </w:r>
    </w:p>
    <w:p w14:paraId="0321B5FC" w14:textId="77777777" w:rsidR="00B06AA2" w:rsidRDefault="00000000">
      <w:r>
        <w:t>Source file: Homework1/p2_CabreraGarcia_Cesar.py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6AA2" w14:paraId="50E4095F" w14:textId="77777777">
        <w:tc>
          <w:tcPr>
            <w:tcW w:w="10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F4F338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Author Cesar Cabrera Garcia</w:t>
            </w:r>
          </w:p>
          <w:p w14:paraId="5C78979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Course COP 4045-042 Python Programming</w:t>
            </w:r>
          </w:p>
          <w:p w14:paraId="195D3D2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Term Fall 2026</w:t>
            </w:r>
          </w:p>
          <w:p w14:paraId="28FFAFD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Description Find all Pythagorean triples up to a user-entered bound</w:t>
            </w:r>
          </w:p>
          <w:p w14:paraId="7409F7E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D77BA6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-----------------------------</w:t>
            </w:r>
          </w:p>
          <w:p w14:paraId="35379DE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Initial variable declarations</w:t>
            </w:r>
          </w:p>
          <w:p w14:paraId="31B234A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-----------------------------</w:t>
            </w:r>
          </w:p>
          <w:p w14:paraId="1C9B0DA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n_value = 0</w:t>
            </w:r>
          </w:p>
          <w:p w14:paraId="036702A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a_value = 0</w:t>
            </w:r>
          </w:p>
          <w:p w14:paraId="21DE863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b_value = 0</w:t>
            </w:r>
          </w:p>
          <w:p w14:paraId="70D0680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c_value = 0</w:t>
            </w:r>
          </w:p>
          <w:p w14:paraId="063422F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triples = []</w:t>
            </w:r>
          </w:p>
          <w:p w14:paraId="192E6E1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triple_index = 0</w:t>
            </w:r>
          </w:p>
          <w:p w14:paraId="25434F9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225018E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5D8751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 find_Pythagorean(n):</w:t>
            </w:r>
          </w:p>
          <w:p w14:paraId="0C0FDF8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found_triples = []</w:t>
            </w:r>
          </w:p>
          <w:p w14:paraId="57FEE32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85C65D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# Try every ordered value so both (3, 4, 5) and (4, 3, 5) are included.</w:t>
            </w:r>
          </w:p>
          <w:p w14:paraId="3BBAF44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for a_value in range(1, n + 1):</w:t>
            </w:r>
          </w:p>
          <w:p w14:paraId="0E3AB44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for b_value in range(1, n + 1):</w:t>
            </w:r>
          </w:p>
          <w:p w14:paraId="7D22786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for c_value in range(1, n + 1):</w:t>
            </w:r>
          </w:p>
          <w:p w14:paraId="2E730B1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    if a_value**2 + b_value**2 == c_value**2:</w:t>
            </w:r>
          </w:p>
          <w:p w14:paraId="0E7D90B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        found_triples.append((a_value, b_value, c_value))</w:t>
            </w:r>
          </w:p>
          <w:p w14:paraId="022616D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A465BA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return found_triples</w:t>
            </w:r>
          </w:p>
          <w:p w14:paraId="48377FB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42C9DF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EB3EFC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n_value = int(input("Enter n: "))</w:t>
            </w:r>
          </w:p>
          <w:p w14:paraId="2801AAB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triples = find_Pythagorean(n_value)</w:t>
            </w:r>
          </w:p>
          <w:p w14:paraId="62FEDBA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63DD08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triple_index = 0</w:t>
            </w:r>
          </w:p>
          <w:p w14:paraId="6C76186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993BC5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while triple_index &lt; len(triples):</w:t>
            </w:r>
          </w:p>
          <w:p w14:paraId="03ADAFB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print(triples[triple_index])</w:t>
            </w:r>
          </w:p>
          <w:p w14:paraId="393B1CA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triple_index = triple_index + 1</w:t>
            </w:r>
          </w:p>
          <w:p w14:paraId="2BC81C3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6EE93F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if len(triples) == 0:</w:t>
            </w:r>
          </w:p>
          <w:p w14:paraId="79AF307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print("No triples found.")</w:t>
            </w:r>
          </w:p>
        </w:tc>
      </w:tr>
    </w:tbl>
    <w:p w14:paraId="574852F5" w14:textId="77777777" w:rsidR="00B06AA2" w:rsidRDefault="00000000">
      <w:pPr>
        <w:pStyle w:val="Heading2"/>
      </w:pPr>
      <w:r>
        <w:t>Output Evidence</w:t>
      </w:r>
    </w:p>
    <w:p w14:paraId="0CA36BDB" w14:textId="77777777" w:rsidR="00B06AA2" w:rsidRDefault="00000000">
      <w:r>
        <w:rPr>
          <w:noProof/>
        </w:rPr>
        <w:drawing>
          <wp:inline distT="0" distB="0" distL="0" distR="0" wp14:anchorId="25F63202" wp14:editId="70E940C1">
            <wp:extent cx="5943600" cy="7132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2_terminal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64C8" w14:textId="77777777" w:rsidR="00B06AA2" w:rsidRDefault="00000000">
      <w:r>
        <w:br w:type="page"/>
      </w:r>
    </w:p>
    <w:p w14:paraId="23C03DA6" w14:textId="77777777" w:rsidR="00B06AA2" w:rsidRDefault="00000000">
      <w:pPr>
        <w:pStyle w:val="Heading1"/>
      </w:pPr>
      <w:r>
        <w:lastRenderedPageBreak/>
        <w:t>Problem 3 - Duplicated Substrings</w:t>
      </w:r>
    </w:p>
    <w:p w14:paraId="2109DFD9" w14:textId="77777777" w:rsidR="00B06AA2" w:rsidRDefault="00000000">
      <w:r>
        <w:t>Source file: Homework1/p3_CabreraGarcia_Cesar.py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6AA2" w14:paraId="442E9B68" w14:textId="77777777">
        <w:tc>
          <w:tcPr>
            <w:tcW w:w="10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2DD59C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Author Cesar Cabrera Garcia</w:t>
            </w:r>
          </w:p>
          <w:p w14:paraId="50CB02B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Course COP 4045-042 Python Programming</w:t>
            </w:r>
          </w:p>
          <w:p w14:paraId="1734CA6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Term Fall 2026</w:t>
            </w:r>
          </w:p>
          <w:p w14:paraId="5F459EA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Description Locate duplicated substrings in user-entered text</w:t>
            </w:r>
          </w:p>
          <w:p w14:paraId="0CE4EA6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500401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-----------------------------</w:t>
            </w:r>
          </w:p>
          <w:p w14:paraId="35A681D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Initial variable declarations</w:t>
            </w:r>
          </w:p>
          <w:p w14:paraId="4FCF579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-----------------------------</w:t>
            </w:r>
          </w:p>
          <w:p w14:paraId="606010D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s = ""</w:t>
            </w:r>
          </w:p>
          <w:p w14:paraId="607247B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n_value = 0</w:t>
            </w:r>
          </w:p>
          <w:p w14:paraId="1B371CB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duplicated_substring = ""</w:t>
            </w:r>
          </w:p>
          <w:p w14:paraId="2C565AE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maximum_duplicated_substring = ""</w:t>
            </w:r>
          </w:p>
          <w:p w14:paraId="07E9F40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543C5E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40AFC9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 find_dup_str(s, n):</w:t>
            </w:r>
          </w:p>
          <w:p w14:paraId="3488FB0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text_length = 0</w:t>
            </w:r>
          </w:p>
          <w:p w14:paraId="0612408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start_one = 0</w:t>
            </w:r>
          </w:p>
          <w:p w14:paraId="0541B1B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start_two = 0</w:t>
            </w:r>
          </w:p>
          <w:p w14:paraId="444A8D7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first_piece = ""</w:t>
            </w:r>
          </w:p>
          <w:p w14:paraId="7B21267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second_piece = ""</w:t>
            </w:r>
          </w:p>
          <w:p w14:paraId="41CD1A6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47A37A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for current_character in s:</w:t>
            </w:r>
          </w:p>
          <w:p w14:paraId="0FB707B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text_length = text_length + 1</w:t>
            </w:r>
          </w:p>
          <w:p w14:paraId="7BB0F5D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ED40F9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if n &lt;= 0:</w:t>
            </w:r>
          </w:p>
          <w:p w14:paraId="3866458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return ""</w:t>
            </w:r>
          </w:p>
          <w:p w14:paraId="4687398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CB764F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# Start the second substring after the first one ends so they do not overlap.</w:t>
            </w:r>
          </w:p>
          <w:p w14:paraId="32A9E91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while start_one &lt;= text_length - n:</w:t>
            </w:r>
          </w:p>
          <w:p w14:paraId="3B5F22F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first_piece = s[start_one:start_one + n]</w:t>
            </w:r>
          </w:p>
          <w:p w14:paraId="4BCE40B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start_two = start_one + n</w:t>
            </w:r>
          </w:p>
          <w:p w14:paraId="4296840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2353D39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while start_two &lt;= text_length - n:</w:t>
            </w:r>
          </w:p>
          <w:p w14:paraId="61E81F0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second_piece = s[start_two:start_two + n]</w:t>
            </w:r>
          </w:p>
          <w:p w14:paraId="20FBB9C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4128D0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if first_piece == second_piece:</w:t>
            </w:r>
          </w:p>
          <w:p w14:paraId="06BA782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    return first_piece</w:t>
            </w:r>
          </w:p>
          <w:p w14:paraId="3A9F513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CFCADC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start_two = start_two + 1</w:t>
            </w:r>
          </w:p>
          <w:p w14:paraId="54A2DD7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7161C7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start_one = start_one + 1</w:t>
            </w:r>
          </w:p>
          <w:p w14:paraId="764E774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B423F7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return ""</w:t>
            </w:r>
          </w:p>
          <w:p w14:paraId="7789E1C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FA8049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BC5A2D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 find_max_dup(s):</w:t>
            </w:r>
          </w:p>
          <w:p w14:paraId="18043D8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text_length = 0</w:t>
            </w:r>
          </w:p>
          <w:p w14:paraId="75B8A1B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current_length = 0</w:t>
            </w:r>
          </w:p>
          <w:p w14:paraId="4721664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current_result = ""</w:t>
            </w:r>
          </w:p>
          <w:p w14:paraId="675DF95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B32DA3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for current_character in s:</w:t>
            </w:r>
          </w:p>
          <w:p w14:paraId="08E9590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text_length = text_length + 1</w:t>
            </w:r>
          </w:p>
          <w:p w14:paraId="7B082E9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3F1202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current_length = text_length - 1</w:t>
            </w:r>
          </w:p>
          <w:p w14:paraId="546BD11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7410D1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# Search from longest to shortest so the first match is the answer.</w:t>
            </w:r>
          </w:p>
          <w:p w14:paraId="259EF10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while current_length &gt; 0:</w:t>
            </w:r>
          </w:p>
          <w:p w14:paraId="5D90BD8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current_result = find_dup_str(s, current_length)</w:t>
            </w:r>
          </w:p>
          <w:p w14:paraId="14C3E22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9C79A2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if current_result != "":</w:t>
            </w:r>
          </w:p>
          <w:p w14:paraId="3972B06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return current_result</w:t>
            </w:r>
          </w:p>
          <w:p w14:paraId="7FE6232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lastRenderedPageBreak/>
              <w:t xml:space="preserve"> </w:t>
            </w:r>
          </w:p>
          <w:p w14:paraId="3ADF70C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current_length = current_length - 1</w:t>
            </w:r>
          </w:p>
          <w:p w14:paraId="28F7360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2EE05DF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return ""</w:t>
            </w:r>
          </w:p>
          <w:p w14:paraId="7080D79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9DCA5E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0D5A97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s = input("Enter string: ")</w:t>
            </w:r>
          </w:p>
          <w:p w14:paraId="5FD43C6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n_value = int(input("Enter substring length: "))</w:t>
            </w:r>
          </w:p>
          <w:p w14:paraId="6C1E68B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5A4869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duplicated_substring = find_dup_str(s, n_value)</w:t>
            </w:r>
          </w:p>
          <w:p w14:paraId="73CBC1E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print("Duplicated substring:", duplicated_substring)</w:t>
            </w:r>
          </w:p>
          <w:p w14:paraId="6ADA37C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09A68C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maximum_duplicated_substring = find_max_dup(s)</w:t>
            </w:r>
          </w:p>
          <w:p w14:paraId="4EB300B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print("Longest duplicated substring:", maximum_duplicated_substring)</w:t>
            </w:r>
          </w:p>
        </w:tc>
      </w:tr>
    </w:tbl>
    <w:p w14:paraId="4B0CD074" w14:textId="77777777" w:rsidR="00B06AA2" w:rsidRDefault="00000000">
      <w:pPr>
        <w:pStyle w:val="Heading2"/>
      </w:pPr>
      <w:r>
        <w:lastRenderedPageBreak/>
        <w:t>Output Evidence</w:t>
      </w:r>
    </w:p>
    <w:p w14:paraId="45A5CCA7" w14:textId="77777777" w:rsidR="00B06AA2" w:rsidRDefault="00000000">
      <w:r>
        <w:rPr>
          <w:noProof/>
        </w:rPr>
        <w:drawing>
          <wp:inline distT="0" distB="0" distL="0" distR="0" wp14:anchorId="3F6617A3" wp14:editId="4AA594DE">
            <wp:extent cx="5943600" cy="7132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3_terminal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0CB2" w14:textId="77777777" w:rsidR="00B06AA2" w:rsidRDefault="00000000">
      <w:r>
        <w:br w:type="page"/>
      </w:r>
    </w:p>
    <w:p w14:paraId="6458BCF6" w14:textId="77777777" w:rsidR="00B06AA2" w:rsidRDefault="00000000">
      <w:pPr>
        <w:pStyle w:val="Heading1"/>
      </w:pPr>
      <w:r>
        <w:lastRenderedPageBreak/>
        <w:t>Problem 4 - Function Visualization</w:t>
      </w:r>
    </w:p>
    <w:p w14:paraId="3B562154" w14:textId="77777777" w:rsidR="00B06AA2" w:rsidRDefault="00000000">
      <w:r>
        <w:t>Source file: Homework1/p4_CabreraGarcia_Cesar.py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6AA2" w14:paraId="2805415E" w14:textId="77777777">
        <w:tc>
          <w:tcPr>
            <w:tcW w:w="10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24965E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Author Cesar Cabrera Garcia</w:t>
            </w:r>
          </w:p>
          <w:p w14:paraId="04D87A8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Course COP 4045-042 Python Programming</w:t>
            </w:r>
          </w:p>
          <w:p w14:paraId="7FE1A53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Term Fall 2026</w:t>
            </w:r>
          </w:p>
          <w:p w14:paraId="0E8C522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Description Display a table and chart for a user-entered math function</w:t>
            </w:r>
          </w:p>
          <w:p w14:paraId="3839538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A45367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import math</w:t>
            </w:r>
          </w:p>
          <w:p w14:paraId="1C4701F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import matplotlib.pyplot as pyplot</w:t>
            </w:r>
          </w:p>
          <w:p w14:paraId="6B243EC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889E38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-----------------------------</w:t>
            </w:r>
          </w:p>
          <w:p w14:paraId="0CEBE1D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Initial variable declarations</w:t>
            </w:r>
          </w:p>
          <w:p w14:paraId="5044608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-----------------------------</w:t>
            </w:r>
          </w:p>
          <w:p w14:paraId="6A38104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fun_str = ""</w:t>
            </w:r>
          </w:p>
          <w:p w14:paraId="03D6647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xmin = 0.0</w:t>
            </w:r>
          </w:p>
          <w:p w14:paraId="52D8104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xmax = 0.0</w:t>
            </w:r>
          </w:p>
          <w:p w14:paraId="45F63E3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domain = (xmin, xmax)</w:t>
            </w:r>
          </w:p>
          <w:p w14:paraId="12BE124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ns = 0</w:t>
            </w:r>
          </w:p>
          <w:p w14:paraId="20CF49F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B564AD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8823BC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 plot_function(fun_str, domain, ns):</w:t>
            </w:r>
          </w:p>
          <w:p w14:paraId="473D009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xs = []</w:t>
            </w:r>
          </w:p>
          <w:p w14:paraId="0A4B6D0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ys = []</w:t>
            </w:r>
          </w:p>
          <w:p w14:paraId="0AA281C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xmin = domain[0]</w:t>
            </w:r>
          </w:p>
          <w:p w14:paraId="1759A02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xmax = domain[1]</w:t>
            </w:r>
          </w:p>
          <w:p w14:paraId="6461275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sample_counter = 0</w:t>
            </w:r>
          </w:p>
          <w:p w14:paraId="7E2E4F0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dx = 0.0</w:t>
            </w:r>
          </w:p>
          <w:p w14:paraId="5199A78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x = xmin</w:t>
            </w:r>
          </w:p>
          <w:p w14:paraId="0EBC37D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y = 0.0</w:t>
            </w:r>
          </w:p>
          <w:p w14:paraId="65B5FDA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1CFE5E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if ns == 1:</w:t>
            </w:r>
          </w:p>
          <w:p w14:paraId="6FB29AC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dx = 0.0</w:t>
            </w:r>
          </w:p>
          <w:p w14:paraId="31E91E1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else:</w:t>
            </w:r>
          </w:p>
          <w:p w14:paraId="5734F33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dx = (xmax - xmin) / (ns - 1)</w:t>
            </w:r>
          </w:p>
          <w:p w14:paraId="25632CB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8B6667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# Evaluate the typed expression for each x value.</w:t>
            </w:r>
          </w:p>
          <w:p w14:paraId="388650E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while sample_counter &lt; ns:</w:t>
            </w:r>
          </w:p>
          <w:p w14:paraId="13DA8E0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xs.append(x)</w:t>
            </w:r>
          </w:p>
          <w:p w14:paraId="4288644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y = eval(fun_str)</w:t>
            </w:r>
          </w:p>
          <w:p w14:paraId="057C1D0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ys.append(y)</w:t>
            </w:r>
          </w:p>
          <w:p w14:paraId="0571C36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x = x + dx</w:t>
            </w:r>
          </w:p>
          <w:p w14:paraId="7862DD1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sample_counter = sample_counter + 1</w:t>
            </w:r>
          </w:p>
          <w:p w14:paraId="03C80FC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2D10F75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print("{:&gt;10} {:&gt;10}".format("x", "y"))</w:t>
            </w:r>
          </w:p>
          <w:p w14:paraId="7EECAB9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print("--------------------")</w:t>
            </w:r>
          </w:p>
          <w:p w14:paraId="5880103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3FB86D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sample_counter = 0</w:t>
            </w:r>
          </w:p>
          <w:p w14:paraId="236FE28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while sample_counter &lt; ns:</w:t>
            </w:r>
          </w:p>
          <w:p w14:paraId="165256B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print("{:+10.4f} {:+10.4f}".format(xs[sample_counter], ys[sample_counter]))</w:t>
            </w:r>
          </w:p>
          <w:p w14:paraId="6FD6A0F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sample_counter = sample_counter + 1</w:t>
            </w:r>
          </w:p>
          <w:p w14:paraId="17EA442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14561F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pyplot.plot(xs, ys, "ro-")</w:t>
            </w:r>
          </w:p>
          <w:p w14:paraId="2DCBF36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pyplot.xlabel("x")</w:t>
            </w:r>
          </w:p>
          <w:p w14:paraId="0444C85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pyplot.ylabel("y")</w:t>
            </w:r>
          </w:p>
          <w:p w14:paraId="5DC6DEB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pyplot.title(fun_str)</w:t>
            </w:r>
          </w:p>
          <w:p w14:paraId="3159F66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pyplot.grid(True)</w:t>
            </w:r>
          </w:p>
          <w:p w14:paraId="634EBFE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pyplot.show()</w:t>
            </w:r>
          </w:p>
          <w:p w14:paraId="5F25161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pyplot.clf()</w:t>
            </w:r>
          </w:p>
          <w:p w14:paraId="2CCDAFB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9DB229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6CB31F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fun_str = input("Enter function with variable x: ")</w:t>
            </w:r>
          </w:p>
          <w:p w14:paraId="0C49415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ns = int(input("Enter number of samples: "))</w:t>
            </w:r>
          </w:p>
          <w:p w14:paraId="715BF08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xmin = float(input("Enter xmin: "))</w:t>
            </w:r>
          </w:p>
          <w:p w14:paraId="6F267F8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xmax = float(input("Enter xmax: "))</w:t>
            </w:r>
          </w:p>
          <w:p w14:paraId="32F6F87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domain = (xmin, xmax)</w:t>
            </w:r>
          </w:p>
          <w:p w14:paraId="47A7D84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D2037B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lastRenderedPageBreak/>
              <w:t>plot_function(fun_str, domain, ns)</w:t>
            </w:r>
          </w:p>
        </w:tc>
      </w:tr>
    </w:tbl>
    <w:p w14:paraId="6CA9723C" w14:textId="77777777" w:rsidR="00B06AA2" w:rsidRDefault="00000000">
      <w:pPr>
        <w:pStyle w:val="Heading2"/>
      </w:pPr>
      <w:r>
        <w:lastRenderedPageBreak/>
        <w:t>Output Evidence</w:t>
      </w:r>
    </w:p>
    <w:p w14:paraId="3B9065C0" w14:textId="77777777" w:rsidR="00B06AA2" w:rsidRDefault="00000000">
      <w:r>
        <w:rPr>
          <w:noProof/>
        </w:rPr>
        <w:drawing>
          <wp:inline distT="0" distB="0" distL="0" distR="0" wp14:anchorId="4D4CDB85" wp14:editId="188E531D">
            <wp:extent cx="5943600" cy="12651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4_terminal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5DA1" w14:textId="77777777" w:rsidR="00B06AA2" w:rsidRDefault="00000000">
      <w:r>
        <w:rPr>
          <w:noProof/>
        </w:rPr>
        <w:drawing>
          <wp:inline distT="0" distB="0" distL="0" distR="0" wp14:anchorId="27173230" wp14:editId="3FED2D2F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4_function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AC06" w14:textId="77777777" w:rsidR="00B06AA2" w:rsidRDefault="00000000">
      <w:r>
        <w:br w:type="page"/>
      </w:r>
    </w:p>
    <w:p w14:paraId="14944769" w14:textId="77777777" w:rsidR="00B06AA2" w:rsidRDefault="00000000">
      <w:pPr>
        <w:pStyle w:val="Heading1"/>
      </w:pPr>
      <w:r>
        <w:lastRenderedPageBreak/>
        <w:t>Problem 5 - Interactive Caesar Cipher</w:t>
      </w:r>
    </w:p>
    <w:p w14:paraId="178449D5" w14:textId="77777777" w:rsidR="00B06AA2" w:rsidRDefault="00000000">
      <w:r>
        <w:t>Source file: Homework1/p5/p5_CabreraGarcia_Cesar.py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6AA2" w14:paraId="6463C8CF" w14:textId="77777777">
        <w:tc>
          <w:tcPr>
            <w:tcW w:w="10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9113D2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Author Cesar Cabrera Garcia</w:t>
            </w:r>
          </w:p>
          <w:p w14:paraId="3564EE8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Course COP 4045-042 Python Programming</w:t>
            </w:r>
          </w:p>
          <w:p w14:paraId="7C1F31D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Term Fall 2026</w:t>
            </w:r>
          </w:p>
          <w:p w14:paraId="53C8EB6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Description Interactive Caesar cipher tool with letter frequency reporting</w:t>
            </w:r>
          </w:p>
          <w:p w14:paraId="5DFC0C5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297310D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import string</w:t>
            </w:r>
          </w:p>
          <w:p w14:paraId="3E5B009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433A3C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C1F2F9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ALPHABET_LENGTH = 26</w:t>
            </w:r>
          </w:p>
          <w:p w14:paraId="23705D1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LOWERCASE_ALPHABET = string.ascii_lowercase</w:t>
            </w:r>
          </w:p>
          <w:p w14:paraId="28B0E50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UPPERCASE_ALPHABET = string.ascii_uppercase</w:t>
            </w:r>
          </w:p>
          <w:p w14:paraId="254FCA1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10887D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F4FC80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 caesar_cipher(text, shift):</w:t>
            </w:r>
          </w:p>
          <w:p w14:paraId="72BA741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encrypted_text = ""</w:t>
            </w:r>
          </w:p>
          <w:p w14:paraId="7605563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normalized_shift = shift % ALPHABET_LENGTH</w:t>
            </w:r>
          </w:p>
          <w:p w14:paraId="45C9B2E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5E04A6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for current_character in text:</w:t>
            </w:r>
          </w:p>
          <w:p w14:paraId="689394D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if current_character in LOWERCASE_ALPHABET:</w:t>
            </w:r>
          </w:p>
          <w:p w14:paraId="00C17E6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original_index = LOWERCASE_ALPHABET.index(current_character)</w:t>
            </w:r>
          </w:p>
          <w:p w14:paraId="1A1C0DA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shifted_index = (original_index + normalized_shift) % ALPHABET_LENGTH</w:t>
            </w:r>
          </w:p>
          <w:p w14:paraId="4144119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encrypted_text = encrypted_text + LOWERCASE_ALPHABET[shifted_index]</w:t>
            </w:r>
          </w:p>
          <w:p w14:paraId="6B6397F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elif current_character in UPPERCASE_ALPHABET:</w:t>
            </w:r>
          </w:p>
          <w:p w14:paraId="66CAF46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original_index = UPPERCASE_ALPHABET.index(current_character)</w:t>
            </w:r>
          </w:p>
          <w:p w14:paraId="130E89C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shifted_index = (original_index + normalized_shift) % ALPHABET_LENGTH</w:t>
            </w:r>
          </w:p>
          <w:p w14:paraId="2FC77A6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encrypted_text = encrypted_text + UPPERCASE_ALPHABET[shifted_index]</w:t>
            </w:r>
          </w:p>
          <w:p w14:paraId="12AF40E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else:</w:t>
            </w:r>
          </w:p>
          <w:p w14:paraId="6859609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encrypted_text = encrypted_text + current_character</w:t>
            </w:r>
          </w:p>
          <w:p w14:paraId="47DC558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ACAFF5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return encrypted_text</w:t>
            </w:r>
          </w:p>
          <w:p w14:paraId="08B3069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70FF80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AAA774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 caesar_decipher(cyphertext, shift):</w:t>
            </w:r>
          </w:p>
          <w:p w14:paraId="18AF107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return caesar_cipher(cyphertext, -shift)</w:t>
            </w:r>
          </w:p>
          <w:p w14:paraId="0F16D8F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A8DE5E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0BA946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 letter_frequency(text):</w:t>
            </w:r>
          </w:p>
          <w:p w14:paraId="00DC356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frequency_report = ""</w:t>
            </w:r>
          </w:p>
          <w:p w14:paraId="1AFA295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A10651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for current_letter in LOWERCASE_ALPHABET:</w:t>
            </w:r>
          </w:p>
          <w:p w14:paraId="3203061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letter_count = 0</w:t>
            </w:r>
          </w:p>
          <w:p w14:paraId="390CD98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D01472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for current_character in text:</w:t>
            </w:r>
          </w:p>
          <w:p w14:paraId="75145D9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if current_character.lower() == current_letter:</w:t>
            </w:r>
          </w:p>
          <w:p w14:paraId="295663C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    letter_count = letter_count + 1</w:t>
            </w:r>
          </w:p>
          <w:p w14:paraId="723FD7D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6480C3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frequency_report = frequency_report + current_letter + ": " + str(letter_count)</w:t>
            </w:r>
          </w:p>
          <w:p w14:paraId="6508EA4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220F7E6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if current_letter != "z":</w:t>
            </w:r>
          </w:p>
          <w:p w14:paraId="4771178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frequency_report = frequency_report + "\n"</w:t>
            </w:r>
          </w:p>
          <w:p w14:paraId="589F5A6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45CC1A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return frequency_report</w:t>
            </w:r>
          </w:p>
          <w:p w14:paraId="257E8E3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321DC5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50E0C8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 main():</w:t>
            </w:r>
          </w:p>
          <w:p w14:paraId="47048A7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print("Caesar Cipher Tool")</w:t>
            </w:r>
          </w:p>
          <w:p w14:paraId="1440D0C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595F1B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while True:</w:t>
            </w:r>
          </w:p>
          <w:p w14:paraId="3467567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print("")</w:t>
            </w:r>
          </w:p>
          <w:p w14:paraId="7B6C202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print("1. Encrypt, analyze, and decrypt a message")</w:t>
            </w:r>
          </w:p>
          <w:p w14:paraId="7E19DEE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print("2. Quit")</w:t>
            </w:r>
          </w:p>
          <w:p w14:paraId="4189AF1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lastRenderedPageBreak/>
              <w:t xml:space="preserve">        menu_choice = input("Enter menu option: ")</w:t>
            </w:r>
          </w:p>
          <w:p w14:paraId="5A0FF25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0D077F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if menu_choice == "1":</w:t>
            </w:r>
          </w:p>
          <w:p w14:paraId="489693A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plain_text = input("Enter message: ")</w:t>
            </w:r>
          </w:p>
          <w:p w14:paraId="53AB102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shift_value = int(input("Enter shift value: "))</w:t>
            </w:r>
          </w:p>
          <w:p w14:paraId="6496D77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9D4FEB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cipher_text = caesar_cipher(plain_text, shift_value)</w:t>
            </w:r>
          </w:p>
          <w:p w14:paraId="4B3DAB4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frequency_report = letter_frequency(cipher_text)</w:t>
            </w:r>
          </w:p>
          <w:p w14:paraId="17E1482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deciphered_text = caesar_decipher(cipher_text, shift_value)</w:t>
            </w:r>
          </w:p>
          <w:p w14:paraId="38997C7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349F1C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print("")</w:t>
            </w:r>
          </w:p>
          <w:p w14:paraId="76CDFAE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print("Ciphered text:")</w:t>
            </w:r>
          </w:p>
          <w:p w14:paraId="571F10A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print(cipher_text)</w:t>
            </w:r>
          </w:p>
          <w:p w14:paraId="5DCF0BC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print("")</w:t>
            </w:r>
          </w:p>
          <w:p w14:paraId="6B035F6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print("Letter frequency breakdown:")</w:t>
            </w:r>
          </w:p>
          <w:p w14:paraId="7B6EEBC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print(frequency_report)</w:t>
            </w:r>
          </w:p>
          <w:p w14:paraId="6957D52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print("")</w:t>
            </w:r>
          </w:p>
          <w:p w14:paraId="699A463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print("Deciphered text:")</w:t>
            </w:r>
          </w:p>
          <w:p w14:paraId="5E84732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print(deciphered_text)</w:t>
            </w:r>
          </w:p>
          <w:p w14:paraId="1A42DB2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elif menu_choice == "2":</w:t>
            </w:r>
          </w:p>
          <w:p w14:paraId="11DEA9F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print("Program finished.")</w:t>
            </w:r>
          </w:p>
          <w:p w14:paraId="262BE63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break</w:t>
            </w:r>
          </w:p>
          <w:p w14:paraId="7D2B924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else:</w:t>
            </w:r>
          </w:p>
          <w:p w14:paraId="0B96FCB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    print("Invalid menu option. Please enter 1 or 2.")</w:t>
            </w:r>
          </w:p>
          <w:p w14:paraId="3A69D35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8DEA3A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03903B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if __name__ == "__main__":</w:t>
            </w:r>
          </w:p>
          <w:p w14:paraId="0650CA0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main()</w:t>
            </w:r>
          </w:p>
        </w:tc>
      </w:tr>
    </w:tbl>
    <w:p w14:paraId="631B8B9B" w14:textId="77777777" w:rsidR="00B06AA2" w:rsidRDefault="00000000">
      <w:pPr>
        <w:pStyle w:val="Heading2"/>
      </w:pPr>
      <w:r>
        <w:lastRenderedPageBreak/>
        <w:t>Output Evidence</w:t>
      </w:r>
    </w:p>
    <w:p w14:paraId="32C7B46B" w14:textId="77777777" w:rsidR="00B06AA2" w:rsidRDefault="00000000">
      <w:r>
        <w:rPr>
          <w:noProof/>
        </w:rPr>
        <w:drawing>
          <wp:inline distT="0" distB="0" distL="0" distR="0" wp14:anchorId="08EB4470" wp14:editId="44AD206E">
            <wp:extent cx="5943600" cy="51284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5_terminal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310F" w14:textId="77777777" w:rsidR="00B06AA2" w:rsidRDefault="00000000">
      <w:r>
        <w:rPr>
          <w:noProof/>
        </w:rPr>
        <w:drawing>
          <wp:inline distT="0" distB="0" distL="0" distR="0" wp14:anchorId="40C1E817" wp14:editId="69F182CF">
            <wp:extent cx="5943600" cy="6028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5_unittest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CB2A" w14:textId="77777777" w:rsidR="00B06AA2" w:rsidRDefault="00000000">
      <w:pPr>
        <w:pStyle w:val="Heading2"/>
      </w:pPr>
      <w:r>
        <w:t>Coding-Agent Screenshots</w:t>
      </w:r>
    </w:p>
    <w:p w14:paraId="07B5E560" w14:textId="77777777" w:rsidR="00B06AA2" w:rsidRDefault="00000000">
      <w:r>
        <w:t>Problem 5 coding-agent screenshot 1: Screenshot 2026-09-01 221053.png</w:t>
      </w:r>
    </w:p>
    <w:p w14:paraId="682D428E" w14:textId="77777777" w:rsidR="00B06AA2" w:rsidRDefault="00000000">
      <w:r>
        <w:rPr>
          <w:noProof/>
        </w:rPr>
        <w:lastRenderedPageBreak/>
        <w:drawing>
          <wp:inline distT="0" distB="0" distL="0" distR="0" wp14:anchorId="713431D6" wp14:editId="7A68DB7F">
            <wp:extent cx="5943600" cy="43458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1 2210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21A5" w14:textId="77777777" w:rsidR="00B06AA2" w:rsidRDefault="00000000">
      <w:r>
        <w:br w:type="page"/>
      </w:r>
    </w:p>
    <w:p w14:paraId="7B9A8B88" w14:textId="77777777" w:rsidR="00B06AA2" w:rsidRDefault="00000000">
      <w:pPr>
        <w:pStyle w:val="Heading1"/>
      </w:pPr>
      <w:r>
        <w:lastRenderedPageBreak/>
        <w:t>Problem 5 Test File - unittest</w:t>
      </w:r>
    </w:p>
    <w:p w14:paraId="72E7E361" w14:textId="77777777" w:rsidR="00B06AA2" w:rsidRDefault="00000000">
      <w:r>
        <w:t>Source file: Homework1/p5/p5_CabreraGarcia_Cesar_test.py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6AA2" w14:paraId="35C3B50E" w14:textId="77777777">
        <w:tc>
          <w:tcPr>
            <w:tcW w:w="10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50AED8F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Author Cesar Cabrera Garcia</w:t>
            </w:r>
          </w:p>
          <w:p w14:paraId="4F48616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Course COP 4045-042 Python Programming</w:t>
            </w:r>
          </w:p>
          <w:p w14:paraId="26CCF60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Term Fall 2026</w:t>
            </w:r>
          </w:p>
          <w:p w14:paraId="2006FC9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Description Unit tests for the interactive Caesar cipher tool</w:t>
            </w:r>
          </w:p>
          <w:p w14:paraId="4715712B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CA3549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import unittest</w:t>
            </w:r>
          </w:p>
          <w:p w14:paraId="40EFFF44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2209D3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import p5_CabreraGarcia_Cesar</w:t>
            </w:r>
          </w:p>
          <w:p w14:paraId="483BDB5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B5B41D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6F9EB1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class TestCaesarCipher(unittest.TestCase):</w:t>
            </w:r>
          </w:p>
          <w:p w14:paraId="2CBD83B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def test_caesar_cipher_preserves_case_and_spaces(self):</w:t>
            </w:r>
          </w:p>
          <w:p w14:paraId="7D73B91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cipher_text = p5_CabreraGarcia_Cesar.caesar_cipher("Cash Ubuntu", 3)</w:t>
            </w:r>
          </w:p>
          <w:p w14:paraId="5B904926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self.assertEqual(cipher_text, "Fdvk Xexqwx")</w:t>
            </w:r>
          </w:p>
          <w:p w14:paraId="49530DA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23F60C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def test_caesar_cipher_wraps_alphabet(self):</w:t>
            </w:r>
          </w:p>
          <w:p w14:paraId="2470E3CD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cipher_text = p5_CabreraGarcia_Cesar.caesar_cipher("Zorin OS", 2)</w:t>
            </w:r>
          </w:p>
          <w:p w14:paraId="19DFEEB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self.assertEqual(cipher_text, "Bqtkp QU")</w:t>
            </w:r>
          </w:p>
          <w:p w14:paraId="3ED5A1A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24A71581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def test_caesar_decipher_returns_clear_text(self):</w:t>
            </w:r>
          </w:p>
          <w:p w14:paraId="38F0B22E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clear_text = p5_CabreraGarcia_Cesar.caesar_decipher("Njou", 1)</w:t>
            </w:r>
          </w:p>
          <w:p w14:paraId="04F0710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self.assertEqual(clear_text, "Mint")</w:t>
            </w:r>
          </w:p>
          <w:p w14:paraId="172C8C49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230E7A3A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def test_letter_frequency_ignores_case_and_non_letters(self):</w:t>
            </w:r>
          </w:p>
          <w:p w14:paraId="7D73D543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frequency_report = p5_CabreraGarcia_Cesar.letter_frequency("Cash! cash?")</w:t>
            </w:r>
          </w:p>
          <w:p w14:paraId="5FC97582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self.assertIn("a: 2", frequency_report)</w:t>
            </w:r>
          </w:p>
          <w:p w14:paraId="4EADD3F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self.assertIn("c: 2", frequency_report)</w:t>
            </w:r>
          </w:p>
          <w:p w14:paraId="7DA99F7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self.assertIn("h: 2", frequency_report)</w:t>
            </w:r>
          </w:p>
          <w:p w14:paraId="6F579848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self.assertIn("s: 2", frequency_report)</w:t>
            </w:r>
          </w:p>
          <w:p w14:paraId="0E79EC55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self.assertIn("b: 0", frequency_report)</w:t>
            </w:r>
          </w:p>
          <w:p w14:paraId="766C3B3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1279720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6DD75AC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if __name__ == "__main__":</w:t>
            </w:r>
          </w:p>
          <w:p w14:paraId="08F83987" w14:textId="77777777" w:rsidR="00B06AA2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unittest.main()</w:t>
            </w:r>
          </w:p>
        </w:tc>
      </w:tr>
    </w:tbl>
    <w:p w14:paraId="300598BA" w14:textId="77777777" w:rsidR="00B06AA2" w:rsidRDefault="00000000">
      <w:r>
        <w:br w:type="page"/>
      </w:r>
    </w:p>
    <w:p w14:paraId="1CFFF6D4" w14:textId="0AA1A05C" w:rsidR="00B06AA2" w:rsidRDefault="00B06AA2" w:rsidP="008D2809">
      <w:pPr>
        <w:pStyle w:val="ListBullet"/>
        <w:numPr>
          <w:ilvl w:val="0"/>
          <w:numId w:val="0"/>
        </w:numPr>
        <w:ind w:left="360"/>
      </w:pPr>
    </w:p>
    <w:sectPr w:rsidR="00B06AA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251487">
    <w:abstractNumId w:val="8"/>
  </w:num>
  <w:num w:numId="2" w16cid:durableId="1323923876">
    <w:abstractNumId w:val="6"/>
  </w:num>
  <w:num w:numId="3" w16cid:durableId="890381368">
    <w:abstractNumId w:val="5"/>
  </w:num>
  <w:num w:numId="4" w16cid:durableId="1466310603">
    <w:abstractNumId w:val="4"/>
  </w:num>
  <w:num w:numId="5" w16cid:durableId="1627539948">
    <w:abstractNumId w:val="7"/>
  </w:num>
  <w:num w:numId="6" w16cid:durableId="968432450">
    <w:abstractNumId w:val="3"/>
  </w:num>
  <w:num w:numId="7" w16cid:durableId="2027781118">
    <w:abstractNumId w:val="2"/>
  </w:num>
  <w:num w:numId="8" w16cid:durableId="508954449">
    <w:abstractNumId w:val="1"/>
  </w:num>
  <w:num w:numId="9" w16cid:durableId="7112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AC5"/>
    <w:rsid w:val="008D2809"/>
    <w:rsid w:val="00AA1D8D"/>
    <w:rsid w:val="00B06AA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F86C3"/>
  <w14:defaultImageDpi w14:val="300"/>
  <w15:docId w15:val="{5312BEA2-60A0-479B-85DD-DA382B21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Cabrera Garcia</cp:lastModifiedBy>
  <cp:revision>2</cp:revision>
  <dcterms:created xsi:type="dcterms:W3CDTF">2013-12-23T23:15:00Z</dcterms:created>
  <dcterms:modified xsi:type="dcterms:W3CDTF">2026-09-02T02:21:00Z</dcterms:modified>
  <cp:category/>
</cp:coreProperties>
</file>