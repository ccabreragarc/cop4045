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Homework 2 - Cesar Cabrera Garcia</w:t>
      </w:r>
    </w:p>
    <w:p>
      <w:r>
        <w:t>COP 4045-042 Python Programming | Fall 2026</w:t>
      </w:r>
    </w:p>
    <w:p>
      <w:pPr>
        <w:pStyle w:val="Heading1"/>
      </w:pPr>
      <w:r>
        <w:t>Problem 1: Source File Parsing</w:t>
      </w:r>
    </w:p>
    <w:p>
      <w:pPr>
        <w:spacing w:after="0"/>
      </w:pPr>
      <w:r>
        <w:rPr>
          <w:rFonts w:ascii="Consolas" w:hAnsi="Consolas"/>
          <w:color w:val="60A0B0"/>
          <w:sz w:val="16"/>
        </w:rPr>
        <w:t># Author Cesar Cabrera Garcia</w:t>
      </w:r>
    </w:p>
    <w:p>
      <w:pPr>
        <w:spacing w:after="0"/>
      </w:pPr>
      <w:r>
        <w:rPr>
          <w:rFonts w:ascii="Consolas" w:hAnsi="Consolas"/>
          <w:color w:val="60A0B0"/>
          <w:sz w:val="16"/>
        </w:rPr>
        <w:t># Course COP 4045-042 Python Programming</w:t>
      </w:r>
    </w:p>
    <w:p>
      <w:pPr>
        <w:spacing w:after="0"/>
      </w:pPr>
      <w:r>
        <w:rPr>
          <w:rFonts w:ascii="Consolas" w:hAnsi="Consolas"/>
          <w:color w:val="60A0B0"/>
          <w:sz w:val="16"/>
        </w:rPr>
        <w:t># Term Fall 2026</w:t>
      </w:r>
    </w:p>
    <w:p>
      <w:pPr>
        <w:spacing w:after="0"/>
      </w:pPr>
      <w:r>
        <w:rPr>
          <w:rFonts w:ascii="Consolas" w:hAnsi="Consolas"/>
          <w:color w:val="60A0B0"/>
          <w:sz w:val="16"/>
        </w:rPr>
        <w:t># Description Number source lines and extract Python function definitions</w:t>
      </w:r>
    </w:p>
    <w:p>
      <w:pPr>
        <w:spacing w:after="0"/>
      </w:pPr>
    </w:p>
    <w:p>
      <w:pPr>
        <w:spacing w:after="0"/>
      </w:pPr>
      <w:r>
        <w:rPr>
          <w:rFonts w:ascii="Consolas" w:hAnsi="Consolas"/>
          <w:color w:val="007020"/>
          <w:sz w:val="16"/>
        </w:rPr>
        <w:t>import</w:t>
      </w:r>
      <w:r>
        <w:rPr>
          <w:rFonts w:ascii="Consolas" w:hAnsi="Consolas"/>
          <w:color w:val="BBBBBB"/>
          <w:sz w:val="16"/>
        </w:rPr>
        <w:t xml:space="preserve"> </w:t>
      </w:r>
      <w:r>
        <w:rPr>
          <w:rFonts w:ascii="Consolas" w:hAnsi="Consolas"/>
          <w:color w:val="0E84B5"/>
          <w:sz w:val="16"/>
        </w:rPr>
        <w:t>ast</w:t>
      </w:r>
    </w:p>
    <w:p>
      <w:pPr>
        <w:spacing w:after="0"/>
      </w:pPr>
      <w:r>
        <w:rPr>
          <w:rFonts w:ascii="Consolas" w:hAnsi="Consolas"/>
          <w:color w:val="007020"/>
          <w:sz w:val="16"/>
        </w:rPr>
        <w:t>import</w:t>
      </w:r>
      <w:r>
        <w:rPr>
          <w:rFonts w:ascii="Consolas" w:hAnsi="Consolas"/>
          <w:color w:val="BBBBBB"/>
          <w:sz w:val="16"/>
        </w:rPr>
        <w:t xml:space="preserve"> </w:t>
      </w:r>
      <w:r>
        <w:rPr>
          <w:rFonts w:ascii="Consolas" w:hAnsi="Consolas"/>
          <w:color w:val="0E84B5"/>
          <w:sz w:val="16"/>
        </w:rPr>
        <w:t>io</w:t>
      </w:r>
    </w:p>
    <w:p>
      <w:pPr>
        <w:spacing w:after="0"/>
      </w:pPr>
      <w:r>
        <w:rPr>
          <w:rFonts w:ascii="Consolas" w:hAnsi="Consolas"/>
          <w:color w:val="007020"/>
          <w:sz w:val="16"/>
        </w:rPr>
        <w:t>import</w:t>
      </w:r>
      <w:r>
        <w:rPr>
          <w:rFonts w:ascii="Consolas" w:hAnsi="Consolas"/>
          <w:color w:val="BBBBBB"/>
          <w:sz w:val="16"/>
        </w:rPr>
        <w:t xml:space="preserve"> </w:t>
      </w:r>
      <w:r>
        <w:rPr>
          <w:rFonts w:ascii="Consolas" w:hAnsi="Consolas"/>
          <w:color w:val="0E84B5"/>
          <w:sz w:val="16"/>
        </w:rPr>
        <w:t>os</w:t>
      </w:r>
    </w:p>
    <w:p>
      <w:pPr>
        <w:spacing w:after="0"/>
      </w:pPr>
      <w:r>
        <w:rPr>
          <w:rFonts w:ascii="Consolas" w:hAnsi="Consolas"/>
          <w:color w:val="007020"/>
          <w:sz w:val="16"/>
        </w:rPr>
        <w:t>import</w:t>
      </w:r>
      <w:r>
        <w:rPr>
          <w:rFonts w:ascii="Consolas" w:hAnsi="Consolas"/>
          <w:color w:val="BBBBBB"/>
          <w:sz w:val="16"/>
        </w:rPr>
        <w:t xml:space="preserve"> </w:t>
      </w:r>
      <w:r>
        <w:rPr>
          <w:rFonts w:ascii="Consolas" w:hAnsi="Consolas"/>
          <w:color w:val="0E84B5"/>
          <w:sz w:val="16"/>
        </w:rPr>
        <w:t>tokenize</w:t>
      </w:r>
    </w:p>
    <w:p>
      <w:pPr>
        <w:spacing w:after="0"/>
      </w:pPr>
    </w:p>
    <w:p>
      <w:pPr>
        <w:spacing w:after="0"/>
      </w:pPr>
      <w:r>
        <w:rPr>
          <w:rFonts w:ascii="Consolas" w:hAnsi="Consolas"/>
          <w:color w:val="202020"/>
          <w:sz w:val="16"/>
        </w:rPr>
        <w:t>student_name</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4070A0"/>
          <w:sz w:val="16"/>
        </w:rPr>
        <w:t>"</w:t>
      </w:r>
      <w:r>
        <w:rPr>
          <w:rFonts w:ascii="Consolas" w:hAnsi="Consolas"/>
          <w:color w:val="4070A0"/>
          <w:sz w:val="16"/>
        </w:rPr>
        <w:t>Cesar Cabrera Garcia</w:t>
      </w:r>
      <w:r>
        <w:rPr>
          <w:rFonts w:ascii="Consolas" w:hAnsi="Consolas"/>
          <w:color w:val="4070A0"/>
          <w:sz w:val="16"/>
        </w:rPr>
        <w:t>"</w:t>
      </w:r>
    </w:p>
    <w:p>
      <w:pPr>
        <w:spacing w:after="0"/>
      </w:pPr>
      <w:r>
        <w:rPr>
          <w:rFonts w:ascii="Consolas" w:hAnsi="Consolas"/>
          <w:color w:val="202020"/>
          <w:sz w:val="16"/>
        </w:rPr>
        <w:t>source_filename</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os</w:t>
      </w:r>
      <w:r>
        <w:rPr>
          <w:rFonts w:ascii="Consolas" w:hAnsi="Consolas"/>
          <w:color w:val="666666"/>
          <w:sz w:val="16"/>
        </w:rPr>
        <w:t>.</w:t>
      </w:r>
      <w:r>
        <w:rPr>
          <w:rFonts w:ascii="Consolas" w:hAnsi="Consolas"/>
          <w:color w:val="202020"/>
          <w:sz w:val="16"/>
        </w:rPr>
        <w:t>path</w:t>
      </w:r>
      <w:r>
        <w:rPr>
          <w:rFonts w:ascii="Consolas" w:hAnsi="Consolas"/>
          <w:color w:val="666666"/>
          <w:sz w:val="16"/>
        </w:rPr>
        <w:t>.</w:t>
      </w:r>
      <w:r>
        <w:rPr>
          <w:rFonts w:ascii="Consolas" w:hAnsi="Consolas"/>
          <w:color w:val="202020"/>
          <w:sz w:val="16"/>
        </w:rPr>
        <w:t>abspath</w:t>
      </w:r>
      <w:r>
        <w:rPr>
          <w:rFonts w:ascii="Consolas" w:hAnsi="Consolas"/>
          <w:color w:val="202020"/>
          <w:sz w:val="16"/>
        </w:rPr>
        <w:t>(</w:t>
      </w:r>
      <w:r>
        <w:rPr>
          <w:rFonts w:ascii="Consolas" w:hAnsi="Consolas"/>
          <w:color w:val="BB60D5"/>
          <w:sz w:val="16"/>
        </w:rPr>
        <w:t>__file__</w:t>
      </w:r>
      <w:r>
        <w:rPr>
          <w:rFonts w:ascii="Consolas" w:hAnsi="Consolas"/>
          <w:color w:val="202020"/>
          <w:sz w:val="16"/>
        </w:rPr>
        <w:t>)</w:t>
      </w:r>
    </w:p>
    <w:p>
      <w:pPr>
        <w:spacing w:after="0"/>
      </w:pPr>
      <w:r>
        <w:rPr>
          <w:rFonts w:ascii="Consolas" w:hAnsi="Consolas"/>
          <w:color w:val="202020"/>
          <w:sz w:val="16"/>
        </w:rPr>
        <w:t>numbered_filename</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source_filename</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4070A0"/>
          <w:sz w:val="16"/>
        </w:rPr>
        <w:t>"</w:t>
      </w:r>
      <w:r>
        <w:rPr>
          <w:rFonts w:ascii="Consolas" w:hAnsi="Consolas"/>
          <w:color w:val="4070A0"/>
          <w:sz w:val="16"/>
        </w:rPr>
        <w:t>.txt</w:t>
      </w:r>
      <w:r>
        <w:rPr>
          <w:rFonts w:ascii="Consolas" w:hAnsi="Consolas"/>
          <w:color w:val="4070A0"/>
          <w:sz w:val="16"/>
        </w:rPr>
        <w:t>"</w:t>
      </w:r>
    </w:p>
    <w:p>
      <w:pPr>
        <w:spacing w:after="0"/>
      </w:pPr>
    </w:p>
    <w:p>
      <w:pPr>
        <w:spacing w:after="0"/>
      </w:pPr>
    </w:p>
    <w:p>
      <w:pPr>
        <w:spacing w:after="0"/>
      </w:pPr>
      <w:r>
        <w:rPr>
          <w:rFonts w:ascii="Consolas" w:hAnsi="Consolas"/>
          <w:color w:val="007020"/>
          <w:sz w:val="16"/>
        </w:rPr>
        <w:t>def</w:t>
      </w:r>
      <w:r>
        <w:rPr>
          <w:rFonts w:ascii="Consolas" w:hAnsi="Consolas"/>
          <w:color w:val="BBBBBB"/>
          <w:sz w:val="16"/>
        </w:rPr>
        <w:t xml:space="preserve"> </w:t>
      </w:r>
      <w:r>
        <w:rPr>
          <w:rFonts w:ascii="Consolas" w:hAnsi="Consolas"/>
          <w:color w:val="06287E"/>
          <w:sz w:val="16"/>
        </w:rPr>
        <w:t>line_number</w:t>
      </w:r>
      <w:r>
        <w:rPr>
          <w:rFonts w:ascii="Consolas" w:hAnsi="Consolas"/>
          <w:color w:val="202020"/>
          <w:sz w:val="16"/>
        </w:rPr>
        <w:t>(</w:t>
      </w:r>
      <w:r>
        <w:rPr>
          <w:rFonts w:ascii="Consolas" w:hAnsi="Consolas"/>
          <w:color w:val="202020"/>
          <w:sz w:val="16"/>
        </w:rPr>
        <w:t>input_filename</w:t>
      </w:r>
      <w:r>
        <w:rPr>
          <w:rFonts w:ascii="Consolas" w:hAnsi="Consolas"/>
          <w:color w:val="202020"/>
          <w:sz w:val="16"/>
        </w:rPr>
        <w:t>:</w:t>
      </w:r>
      <w:r>
        <w:rPr>
          <w:rFonts w:ascii="Consolas" w:hAnsi="Consolas"/>
          <w:color w:val="202020"/>
          <w:sz w:val="16"/>
        </w:rPr>
        <w:t xml:space="preserve"> </w:t>
      </w:r>
      <w:r>
        <w:rPr>
          <w:rFonts w:ascii="Consolas" w:hAnsi="Consolas"/>
          <w:color w:val="007020"/>
          <w:sz w:val="16"/>
        </w:rPr>
        <w:t>str</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output_filename</w:t>
      </w:r>
      <w:r>
        <w:rPr>
          <w:rFonts w:ascii="Consolas" w:hAnsi="Consolas"/>
          <w:color w:val="202020"/>
          <w:sz w:val="16"/>
        </w:rPr>
        <w:t>:</w:t>
      </w:r>
      <w:r>
        <w:rPr>
          <w:rFonts w:ascii="Consolas" w:hAnsi="Consolas"/>
          <w:color w:val="202020"/>
          <w:sz w:val="16"/>
        </w:rPr>
        <w:t xml:space="preserve"> </w:t>
      </w:r>
      <w:r>
        <w:rPr>
          <w:rFonts w:ascii="Consolas" w:hAnsi="Consolas"/>
          <w:color w:val="007020"/>
          <w:sz w:val="16"/>
        </w:rPr>
        <w:t>str</w:t>
      </w:r>
      <w:r>
        <w:rPr>
          <w:rFonts w:ascii="Consolas" w:hAnsi="Consolas"/>
          <w:color w:val="202020"/>
          <w:sz w:val="16"/>
        </w:rPr>
        <w:t>)</w:t>
      </w:r>
      <w:r>
        <w:rPr>
          <w:rFonts w:ascii="Consolas" w:hAnsi="Consolas"/>
          <w:color w:val="202020"/>
          <w:sz w:val="16"/>
        </w:rPr>
        <w:t xml:space="preserve"> </w:t>
      </w:r>
      <w:r>
        <w:rPr>
          <w:rFonts w:ascii="Consolas" w:hAnsi="Consolas"/>
          <w:color w:val="666666"/>
          <w:sz w:val="16"/>
        </w:rPr>
        <w:t>-</w:t>
      </w:r>
      <w:r>
        <w:rPr>
          <w:rFonts w:ascii="Consolas" w:hAnsi="Consolas"/>
          <w:color w:val="666666"/>
          <w:sz w:val="16"/>
        </w:rPr>
        <w:t>&gt;</w:t>
      </w:r>
      <w:r>
        <w:rPr>
          <w:rFonts w:ascii="Consolas" w:hAnsi="Consolas"/>
          <w:color w:val="202020"/>
          <w:sz w:val="16"/>
        </w:rPr>
        <w:t xml:space="preserve"> </w:t>
      </w:r>
      <w:r>
        <w:rPr>
          <w:rFonts w:ascii="Consolas" w:hAnsi="Consolas"/>
          <w:color w:val="007020"/>
          <w:sz w:val="16"/>
        </w:rPr>
        <w:t>None</w:t>
      </w:r>
      <w:r>
        <w:rPr>
          <w:rFonts w:ascii="Consolas" w:hAnsi="Consolas"/>
          <w:color w:val="202020"/>
          <w:sz w:val="16"/>
        </w:rPr>
        <w:t>:</w:t>
      </w:r>
    </w:p>
    <w:p>
      <w:pPr>
        <w:spacing w:after="0"/>
      </w:pPr>
      <w:r>
        <w:rPr>
          <w:rFonts w:ascii="Consolas" w:hAnsi="Consolas"/>
          <w:color w:val="BBBBBB"/>
          <w:sz w:val="16"/>
        </w:rPr>
        <w:t xml:space="preserve">    </w:t>
      </w:r>
      <w:r>
        <w:rPr>
          <w:rFonts w:ascii="Consolas" w:hAnsi="Consolas"/>
          <w:color w:val="4070A0"/>
          <w:sz w:val="16"/>
        </w:rPr>
        <w:t>"""Write a numbered copy of a text file; report and re-raise file errors."""</w:t>
      </w:r>
    </w:p>
    <w:p>
      <w:pPr>
        <w:spacing w:after="0"/>
      </w:pPr>
      <w:r>
        <w:rPr>
          <w:rFonts w:ascii="Consolas" w:hAnsi="Consolas"/>
          <w:color w:val="202020"/>
          <w:sz w:val="16"/>
        </w:rPr>
        <w:t xml:space="preserve">    </w:t>
      </w:r>
      <w:r>
        <w:rPr>
          <w:rFonts w:ascii="Consolas" w:hAnsi="Consolas"/>
          <w:color w:val="202020"/>
          <w:sz w:val="16"/>
        </w:rPr>
        <w:t>line_counter</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40A070"/>
          <w:sz w:val="16"/>
        </w:rPr>
        <w:t>1</w:t>
      </w:r>
    </w:p>
    <w:p>
      <w:pPr>
        <w:spacing w:after="0"/>
      </w:pPr>
      <w:r>
        <w:rPr>
          <w:rFonts w:ascii="Consolas" w:hAnsi="Consolas"/>
          <w:color w:val="202020"/>
          <w:sz w:val="16"/>
        </w:rPr>
        <w:t xml:space="preserve">    </w:t>
      </w:r>
      <w:r>
        <w:rPr>
          <w:rFonts w:ascii="Consolas" w:hAnsi="Consolas"/>
          <w:color w:val="202020"/>
          <w:sz w:val="16"/>
        </w:rPr>
        <w:t>source_lines</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w:t>
      </w:r>
      <w:r>
        <w:rPr>
          <w:rFonts w:ascii="Consolas" w:hAnsi="Consolas"/>
          <w:color w:val="202020"/>
          <w:sz w:val="16"/>
        </w:rPr>
        <w:t>]</w:t>
      </w:r>
    </w:p>
    <w:p>
      <w:pPr>
        <w:spacing w:after="0"/>
      </w:pPr>
    </w:p>
    <w:p>
      <w:pPr>
        <w:spacing w:after="0"/>
      </w:pPr>
      <w:r>
        <w:rPr>
          <w:rFonts w:ascii="Consolas" w:hAnsi="Consolas"/>
          <w:color w:val="202020"/>
          <w:sz w:val="16"/>
        </w:rPr>
        <w:t xml:space="preserve">    </w:t>
      </w:r>
      <w:r>
        <w:rPr>
          <w:rFonts w:ascii="Consolas" w:hAnsi="Consolas"/>
          <w:color w:val="007020"/>
          <w:sz w:val="16"/>
        </w:rPr>
        <w:t>try</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60A0B0"/>
          <w:sz w:val="16"/>
        </w:rPr>
        <w:t># Check aliases too, because opening the source for writing destroys it.</w:t>
      </w:r>
    </w:p>
    <w:p>
      <w:pPr>
        <w:spacing w:after="0"/>
      </w:pPr>
      <w:r>
        <w:rPr>
          <w:rFonts w:ascii="Consolas" w:hAnsi="Consolas"/>
          <w:color w:val="202020"/>
          <w:sz w:val="16"/>
        </w:rPr>
        <w:t xml:space="preserve">        </w:t>
      </w:r>
      <w:r>
        <w:rPr>
          <w:rFonts w:ascii="Consolas" w:hAnsi="Consolas"/>
          <w:color w:val="007020"/>
          <w:sz w:val="16"/>
        </w:rPr>
        <w:t>if</w:t>
      </w:r>
      <w:r>
        <w:rPr>
          <w:rFonts w:ascii="Consolas" w:hAnsi="Consolas"/>
          <w:color w:val="202020"/>
          <w:sz w:val="16"/>
        </w:rPr>
        <w:t xml:space="preserve"> </w:t>
      </w:r>
      <w:r>
        <w:rPr>
          <w:rFonts w:ascii="Consolas" w:hAnsi="Consolas"/>
          <w:color w:val="202020"/>
          <w:sz w:val="16"/>
        </w:rPr>
        <w:t>os</w:t>
      </w:r>
      <w:r>
        <w:rPr>
          <w:rFonts w:ascii="Consolas" w:hAnsi="Consolas"/>
          <w:color w:val="666666"/>
          <w:sz w:val="16"/>
        </w:rPr>
        <w:t>.</w:t>
      </w:r>
      <w:r>
        <w:rPr>
          <w:rFonts w:ascii="Consolas" w:hAnsi="Consolas"/>
          <w:color w:val="202020"/>
          <w:sz w:val="16"/>
        </w:rPr>
        <w:t>path</w:t>
      </w:r>
      <w:r>
        <w:rPr>
          <w:rFonts w:ascii="Consolas" w:hAnsi="Consolas"/>
          <w:color w:val="666666"/>
          <w:sz w:val="16"/>
        </w:rPr>
        <w:t>.</w:t>
      </w:r>
      <w:r>
        <w:rPr>
          <w:rFonts w:ascii="Consolas" w:hAnsi="Consolas"/>
          <w:color w:val="202020"/>
          <w:sz w:val="16"/>
        </w:rPr>
        <w:t>realpath</w:t>
      </w:r>
      <w:r>
        <w:rPr>
          <w:rFonts w:ascii="Consolas" w:hAnsi="Consolas"/>
          <w:color w:val="202020"/>
          <w:sz w:val="16"/>
        </w:rPr>
        <w:t>(</w:t>
      </w:r>
      <w:r>
        <w:rPr>
          <w:rFonts w:ascii="Consolas" w:hAnsi="Consolas"/>
          <w:color w:val="202020"/>
          <w:sz w:val="16"/>
        </w:rPr>
        <w:t>input_filename</w:t>
      </w:r>
      <w:r>
        <w:rPr>
          <w:rFonts w:ascii="Consolas" w:hAnsi="Consolas"/>
          <w:color w:val="202020"/>
          <w:sz w:val="16"/>
        </w:rPr>
        <w:t>)</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os</w:t>
      </w:r>
      <w:r>
        <w:rPr>
          <w:rFonts w:ascii="Consolas" w:hAnsi="Consolas"/>
          <w:color w:val="666666"/>
          <w:sz w:val="16"/>
        </w:rPr>
        <w:t>.</w:t>
      </w:r>
      <w:r>
        <w:rPr>
          <w:rFonts w:ascii="Consolas" w:hAnsi="Consolas"/>
          <w:color w:val="202020"/>
          <w:sz w:val="16"/>
        </w:rPr>
        <w:t>path</w:t>
      </w:r>
      <w:r>
        <w:rPr>
          <w:rFonts w:ascii="Consolas" w:hAnsi="Consolas"/>
          <w:color w:val="666666"/>
          <w:sz w:val="16"/>
        </w:rPr>
        <w:t>.</w:t>
      </w:r>
      <w:r>
        <w:rPr>
          <w:rFonts w:ascii="Consolas" w:hAnsi="Consolas"/>
          <w:color w:val="202020"/>
          <w:sz w:val="16"/>
        </w:rPr>
        <w:t>realpath</w:t>
      </w:r>
      <w:r>
        <w:rPr>
          <w:rFonts w:ascii="Consolas" w:hAnsi="Consolas"/>
          <w:color w:val="202020"/>
          <w:sz w:val="16"/>
        </w:rPr>
        <w:t>(</w:t>
      </w:r>
      <w:r>
        <w:rPr>
          <w:rFonts w:ascii="Consolas" w:hAnsi="Consolas"/>
          <w:color w:val="202020"/>
          <w:sz w:val="16"/>
        </w:rPr>
        <w:t>output_filename</w:t>
      </w:r>
      <w:r>
        <w:rPr>
          <w:rFonts w:ascii="Consolas" w:hAnsi="Consolas"/>
          <w:color w:val="20202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raise</w:t>
      </w:r>
      <w:r>
        <w:rPr>
          <w:rFonts w:ascii="Consolas" w:hAnsi="Consolas"/>
          <w:color w:val="202020"/>
          <w:sz w:val="16"/>
        </w:rPr>
        <w:t xml:space="preserve"> </w:t>
      </w:r>
      <w:r>
        <w:rPr>
          <w:rFonts w:ascii="Consolas" w:hAnsi="Consolas"/>
          <w:color w:val="007020"/>
          <w:sz w:val="16"/>
        </w:rPr>
        <w:t>ValueError</w:t>
      </w:r>
      <w:r>
        <w:rPr>
          <w:rFonts w:ascii="Consolas" w:hAnsi="Consolas"/>
          <w:color w:val="202020"/>
          <w:sz w:val="16"/>
        </w:rPr>
        <w:t>(</w:t>
      </w:r>
      <w:r>
        <w:rPr>
          <w:rFonts w:ascii="Consolas" w:hAnsi="Consolas"/>
          <w:color w:val="4070A0"/>
          <w:sz w:val="16"/>
        </w:rPr>
        <w:t>"</w:t>
      </w:r>
      <w:r>
        <w:rPr>
          <w:rFonts w:ascii="Consolas" w:hAnsi="Consolas"/>
          <w:color w:val="4070A0"/>
          <w:sz w:val="16"/>
        </w:rPr>
        <w:t>The input and output files must be different.</w:t>
      </w:r>
      <w:r>
        <w:rPr>
          <w:rFonts w:ascii="Consolas" w:hAnsi="Consolas"/>
          <w:color w:val="4070A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if</w:t>
      </w:r>
      <w:r>
        <w:rPr>
          <w:rFonts w:ascii="Consolas" w:hAnsi="Consolas"/>
          <w:color w:val="202020"/>
          <w:sz w:val="16"/>
        </w:rPr>
        <w:t xml:space="preserve"> </w:t>
      </w:r>
      <w:r>
        <w:rPr>
          <w:rFonts w:ascii="Consolas" w:hAnsi="Consolas"/>
          <w:color w:val="202020"/>
          <w:sz w:val="16"/>
        </w:rPr>
        <w:t>os</w:t>
      </w:r>
      <w:r>
        <w:rPr>
          <w:rFonts w:ascii="Consolas" w:hAnsi="Consolas"/>
          <w:color w:val="666666"/>
          <w:sz w:val="16"/>
        </w:rPr>
        <w:t>.</w:t>
      </w:r>
      <w:r>
        <w:rPr>
          <w:rFonts w:ascii="Consolas" w:hAnsi="Consolas"/>
          <w:color w:val="202020"/>
          <w:sz w:val="16"/>
        </w:rPr>
        <w:t>path</w:t>
      </w:r>
      <w:r>
        <w:rPr>
          <w:rFonts w:ascii="Consolas" w:hAnsi="Consolas"/>
          <w:color w:val="666666"/>
          <w:sz w:val="16"/>
        </w:rPr>
        <w:t>.</w:t>
      </w:r>
      <w:r>
        <w:rPr>
          <w:rFonts w:ascii="Consolas" w:hAnsi="Consolas"/>
          <w:color w:val="202020"/>
          <w:sz w:val="16"/>
        </w:rPr>
        <w:t>exists</w:t>
      </w:r>
      <w:r>
        <w:rPr>
          <w:rFonts w:ascii="Consolas" w:hAnsi="Consolas"/>
          <w:color w:val="202020"/>
          <w:sz w:val="16"/>
        </w:rPr>
        <w:t>(</w:t>
      </w:r>
      <w:r>
        <w:rPr>
          <w:rFonts w:ascii="Consolas" w:hAnsi="Consolas"/>
          <w:color w:val="202020"/>
          <w:sz w:val="16"/>
        </w:rPr>
        <w:t>output_filename</w:t>
      </w:r>
      <w:r>
        <w:rPr>
          <w:rFonts w:ascii="Consolas" w:hAnsi="Consolas"/>
          <w:color w:val="20202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if</w:t>
      </w:r>
      <w:r>
        <w:rPr>
          <w:rFonts w:ascii="Consolas" w:hAnsi="Consolas"/>
          <w:color w:val="202020"/>
          <w:sz w:val="16"/>
        </w:rPr>
        <w:t xml:space="preserve"> </w:t>
      </w:r>
      <w:r>
        <w:rPr>
          <w:rFonts w:ascii="Consolas" w:hAnsi="Consolas"/>
          <w:color w:val="202020"/>
          <w:sz w:val="16"/>
        </w:rPr>
        <w:t>os</w:t>
      </w:r>
      <w:r>
        <w:rPr>
          <w:rFonts w:ascii="Consolas" w:hAnsi="Consolas"/>
          <w:color w:val="666666"/>
          <w:sz w:val="16"/>
        </w:rPr>
        <w:t>.</w:t>
      </w:r>
      <w:r>
        <w:rPr>
          <w:rFonts w:ascii="Consolas" w:hAnsi="Consolas"/>
          <w:color w:val="202020"/>
          <w:sz w:val="16"/>
        </w:rPr>
        <w:t>path</w:t>
      </w:r>
      <w:r>
        <w:rPr>
          <w:rFonts w:ascii="Consolas" w:hAnsi="Consolas"/>
          <w:color w:val="666666"/>
          <w:sz w:val="16"/>
        </w:rPr>
        <w:t>.</w:t>
      </w:r>
      <w:r>
        <w:rPr>
          <w:rFonts w:ascii="Consolas" w:hAnsi="Consolas"/>
          <w:color w:val="202020"/>
          <w:sz w:val="16"/>
        </w:rPr>
        <w:t>samefile</w:t>
      </w:r>
      <w:r>
        <w:rPr>
          <w:rFonts w:ascii="Consolas" w:hAnsi="Consolas"/>
          <w:color w:val="202020"/>
          <w:sz w:val="16"/>
        </w:rPr>
        <w:t>(</w:t>
      </w:r>
      <w:r>
        <w:rPr>
          <w:rFonts w:ascii="Consolas" w:hAnsi="Consolas"/>
          <w:color w:val="202020"/>
          <w:sz w:val="16"/>
        </w:rPr>
        <w:t>input_filename</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output_filename</w:t>
      </w:r>
      <w:r>
        <w:rPr>
          <w:rFonts w:ascii="Consolas" w:hAnsi="Consolas"/>
          <w:color w:val="20202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raise</w:t>
      </w:r>
      <w:r>
        <w:rPr>
          <w:rFonts w:ascii="Consolas" w:hAnsi="Consolas"/>
          <w:color w:val="202020"/>
          <w:sz w:val="16"/>
        </w:rPr>
        <w:t xml:space="preserve"> </w:t>
      </w:r>
      <w:r>
        <w:rPr>
          <w:rFonts w:ascii="Consolas" w:hAnsi="Consolas"/>
          <w:color w:val="007020"/>
          <w:sz w:val="16"/>
        </w:rPr>
        <w:t>ValueError</w:t>
      </w:r>
      <w:r>
        <w:rPr>
          <w:rFonts w:ascii="Consolas" w:hAnsi="Consolas"/>
          <w:color w:val="202020"/>
          <w:sz w:val="16"/>
        </w:rPr>
        <w:t>(</w:t>
      </w:r>
      <w:r>
        <w:rPr>
          <w:rFonts w:ascii="Consolas" w:hAnsi="Consolas"/>
          <w:color w:val="4070A0"/>
          <w:sz w:val="16"/>
        </w:rPr>
        <w:t>"</w:t>
      </w:r>
      <w:r>
        <w:rPr>
          <w:rFonts w:ascii="Consolas" w:hAnsi="Consolas"/>
          <w:color w:val="4070A0"/>
          <w:sz w:val="16"/>
        </w:rPr>
        <w:t>The output points to the input file.</w:t>
      </w:r>
      <w:r>
        <w:rPr>
          <w:rFonts w:ascii="Consolas" w:hAnsi="Consolas"/>
          <w:color w:val="4070A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with</w:t>
      </w:r>
      <w:r>
        <w:rPr>
          <w:rFonts w:ascii="Consolas" w:hAnsi="Consolas"/>
          <w:color w:val="202020"/>
          <w:sz w:val="16"/>
        </w:rPr>
        <w:t xml:space="preserve"> </w:t>
      </w:r>
      <w:r>
        <w:rPr>
          <w:rFonts w:ascii="Consolas" w:hAnsi="Consolas"/>
          <w:color w:val="007020"/>
          <w:sz w:val="16"/>
        </w:rPr>
        <w:t>open</w:t>
      </w:r>
      <w:r>
        <w:rPr>
          <w:rFonts w:ascii="Consolas" w:hAnsi="Consolas"/>
          <w:color w:val="202020"/>
          <w:sz w:val="16"/>
        </w:rPr>
        <w:t>(</w:t>
      </w:r>
      <w:r>
        <w:rPr>
          <w:rFonts w:ascii="Consolas" w:hAnsi="Consolas"/>
          <w:color w:val="202020"/>
          <w:sz w:val="16"/>
        </w:rPr>
        <w:t>input_filename</w:t>
      </w:r>
      <w:r>
        <w:rPr>
          <w:rFonts w:ascii="Consolas" w:hAnsi="Consolas"/>
          <w:color w:val="202020"/>
          <w:sz w:val="16"/>
        </w:rPr>
        <w:t>,</w:t>
      </w:r>
      <w:r>
        <w:rPr>
          <w:rFonts w:ascii="Consolas" w:hAnsi="Consolas"/>
          <w:color w:val="202020"/>
          <w:sz w:val="16"/>
        </w:rPr>
        <w:t xml:space="preserve"> </w:t>
      </w:r>
      <w:r>
        <w:rPr>
          <w:rFonts w:ascii="Consolas" w:hAnsi="Consolas"/>
          <w:color w:val="4070A0"/>
          <w:sz w:val="16"/>
        </w:rPr>
        <w:t>"</w:t>
      </w:r>
      <w:r>
        <w:rPr>
          <w:rFonts w:ascii="Consolas" w:hAnsi="Consolas"/>
          <w:color w:val="4070A0"/>
          <w:sz w:val="16"/>
        </w:rPr>
        <w:t>r</w:t>
      </w:r>
      <w:r>
        <w:rPr>
          <w:rFonts w:ascii="Consolas" w:hAnsi="Consolas"/>
          <w:color w:val="4070A0"/>
          <w:sz w:val="16"/>
        </w:rPr>
        <w:t>"</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encoding</w:t>
      </w:r>
      <w:r>
        <w:rPr>
          <w:rFonts w:ascii="Consolas" w:hAnsi="Consolas"/>
          <w:color w:val="666666"/>
          <w:sz w:val="16"/>
        </w:rPr>
        <w:t>=</w:t>
      </w:r>
      <w:r>
        <w:rPr>
          <w:rFonts w:ascii="Consolas" w:hAnsi="Consolas"/>
          <w:color w:val="4070A0"/>
          <w:sz w:val="16"/>
        </w:rPr>
        <w:t>"</w:t>
      </w:r>
      <w:r>
        <w:rPr>
          <w:rFonts w:ascii="Consolas" w:hAnsi="Consolas"/>
          <w:color w:val="4070A0"/>
          <w:sz w:val="16"/>
        </w:rPr>
        <w:t>utf-8</w:t>
      </w:r>
      <w:r>
        <w:rPr>
          <w:rFonts w:ascii="Consolas" w:hAnsi="Consolas"/>
          <w:color w:val="4070A0"/>
          <w:sz w:val="16"/>
        </w:rPr>
        <w:t>"</w:t>
      </w:r>
      <w:r>
        <w:rPr>
          <w:rFonts w:ascii="Consolas" w:hAnsi="Consolas"/>
          <w:color w:val="202020"/>
          <w:sz w:val="16"/>
        </w:rPr>
        <w:t>)</w:t>
      </w:r>
      <w:r>
        <w:rPr>
          <w:rFonts w:ascii="Consolas" w:hAnsi="Consolas"/>
          <w:color w:val="202020"/>
          <w:sz w:val="16"/>
        </w:rPr>
        <w:t xml:space="preserve"> </w:t>
      </w:r>
      <w:r>
        <w:rPr>
          <w:rFonts w:ascii="Consolas" w:hAnsi="Consolas"/>
          <w:color w:val="007020"/>
          <w:sz w:val="16"/>
        </w:rPr>
        <w:t>as</w:t>
      </w:r>
      <w:r>
        <w:rPr>
          <w:rFonts w:ascii="Consolas" w:hAnsi="Consolas"/>
          <w:color w:val="202020"/>
          <w:sz w:val="16"/>
        </w:rPr>
        <w:t xml:space="preserve"> </w:t>
      </w:r>
      <w:r>
        <w:rPr>
          <w:rFonts w:ascii="Consolas" w:hAnsi="Consolas"/>
          <w:color w:val="202020"/>
          <w:sz w:val="16"/>
        </w:rPr>
        <w:t>source_file</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202020"/>
          <w:sz w:val="16"/>
        </w:rPr>
        <w:t>source_lines</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source_file</w:t>
      </w:r>
      <w:r>
        <w:rPr>
          <w:rFonts w:ascii="Consolas" w:hAnsi="Consolas"/>
          <w:color w:val="666666"/>
          <w:sz w:val="16"/>
        </w:rPr>
        <w:t>.</w:t>
      </w:r>
      <w:r>
        <w:rPr>
          <w:rFonts w:ascii="Consolas" w:hAnsi="Consolas"/>
          <w:color w:val="202020"/>
          <w:sz w:val="16"/>
        </w:rPr>
        <w:t>readlines</w:t>
      </w:r>
      <w:r>
        <w:rPr>
          <w:rFonts w:ascii="Consolas" w:hAnsi="Consolas"/>
          <w:color w:val="20202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with</w:t>
      </w:r>
      <w:r>
        <w:rPr>
          <w:rFonts w:ascii="Consolas" w:hAnsi="Consolas"/>
          <w:color w:val="202020"/>
          <w:sz w:val="16"/>
        </w:rPr>
        <w:t xml:space="preserve"> </w:t>
      </w:r>
      <w:r>
        <w:rPr>
          <w:rFonts w:ascii="Consolas" w:hAnsi="Consolas"/>
          <w:color w:val="007020"/>
          <w:sz w:val="16"/>
        </w:rPr>
        <w:t>open</w:t>
      </w:r>
      <w:r>
        <w:rPr>
          <w:rFonts w:ascii="Consolas" w:hAnsi="Consolas"/>
          <w:color w:val="202020"/>
          <w:sz w:val="16"/>
        </w:rPr>
        <w:t>(</w:t>
      </w:r>
      <w:r>
        <w:rPr>
          <w:rFonts w:ascii="Consolas" w:hAnsi="Consolas"/>
          <w:color w:val="202020"/>
          <w:sz w:val="16"/>
        </w:rPr>
        <w:t>output_filename</w:t>
      </w:r>
      <w:r>
        <w:rPr>
          <w:rFonts w:ascii="Consolas" w:hAnsi="Consolas"/>
          <w:color w:val="202020"/>
          <w:sz w:val="16"/>
        </w:rPr>
        <w:t>,</w:t>
      </w:r>
      <w:r>
        <w:rPr>
          <w:rFonts w:ascii="Consolas" w:hAnsi="Consolas"/>
          <w:color w:val="202020"/>
          <w:sz w:val="16"/>
        </w:rPr>
        <w:t xml:space="preserve"> </w:t>
      </w:r>
      <w:r>
        <w:rPr>
          <w:rFonts w:ascii="Consolas" w:hAnsi="Consolas"/>
          <w:color w:val="4070A0"/>
          <w:sz w:val="16"/>
        </w:rPr>
        <w:t>"</w:t>
      </w:r>
      <w:r>
        <w:rPr>
          <w:rFonts w:ascii="Consolas" w:hAnsi="Consolas"/>
          <w:color w:val="4070A0"/>
          <w:sz w:val="16"/>
        </w:rPr>
        <w:t>w</w:t>
      </w:r>
      <w:r>
        <w:rPr>
          <w:rFonts w:ascii="Consolas" w:hAnsi="Consolas"/>
          <w:color w:val="4070A0"/>
          <w:sz w:val="16"/>
        </w:rPr>
        <w:t>"</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encoding</w:t>
      </w:r>
      <w:r>
        <w:rPr>
          <w:rFonts w:ascii="Consolas" w:hAnsi="Consolas"/>
          <w:color w:val="666666"/>
          <w:sz w:val="16"/>
        </w:rPr>
        <w:t>=</w:t>
      </w:r>
      <w:r>
        <w:rPr>
          <w:rFonts w:ascii="Consolas" w:hAnsi="Consolas"/>
          <w:color w:val="4070A0"/>
          <w:sz w:val="16"/>
        </w:rPr>
        <w:t>"</w:t>
      </w:r>
      <w:r>
        <w:rPr>
          <w:rFonts w:ascii="Consolas" w:hAnsi="Consolas"/>
          <w:color w:val="4070A0"/>
          <w:sz w:val="16"/>
        </w:rPr>
        <w:t>utf-8</w:t>
      </w:r>
      <w:r>
        <w:rPr>
          <w:rFonts w:ascii="Consolas" w:hAnsi="Consolas"/>
          <w:color w:val="4070A0"/>
          <w:sz w:val="16"/>
        </w:rPr>
        <w:t>"</w:t>
      </w:r>
      <w:r>
        <w:rPr>
          <w:rFonts w:ascii="Consolas" w:hAnsi="Consolas"/>
          <w:color w:val="202020"/>
          <w:sz w:val="16"/>
        </w:rPr>
        <w:t>)</w:t>
      </w:r>
      <w:r>
        <w:rPr>
          <w:rFonts w:ascii="Consolas" w:hAnsi="Consolas"/>
          <w:color w:val="202020"/>
          <w:sz w:val="16"/>
        </w:rPr>
        <w:t xml:space="preserve"> </w:t>
      </w:r>
      <w:r>
        <w:rPr>
          <w:rFonts w:ascii="Consolas" w:hAnsi="Consolas"/>
          <w:color w:val="007020"/>
          <w:sz w:val="16"/>
        </w:rPr>
        <w:t>as</w:t>
      </w:r>
      <w:r>
        <w:rPr>
          <w:rFonts w:ascii="Consolas" w:hAnsi="Consolas"/>
          <w:color w:val="202020"/>
          <w:sz w:val="16"/>
        </w:rPr>
        <w:t xml:space="preserve"> </w:t>
      </w:r>
      <w:r>
        <w:rPr>
          <w:rFonts w:ascii="Consolas" w:hAnsi="Consolas"/>
          <w:color w:val="202020"/>
          <w:sz w:val="16"/>
        </w:rPr>
        <w:t>output_file</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for</w:t>
      </w:r>
      <w:r>
        <w:rPr>
          <w:rFonts w:ascii="Consolas" w:hAnsi="Consolas"/>
          <w:color w:val="202020"/>
          <w:sz w:val="16"/>
        </w:rPr>
        <w:t xml:space="preserve"> </w:t>
      </w:r>
      <w:r>
        <w:rPr>
          <w:rFonts w:ascii="Consolas" w:hAnsi="Consolas"/>
          <w:color w:val="202020"/>
          <w:sz w:val="16"/>
        </w:rPr>
        <w:t>current_line</w:t>
      </w:r>
      <w:r>
        <w:rPr>
          <w:rFonts w:ascii="Consolas" w:hAnsi="Consolas"/>
          <w:color w:val="202020"/>
          <w:sz w:val="16"/>
        </w:rPr>
        <w:t xml:space="preserve"> </w:t>
      </w:r>
      <w:r>
        <w:rPr>
          <w:rFonts w:ascii="Consolas" w:hAnsi="Consolas"/>
          <w:color w:val="007020"/>
          <w:sz w:val="16"/>
        </w:rPr>
        <w:t>in</w:t>
      </w:r>
      <w:r>
        <w:rPr>
          <w:rFonts w:ascii="Consolas" w:hAnsi="Consolas"/>
          <w:color w:val="202020"/>
          <w:sz w:val="16"/>
        </w:rPr>
        <w:t xml:space="preserve"> </w:t>
      </w:r>
      <w:r>
        <w:rPr>
          <w:rFonts w:ascii="Consolas" w:hAnsi="Consolas"/>
          <w:color w:val="202020"/>
          <w:sz w:val="16"/>
        </w:rPr>
        <w:t>source_lines</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202020"/>
          <w:sz w:val="16"/>
        </w:rPr>
        <w:t>output_file</w:t>
      </w:r>
      <w:r>
        <w:rPr>
          <w:rFonts w:ascii="Consolas" w:hAnsi="Consolas"/>
          <w:color w:val="666666"/>
          <w:sz w:val="16"/>
        </w:rPr>
        <w:t>.</w:t>
      </w:r>
      <w:r>
        <w:rPr>
          <w:rFonts w:ascii="Consolas" w:hAnsi="Consolas"/>
          <w:color w:val="202020"/>
          <w:sz w:val="16"/>
        </w:rPr>
        <w:t>write</w:t>
      </w:r>
      <w:r>
        <w:rPr>
          <w:rFonts w:ascii="Consolas" w:hAnsi="Consolas"/>
          <w:color w:val="202020"/>
          <w:sz w:val="16"/>
        </w:rPr>
        <w:t>(</w:t>
      </w:r>
      <w:r>
        <w:rPr>
          <w:rFonts w:ascii="Consolas" w:hAnsi="Consolas"/>
          <w:color w:val="007020"/>
          <w:sz w:val="16"/>
        </w:rPr>
        <w:t>str</w:t>
      </w:r>
      <w:r>
        <w:rPr>
          <w:rFonts w:ascii="Consolas" w:hAnsi="Consolas"/>
          <w:color w:val="202020"/>
          <w:sz w:val="16"/>
        </w:rPr>
        <w:t>(</w:t>
      </w:r>
      <w:r>
        <w:rPr>
          <w:rFonts w:ascii="Consolas" w:hAnsi="Consolas"/>
          <w:color w:val="202020"/>
          <w:sz w:val="16"/>
        </w:rPr>
        <w:t>line_counter</w:t>
      </w:r>
      <w:r>
        <w:rPr>
          <w:rFonts w:ascii="Consolas" w:hAnsi="Consolas"/>
          <w:color w:val="202020"/>
          <w:sz w:val="16"/>
        </w:rPr>
        <w:t>)</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4070A0"/>
          <w:sz w:val="16"/>
        </w:rPr>
        <w:t>"</w:t>
      </w:r>
      <w:r>
        <w:rPr>
          <w:rFonts w:ascii="Consolas" w:hAnsi="Consolas"/>
          <w:color w:val="4070A0"/>
          <w:sz w:val="16"/>
        </w:rPr>
        <w:t xml:space="preserve">. </w:t>
      </w:r>
      <w:r>
        <w:rPr>
          <w:rFonts w:ascii="Consolas" w:hAnsi="Consolas"/>
          <w:color w:val="4070A0"/>
          <w:sz w:val="16"/>
        </w:rPr>
        <w:t>"</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current_line</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202020"/>
          <w:sz w:val="16"/>
        </w:rPr>
        <w:t>line_counter</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line_counter</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40A070"/>
          <w:sz w:val="16"/>
        </w:rPr>
        <w:t>1</w:t>
      </w:r>
    </w:p>
    <w:p>
      <w:pPr>
        <w:spacing w:after="0"/>
      </w:pPr>
      <w:r>
        <w:rPr>
          <w:rFonts w:ascii="Consolas" w:hAnsi="Consolas"/>
          <w:color w:val="202020"/>
          <w:sz w:val="16"/>
        </w:rPr>
        <w:t xml:space="preserve">    </w:t>
      </w:r>
      <w:r>
        <w:rPr>
          <w:rFonts w:ascii="Consolas" w:hAnsi="Consolas"/>
          <w:color w:val="007020"/>
          <w:sz w:val="16"/>
        </w:rPr>
        <w:t>except</w:t>
      </w:r>
      <w:r>
        <w:rPr>
          <w:rFonts w:ascii="Consolas" w:hAnsi="Consolas"/>
          <w:color w:val="202020"/>
          <w:sz w:val="16"/>
        </w:rPr>
        <w:t xml:space="preserve"> </w:t>
      </w:r>
      <w:r>
        <w:rPr>
          <w:rFonts w:ascii="Consolas" w:hAnsi="Consolas"/>
          <w:color w:val="202020"/>
          <w:sz w:val="16"/>
        </w:rPr>
        <w:t>(</w:t>
      </w:r>
      <w:r>
        <w:rPr>
          <w:rFonts w:ascii="Consolas" w:hAnsi="Consolas"/>
          <w:color w:val="007020"/>
          <w:sz w:val="16"/>
        </w:rPr>
        <w:t>OSError</w:t>
      </w:r>
      <w:r>
        <w:rPr>
          <w:rFonts w:ascii="Consolas" w:hAnsi="Consolas"/>
          <w:color w:val="202020"/>
          <w:sz w:val="16"/>
        </w:rPr>
        <w:t>,</w:t>
      </w:r>
      <w:r>
        <w:rPr>
          <w:rFonts w:ascii="Consolas" w:hAnsi="Consolas"/>
          <w:color w:val="202020"/>
          <w:sz w:val="16"/>
        </w:rPr>
        <w:t xml:space="preserve"> </w:t>
      </w:r>
      <w:r>
        <w:rPr>
          <w:rFonts w:ascii="Consolas" w:hAnsi="Consolas"/>
          <w:color w:val="007020"/>
          <w:sz w:val="16"/>
        </w:rPr>
        <w:t>UnicodeError</w:t>
      </w:r>
      <w:r>
        <w:rPr>
          <w:rFonts w:ascii="Consolas" w:hAnsi="Consolas"/>
          <w:color w:val="202020"/>
          <w:sz w:val="16"/>
        </w:rPr>
        <w:t>,</w:t>
      </w:r>
      <w:r>
        <w:rPr>
          <w:rFonts w:ascii="Consolas" w:hAnsi="Consolas"/>
          <w:color w:val="202020"/>
          <w:sz w:val="16"/>
        </w:rPr>
        <w:t xml:space="preserve"> </w:t>
      </w:r>
      <w:r>
        <w:rPr>
          <w:rFonts w:ascii="Consolas" w:hAnsi="Consolas"/>
          <w:color w:val="007020"/>
          <w:sz w:val="16"/>
        </w:rPr>
        <w:t>ValueError</w:t>
      </w:r>
      <w:r>
        <w:rPr>
          <w:rFonts w:ascii="Consolas" w:hAnsi="Consolas"/>
          <w:color w:val="202020"/>
          <w:sz w:val="16"/>
        </w:rPr>
        <w:t>)</w:t>
      </w:r>
      <w:r>
        <w:rPr>
          <w:rFonts w:ascii="Consolas" w:hAnsi="Consolas"/>
          <w:color w:val="202020"/>
          <w:sz w:val="16"/>
        </w:rPr>
        <w:t xml:space="preserve"> </w:t>
      </w:r>
      <w:r>
        <w:rPr>
          <w:rFonts w:ascii="Consolas" w:hAnsi="Consolas"/>
          <w:color w:val="007020"/>
          <w:sz w:val="16"/>
        </w:rPr>
        <w:t>as</w:t>
      </w:r>
      <w:r>
        <w:rPr>
          <w:rFonts w:ascii="Consolas" w:hAnsi="Consolas"/>
          <w:color w:val="202020"/>
          <w:sz w:val="16"/>
        </w:rPr>
        <w:t xml:space="preserve"> </w:t>
      </w:r>
      <w:r>
        <w:rPr>
          <w:rFonts w:ascii="Consolas" w:hAnsi="Consolas"/>
          <w:color w:val="202020"/>
          <w:sz w:val="16"/>
        </w:rPr>
        <w:t>error</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print</w:t>
      </w:r>
      <w:r>
        <w:rPr>
          <w:rFonts w:ascii="Consolas" w:hAnsi="Consolas"/>
          <w:color w:val="202020"/>
          <w:sz w:val="16"/>
        </w:rPr>
        <w:t>(</w:t>
      </w:r>
      <w:r>
        <w:rPr>
          <w:rFonts w:ascii="Consolas" w:hAnsi="Consolas"/>
          <w:color w:val="4070A0"/>
          <w:sz w:val="16"/>
        </w:rPr>
        <w:t>"</w:t>
      </w:r>
      <w:r>
        <w:rPr>
          <w:rFonts w:ascii="Consolas" w:hAnsi="Consolas"/>
          <w:color w:val="4070A0"/>
          <w:sz w:val="16"/>
        </w:rPr>
        <w:t>[ERROR] Could not create the numbered file:</w:t>
      </w:r>
      <w:r>
        <w:rPr>
          <w:rFonts w:ascii="Consolas" w:hAnsi="Consolas"/>
          <w:color w:val="4070A0"/>
          <w:sz w:val="16"/>
        </w:rPr>
        <w:t>"</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error</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raise</w:t>
      </w:r>
    </w:p>
    <w:p>
      <w:pPr>
        <w:spacing w:after="0"/>
      </w:pPr>
    </w:p>
    <w:p>
      <w:pPr>
        <w:spacing w:after="0"/>
      </w:pPr>
    </w:p>
    <w:p>
      <w:pPr>
        <w:spacing w:after="0"/>
      </w:pPr>
      <w:r>
        <w:rPr>
          <w:rFonts w:ascii="Consolas" w:hAnsi="Consolas"/>
          <w:color w:val="007020"/>
          <w:sz w:val="16"/>
        </w:rPr>
        <w:t>def</w:t>
      </w:r>
      <w:r>
        <w:rPr>
          <w:rFonts w:ascii="Consolas" w:hAnsi="Consolas"/>
          <w:color w:val="BBBBBB"/>
          <w:sz w:val="16"/>
        </w:rPr>
        <w:t xml:space="preserve"> </w:t>
      </w:r>
      <w:r>
        <w:rPr>
          <w:rFonts w:ascii="Consolas" w:hAnsi="Consolas"/>
          <w:color w:val="06287E"/>
          <w:sz w:val="16"/>
        </w:rPr>
        <w:t>parse_functions</w:t>
      </w:r>
      <w:r>
        <w:rPr>
          <w:rFonts w:ascii="Consolas" w:hAnsi="Consolas"/>
          <w:color w:val="202020"/>
          <w:sz w:val="16"/>
        </w:rPr>
        <w:t>(</w:t>
      </w:r>
      <w:r>
        <w:rPr>
          <w:rFonts w:ascii="Consolas" w:hAnsi="Consolas"/>
          <w:color w:val="202020"/>
          <w:sz w:val="16"/>
        </w:rPr>
        <w:t>filename</w:t>
      </w:r>
      <w:r>
        <w:rPr>
          <w:rFonts w:ascii="Consolas" w:hAnsi="Consolas"/>
          <w:color w:val="202020"/>
          <w:sz w:val="16"/>
        </w:rPr>
        <w:t>:</w:t>
      </w:r>
      <w:r>
        <w:rPr>
          <w:rFonts w:ascii="Consolas" w:hAnsi="Consolas"/>
          <w:color w:val="202020"/>
          <w:sz w:val="16"/>
        </w:rPr>
        <w:t xml:space="preserve"> </w:t>
      </w:r>
      <w:r>
        <w:rPr>
          <w:rFonts w:ascii="Consolas" w:hAnsi="Consolas"/>
          <w:color w:val="007020"/>
          <w:sz w:val="16"/>
        </w:rPr>
        <w:t>str</w:t>
      </w:r>
      <w:r>
        <w:rPr>
          <w:rFonts w:ascii="Consolas" w:hAnsi="Consolas"/>
          <w:color w:val="202020"/>
          <w:sz w:val="16"/>
        </w:rPr>
        <w:t>)</w:t>
      </w:r>
      <w:r>
        <w:rPr>
          <w:rFonts w:ascii="Consolas" w:hAnsi="Consolas"/>
          <w:color w:val="202020"/>
          <w:sz w:val="16"/>
        </w:rPr>
        <w:t xml:space="preserve"> </w:t>
      </w:r>
      <w:r>
        <w:rPr>
          <w:rFonts w:ascii="Consolas" w:hAnsi="Consolas"/>
          <w:color w:val="666666"/>
          <w:sz w:val="16"/>
        </w:rPr>
        <w:t>-</w:t>
      </w:r>
      <w:r>
        <w:rPr>
          <w:rFonts w:ascii="Consolas" w:hAnsi="Consolas"/>
          <w:color w:val="666666"/>
          <w:sz w:val="16"/>
        </w:rPr>
        <w:t>&gt;</w:t>
      </w:r>
      <w:r>
        <w:rPr>
          <w:rFonts w:ascii="Consolas" w:hAnsi="Consolas"/>
          <w:color w:val="202020"/>
          <w:sz w:val="16"/>
        </w:rPr>
        <w:t xml:space="preserve"> </w:t>
      </w:r>
      <w:r>
        <w:rPr>
          <w:rFonts w:ascii="Consolas" w:hAnsi="Consolas"/>
          <w:color w:val="007020"/>
          <w:sz w:val="16"/>
        </w:rPr>
        <w:t>tuple</w:t>
      </w:r>
      <w:r>
        <w:rPr>
          <w:rFonts w:ascii="Consolas" w:hAnsi="Consolas"/>
          <w:color w:val="202020"/>
          <w:sz w:val="16"/>
        </w:rPr>
        <w:t>:</w:t>
      </w:r>
    </w:p>
    <w:p>
      <w:pPr>
        <w:spacing w:after="0"/>
      </w:pPr>
      <w:r>
        <w:rPr>
          <w:rFonts w:ascii="Consolas" w:hAnsi="Consolas"/>
          <w:color w:val="BBBBBB"/>
          <w:sz w:val="16"/>
        </w:rPr>
        <w:t xml:space="preserve">    </w:t>
      </w:r>
      <w:r>
        <w:rPr>
          <w:rFonts w:ascii="Consolas" w:hAnsi="Consolas"/>
          <w:color w:val="4070A0"/>
          <w:sz w:val="16"/>
        </w:rPr>
        <w:t>"""Return (line, name, arguments, code) records sorted by function name.</w:t>
      </w:r>
    </w:p>
    <w:p>
      <w:pPr>
        <w:spacing w:after="0"/>
      </w:pPr>
    </w:p>
    <w:p>
      <w:pPr>
        <w:spacing w:after="0"/>
      </w:pPr>
      <w:r>
        <w:rPr>
          <w:rFonts w:ascii="Consolas" w:hAnsi="Consolas"/>
          <w:color w:val="4070A0"/>
          <w:sz w:val="16"/>
        </w:rPr>
        <w:t xml:space="preserve">    Include nested functions. Preserve docstrings and literal string contents,</w:t>
      </w:r>
    </w:p>
    <w:p>
      <w:pPr>
        <w:spacing w:after="0"/>
      </w:pPr>
      <w:r>
        <w:rPr>
          <w:rFonts w:ascii="Consolas" w:hAnsi="Consolas"/>
          <w:color w:val="4070A0"/>
          <w:sz w:val="16"/>
        </w:rPr>
        <w:t xml:space="preserve">    but remove comments and blank lines outside multiline string literals.</w:t>
      </w:r>
    </w:p>
    <w:p>
      <w:pPr>
        <w:spacing w:after="0"/>
      </w:pPr>
      <w:r>
        <w:rPr>
          <w:rFonts w:ascii="Consolas" w:hAnsi="Consolas"/>
          <w:color w:val="4070A0"/>
          <w:sz w:val="16"/>
        </w:rPr>
        <w:t xml:space="preserve">    File and syntax errors are reported and re-raised.</w:t>
      </w:r>
    </w:p>
    <w:p>
      <w:pPr>
        <w:spacing w:after="0"/>
      </w:pPr>
      <w:r>
        <w:rPr>
          <w:rFonts w:ascii="Consolas" w:hAnsi="Consolas"/>
          <w:color w:val="4070A0"/>
          <w:sz w:val="16"/>
        </w:rPr>
        <w:t xml:space="preserve">    """</w:t>
      </w:r>
    </w:p>
    <w:p>
      <w:pPr>
        <w:spacing w:after="0"/>
      </w:pPr>
      <w:r>
        <w:rPr>
          <w:rFonts w:ascii="Consolas" w:hAnsi="Consolas"/>
          <w:color w:val="202020"/>
          <w:sz w:val="16"/>
        </w:rPr>
        <w:t xml:space="preserve">    </w:t>
      </w:r>
      <w:r>
        <w:rPr>
          <w:rFonts w:ascii="Consolas" w:hAnsi="Consolas"/>
          <w:color w:val="202020"/>
          <w:sz w:val="16"/>
        </w:rPr>
        <w:t>source_text</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4070A0"/>
          <w:sz w:val="16"/>
        </w:rPr>
        <w:t>"</w:t>
      </w:r>
      <w:r>
        <w:rPr>
          <w:rFonts w:ascii="Consolas" w:hAnsi="Consolas"/>
          <w:color w:val="4070A0"/>
          <w:sz w:val="16"/>
        </w:rPr>
        <w:t>"</w:t>
      </w:r>
    </w:p>
    <w:p>
      <w:pPr>
        <w:spacing w:after="0"/>
      </w:pPr>
      <w:r>
        <w:rPr>
          <w:rFonts w:ascii="Consolas" w:hAnsi="Consolas"/>
          <w:color w:val="202020"/>
          <w:sz w:val="16"/>
        </w:rPr>
        <w:t xml:space="preserve">    </w:t>
      </w:r>
      <w:r>
        <w:rPr>
          <w:rFonts w:ascii="Consolas" w:hAnsi="Consolas"/>
          <w:color w:val="202020"/>
          <w:sz w:val="16"/>
        </w:rPr>
        <w:t>function_records</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202020"/>
          <w:sz w:val="16"/>
        </w:rPr>
        <w:t>sorted_records</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w:t>
      </w:r>
      <w:r>
        <w:rPr>
          <w:rFonts w:ascii="Consolas" w:hAnsi="Consolas"/>
          <w:color w:val="202020"/>
          <w:sz w:val="16"/>
        </w:rPr>
        <w:t>]</w:t>
      </w:r>
    </w:p>
    <w:p>
      <w:pPr>
        <w:spacing w:after="0"/>
      </w:pPr>
    </w:p>
    <w:p>
      <w:pPr>
        <w:spacing w:after="0"/>
      </w:pPr>
      <w:r>
        <w:rPr>
          <w:rFonts w:ascii="Consolas" w:hAnsi="Consolas"/>
          <w:color w:val="202020"/>
          <w:sz w:val="16"/>
        </w:rPr>
        <w:t xml:space="preserve">    </w:t>
      </w:r>
      <w:r>
        <w:rPr>
          <w:rFonts w:ascii="Consolas" w:hAnsi="Consolas"/>
          <w:color w:val="007020"/>
          <w:sz w:val="16"/>
        </w:rPr>
        <w:t>try</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with</w:t>
      </w:r>
      <w:r>
        <w:rPr>
          <w:rFonts w:ascii="Consolas" w:hAnsi="Consolas"/>
          <w:color w:val="202020"/>
          <w:sz w:val="16"/>
        </w:rPr>
        <w:t xml:space="preserve"> </w:t>
      </w:r>
      <w:r>
        <w:rPr>
          <w:rFonts w:ascii="Consolas" w:hAnsi="Consolas"/>
          <w:color w:val="007020"/>
          <w:sz w:val="16"/>
        </w:rPr>
        <w:t>open</w:t>
      </w:r>
      <w:r>
        <w:rPr>
          <w:rFonts w:ascii="Consolas" w:hAnsi="Consolas"/>
          <w:color w:val="202020"/>
          <w:sz w:val="16"/>
        </w:rPr>
        <w:t>(</w:t>
      </w:r>
      <w:r>
        <w:rPr>
          <w:rFonts w:ascii="Consolas" w:hAnsi="Consolas"/>
          <w:color w:val="202020"/>
          <w:sz w:val="16"/>
        </w:rPr>
        <w:t>filename</w:t>
      </w:r>
      <w:r>
        <w:rPr>
          <w:rFonts w:ascii="Consolas" w:hAnsi="Consolas"/>
          <w:color w:val="202020"/>
          <w:sz w:val="16"/>
        </w:rPr>
        <w:t>,</w:t>
      </w:r>
      <w:r>
        <w:rPr>
          <w:rFonts w:ascii="Consolas" w:hAnsi="Consolas"/>
          <w:color w:val="202020"/>
          <w:sz w:val="16"/>
        </w:rPr>
        <w:t xml:space="preserve"> </w:t>
      </w:r>
      <w:r>
        <w:rPr>
          <w:rFonts w:ascii="Consolas" w:hAnsi="Consolas"/>
          <w:color w:val="4070A0"/>
          <w:sz w:val="16"/>
        </w:rPr>
        <w:t>"</w:t>
      </w:r>
      <w:r>
        <w:rPr>
          <w:rFonts w:ascii="Consolas" w:hAnsi="Consolas"/>
          <w:color w:val="4070A0"/>
          <w:sz w:val="16"/>
        </w:rPr>
        <w:t>r</w:t>
      </w:r>
      <w:r>
        <w:rPr>
          <w:rFonts w:ascii="Consolas" w:hAnsi="Consolas"/>
          <w:color w:val="4070A0"/>
          <w:sz w:val="16"/>
        </w:rPr>
        <w:t>"</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encoding</w:t>
      </w:r>
      <w:r>
        <w:rPr>
          <w:rFonts w:ascii="Consolas" w:hAnsi="Consolas"/>
          <w:color w:val="666666"/>
          <w:sz w:val="16"/>
        </w:rPr>
        <w:t>=</w:t>
      </w:r>
      <w:r>
        <w:rPr>
          <w:rFonts w:ascii="Consolas" w:hAnsi="Consolas"/>
          <w:color w:val="4070A0"/>
          <w:sz w:val="16"/>
        </w:rPr>
        <w:t>"</w:t>
      </w:r>
      <w:r>
        <w:rPr>
          <w:rFonts w:ascii="Consolas" w:hAnsi="Consolas"/>
          <w:color w:val="4070A0"/>
          <w:sz w:val="16"/>
        </w:rPr>
        <w:t>utf-8</w:t>
      </w:r>
      <w:r>
        <w:rPr>
          <w:rFonts w:ascii="Consolas" w:hAnsi="Consolas"/>
          <w:color w:val="4070A0"/>
          <w:sz w:val="16"/>
        </w:rPr>
        <w:t>"</w:t>
      </w:r>
      <w:r>
        <w:rPr>
          <w:rFonts w:ascii="Consolas" w:hAnsi="Consolas"/>
          <w:color w:val="202020"/>
          <w:sz w:val="16"/>
        </w:rPr>
        <w:t>)</w:t>
      </w:r>
      <w:r>
        <w:rPr>
          <w:rFonts w:ascii="Consolas" w:hAnsi="Consolas"/>
          <w:color w:val="202020"/>
          <w:sz w:val="16"/>
        </w:rPr>
        <w:t xml:space="preserve"> </w:t>
      </w:r>
      <w:r>
        <w:rPr>
          <w:rFonts w:ascii="Consolas" w:hAnsi="Consolas"/>
          <w:color w:val="007020"/>
          <w:sz w:val="16"/>
        </w:rPr>
        <w:t>as</w:t>
      </w:r>
      <w:r>
        <w:rPr>
          <w:rFonts w:ascii="Consolas" w:hAnsi="Consolas"/>
          <w:color w:val="202020"/>
          <w:sz w:val="16"/>
        </w:rPr>
        <w:t xml:space="preserve"> </w:t>
      </w:r>
      <w:r>
        <w:rPr>
          <w:rFonts w:ascii="Consolas" w:hAnsi="Consolas"/>
          <w:color w:val="202020"/>
          <w:sz w:val="16"/>
        </w:rPr>
        <w:t>source_file</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202020"/>
          <w:sz w:val="16"/>
        </w:rPr>
        <w:t>source_text</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source_file</w:t>
      </w:r>
      <w:r>
        <w:rPr>
          <w:rFonts w:ascii="Consolas" w:hAnsi="Consolas"/>
          <w:color w:val="666666"/>
          <w:sz w:val="16"/>
        </w:rPr>
        <w:t>.</w:t>
      </w:r>
      <w:r>
        <w:rPr>
          <w:rFonts w:ascii="Consolas" w:hAnsi="Consolas"/>
          <w:color w:val="202020"/>
          <w:sz w:val="16"/>
        </w:rPr>
        <w:t>read</w:t>
      </w:r>
      <w:r>
        <w:rPr>
          <w:rFonts w:ascii="Consolas" w:hAnsi="Consolas"/>
          <w:color w:val="20202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202020"/>
          <w:sz w:val="16"/>
        </w:rPr>
        <w:t>syntax_tree</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ast</w:t>
      </w:r>
      <w:r>
        <w:rPr>
          <w:rFonts w:ascii="Consolas" w:hAnsi="Consolas"/>
          <w:color w:val="666666"/>
          <w:sz w:val="16"/>
        </w:rPr>
        <w:t>.</w:t>
      </w:r>
      <w:r>
        <w:rPr>
          <w:rFonts w:ascii="Consolas" w:hAnsi="Consolas"/>
          <w:color w:val="202020"/>
          <w:sz w:val="16"/>
        </w:rPr>
        <w:t>parse</w:t>
      </w:r>
      <w:r>
        <w:rPr>
          <w:rFonts w:ascii="Consolas" w:hAnsi="Consolas"/>
          <w:color w:val="202020"/>
          <w:sz w:val="16"/>
        </w:rPr>
        <w:t>(</w:t>
      </w:r>
      <w:r>
        <w:rPr>
          <w:rFonts w:ascii="Consolas" w:hAnsi="Consolas"/>
          <w:color w:val="202020"/>
          <w:sz w:val="16"/>
        </w:rPr>
        <w:t>source_text</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filename</w:t>
      </w:r>
      <w:r>
        <w:rPr>
          <w:rFonts w:ascii="Consolas" w:hAnsi="Consolas"/>
          <w:color w:val="666666"/>
          <w:sz w:val="16"/>
        </w:rPr>
        <w:t>=</w:t>
      </w:r>
      <w:r>
        <w:rPr>
          <w:rFonts w:ascii="Consolas" w:hAnsi="Consolas"/>
          <w:color w:val="202020"/>
          <w:sz w:val="16"/>
        </w:rPr>
        <w:t>filename</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for</w:t>
      </w:r>
      <w:r>
        <w:rPr>
          <w:rFonts w:ascii="Consolas" w:hAnsi="Consolas"/>
          <w:color w:val="202020"/>
          <w:sz w:val="16"/>
        </w:rPr>
        <w:t xml:space="preserve"> </w:t>
      </w:r>
      <w:r>
        <w:rPr>
          <w:rFonts w:ascii="Consolas" w:hAnsi="Consolas"/>
          <w:color w:val="202020"/>
          <w:sz w:val="16"/>
        </w:rPr>
        <w:t>node</w:t>
      </w:r>
      <w:r>
        <w:rPr>
          <w:rFonts w:ascii="Consolas" w:hAnsi="Consolas"/>
          <w:color w:val="202020"/>
          <w:sz w:val="16"/>
        </w:rPr>
        <w:t xml:space="preserve"> </w:t>
      </w:r>
      <w:r>
        <w:rPr>
          <w:rFonts w:ascii="Consolas" w:hAnsi="Consolas"/>
          <w:color w:val="007020"/>
          <w:sz w:val="16"/>
        </w:rPr>
        <w:t>in</w:t>
      </w:r>
      <w:r>
        <w:rPr>
          <w:rFonts w:ascii="Consolas" w:hAnsi="Consolas"/>
          <w:color w:val="202020"/>
          <w:sz w:val="16"/>
        </w:rPr>
        <w:t xml:space="preserve"> </w:t>
      </w:r>
      <w:r>
        <w:rPr>
          <w:rFonts w:ascii="Consolas" w:hAnsi="Consolas"/>
          <w:color w:val="202020"/>
          <w:sz w:val="16"/>
        </w:rPr>
        <w:t>ast</w:t>
      </w:r>
      <w:r>
        <w:rPr>
          <w:rFonts w:ascii="Consolas" w:hAnsi="Consolas"/>
          <w:color w:val="666666"/>
          <w:sz w:val="16"/>
        </w:rPr>
        <w:t>.</w:t>
      </w:r>
      <w:r>
        <w:rPr>
          <w:rFonts w:ascii="Consolas" w:hAnsi="Consolas"/>
          <w:color w:val="202020"/>
          <w:sz w:val="16"/>
        </w:rPr>
        <w:t>walk</w:t>
      </w:r>
      <w:r>
        <w:rPr>
          <w:rFonts w:ascii="Consolas" w:hAnsi="Consolas"/>
          <w:color w:val="202020"/>
          <w:sz w:val="16"/>
        </w:rPr>
        <w:t>(</w:t>
      </w:r>
      <w:r>
        <w:rPr>
          <w:rFonts w:ascii="Consolas" w:hAnsi="Consolas"/>
          <w:color w:val="202020"/>
          <w:sz w:val="16"/>
        </w:rPr>
        <w:t>syntax_tree</w:t>
      </w:r>
      <w:r>
        <w:rPr>
          <w:rFonts w:ascii="Consolas" w:hAnsi="Consolas"/>
          <w:color w:val="20202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if</w:t>
      </w:r>
      <w:r>
        <w:rPr>
          <w:rFonts w:ascii="Consolas" w:hAnsi="Consolas"/>
          <w:color w:val="202020"/>
          <w:sz w:val="16"/>
        </w:rPr>
        <w:t xml:space="preserve"> </w:t>
      </w:r>
      <w:r>
        <w:rPr>
          <w:rFonts w:ascii="Consolas" w:hAnsi="Consolas"/>
          <w:color w:val="007020"/>
          <w:sz w:val="16"/>
        </w:rPr>
        <w:t>isinstance</w:t>
      </w:r>
      <w:r>
        <w:rPr>
          <w:rFonts w:ascii="Consolas" w:hAnsi="Consolas"/>
          <w:color w:val="202020"/>
          <w:sz w:val="16"/>
        </w:rPr>
        <w:t>(</w:t>
      </w:r>
      <w:r>
        <w:rPr>
          <w:rFonts w:ascii="Consolas" w:hAnsi="Consolas"/>
          <w:color w:val="202020"/>
          <w:sz w:val="16"/>
        </w:rPr>
        <w:t>node</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w:t>
      </w:r>
      <w:r>
        <w:rPr>
          <w:rFonts w:ascii="Consolas" w:hAnsi="Consolas"/>
          <w:color w:val="202020"/>
          <w:sz w:val="16"/>
        </w:rPr>
        <w:t>ast</w:t>
      </w:r>
      <w:r>
        <w:rPr>
          <w:rFonts w:ascii="Consolas" w:hAnsi="Consolas"/>
          <w:color w:val="666666"/>
          <w:sz w:val="16"/>
        </w:rPr>
        <w:t>.</w:t>
      </w:r>
      <w:r>
        <w:rPr>
          <w:rFonts w:ascii="Consolas" w:hAnsi="Consolas"/>
          <w:color w:val="202020"/>
          <w:sz w:val="16"/>
        </w:rPr>
        <w:t>FunctionDef</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ast</w:t>
      </w:r>
      <w:r>
        <w:rPr>
          <w:rFonts w:ascii="Consolas" w:hAnsi="Consolas"/>
          <w:color w:val="666666"/>
          <w:sz w:val="16"/>
        </w:rPr>
        <w:t>.</w:t>
      </w:r>
      <w:r>
        <w:rPr>
          <w:rFonts w:ascii="Consolas" w:hAnsi="Consolas"/>
          <w:color w:val="202020"/>
          <w:sz w:val="16"/>
        </w:rPr>
        <w:t>AsyncFunctionDef</w:t>
      </w:r>
      <w:r>
        <w:rPr>
          <w:rFonts w:ascii="Consolas" w:hAnsi="Consolas"/>
          <w:color w:val="202020"/>
          <w:sz w:val="16"/>
        </w:rPr>
        <w:t>)</w:t>
      </w:r>
      <w:r>
        <w:rPr>
          <w:rFonts w:ascii="Consolas" w:hAnsi="Consolas"/>
          <w:color w:val="20202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202020"/>
          <w:sz w:val="16"/>
        </w:rPr>
        <w:t>function_text</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ast</w:t>
      </w:r>
      <w:r>
        <w:rPr>
          <w:rFonts w:ascii="Consolas" w:hAnsi="Consolas"/>
          <w:color w:val="666666"/>
          <w:sz w:val="16"/>
        </w:rPr>
        <w:t>.</w:t>
      </w:r>
      <w:r>
        <w:rPr>
          <w:rFonts w:ascii="Consolas" w:hAnsi="Consolas"/>
          <w:color w:val="202020"/>
          <w:sz w:val="16"/>
        </w:rPr>
        <w:t>get_source_segment</w:t>
      </w:r>
      <w:r>
        <w:rPr>
          <w:rFonts w:ascii="Consolas" w:hAnsi="Consolas"/>
          <w:color w:val="202020"/>
          <w:sz w:val="16"/>
        </w:rPr>
        <w:t>(</w:t>
      </w:r>
      <w:r>
        <w:rPr>
          <w:rFonts w:ascii="Consolas" w:hAnsi="Consolas"/>
          <w:color w:val="202020"/>
          <w:sz w:val="16"/>
        </w:rPr>
        <w:t>source_text</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node</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202020"/>
          <w:sz w:val="16"/>
        </w:rPr>
        <w:t>function_lines</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function_text</w:t>
      </w:r>
      <w:r>
        <w:rPr>
          <w:rFonts w:ascii="Consolas" w:hAnsi="Consolas"/>
          <w:color w:val="666666"/>
          <w:sz w:val="16"/>
        </w:rPr>
        <w:t>.</w:t>
      </w:r>
      <w:r>
        <w:rPr>
          <w:rFonts w:ascii="Consolas" w:hAnsi="Consolas"/>
          <w:color w:val="202020"/>
          <w:sz w:val="16"/>
        </w:rPr>
        <w:t>splitlines</w:t>
      </w:r>
      <w:r>
        <w:rPr>
          <w:rFonts w:ascii="Consolas" w:hAnsi="Consolas"/>
          <w:color w:val="202020"/>
          <w:sz w:val="16"/>
        </w:rPr>
        <w:t>(</w:t>
      </w:r>
      <w:r>
        <w:rPr>
          <w:rFonts w:ascii="Consolas" w:hAnsi="Consolas"/>
          <w:color w:val="202020"/>
          <w:sz w:val="16"/>
        </w:rPr>
        <w:t>keepends</w:t>
      </w:r>
      <w:r>
        <w:rPr>
          <w:rFonts w:ascii="Consolas" w:hAnsi="Consolas"/>
          <w:color w:val="666666"/>
          <w:sz w:val="16"/>
        </w:rPr>
        <w:t>=</w:t>
      </w:r>
      <w:r>
        <w:rPr>
          <w:rFonts w:ascii="Consolas" w:hAnsi="Consolas"/>
          <w:color w:val="007020"/>
          <w:sz w:val="16"/>
        </w:rPr>
        <w:t>True</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202020"/>
          <w:sz w:val="16"/>
        </w:rPr>
        <w:t>protected_lines</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202020"/>
          <w:sz w:val="16"/>
        </w:rPr>
        <w:t>tokens</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007020"/>
          <w:sz w:val="16"/>
        </w:rPr>
        <w:t>list</w:t>
      </w:r>
      <w:r>
        <w:rPr>
          <w:rFonts w:ascii="Consolas" w:hAnsi="Consolas"/>
          <w:color w:val="202020"/>
          <w:sz w:val="16"/>
        </w:rPr>
        <w:t>(</w:t>
      </w:r>
      <w:r>
        <w:rPr>
          <w:rFonts w:ascii="Consolas" w:hAnsi="Consolas"/>
          <w:color w:val="202020"/>
          <w:sz w:val="16"/>
        </w:rPr>
        <w:t>tokenize</w:t>
      </w:r>
      <w:r>
        <w:rPr>
          <w:rFonts w:ascii="Consolas" w:hAnsi="Consolas"/>
          <w:color w:val="666666"/>
          <w:sz w:val="16"/>
        </w:rPr>
        <w:t>.</w:t>
      </w:r>
      <w:r>
        <w:rPr>
          <w:rFonts w:ascii="Consolas" w:hAnsi="Consolas"/>
          <w:color w:val="202020"/>
          <w:sz w:val="16"/>
        </w:rPr>
        <w:t>generate_tokens</w:t>
      </w:r>
      <w:r>
        <w:rPr>
          <w:rFonts w:ascii="Consolas" w:hAnsi="Consolas"/>
          <w:color w:val="202020"/>
          <w:sz w:val="16"/>
        </w:rPr>
        <w:t>(</w:t>
      </w:r>
      <w:r>
        <w:rPr>
          <w:rFonts w:ascii="Consolas" w:hAnsi="Consolas"/>
          <w:color w:val="202020"/>
          <w:sz w:val="16"/>
        </w:rPr>
        <w:t>io</w:t>
      </w:r>
      <w:r>
        <w:rPr>
          <w:rFonts w:ascii="Consolas" w:hAnsi="Consolas"/>
          <w:color w:val="666666"/>
          <w:sz w:val="16"/>
        </w:rPr>
        <w:t>.</w:t>
      </w:r>
      <w:r>
        <w:rPr>
          <w:rFonts w:ascii="Consolas" w:hAnsi="Consolas"/>
          <w:color w:val="202020"/>
          <w:sz w:val="16"/>
        </w:rPr>
        <w:t>StringIO</w:t>
      </w:r>
      <w:r>
        <w:rPr>
          <w:rFonts w:ascii="Consolas" w:hAnsi="Consolas"/>
          <w:color w:val="202020"/>
          <w:sz w:val="16"/>
        </w:rPr>
        <w:t>(</w:t>
      </w:r>
      <w:r>
        <w:rPr>
          <w:rFonts w:ascii="Consolas" w:hAnsi="Consolas"/>
          <w:color w:val="202020"/>
          <w:sz w:val="16"/>
        </w:rPr>
        <w:t>function_text</w:t>
      </w:r>
      <w:r>
        <w:rPr>
          <w:rFonts w:ascii="Consolas" w:hAnsi="Consolas"/>
          <w:color w:val="202020"/>
          <w:sz w:val="16"/>
        </w:rPr>
        <w:t>)</w:t>
      </w:r>
      <w:r>
        <w:rPr>
          <w:rFonts w:ascii="Consolas" w:hAnsi="Consolas"/>
          <w:color w:val="666666"/>
          <w:sz w:val="16"/>
        </w:rPr>
        <w:t>.</w:t>
      </w:r>
      <w:r>
        <w:rPr>
          <w:rFonts w:ascii="Consolas" w:hAnsi="Consolas"/>
          <w:color w:val="202020"/>
          <w:sz w:val="16"/>
        </w:rPr>
        <w:t>readline</w:t>
      </w:r>
      <w:r>
        <w:rPr>
          <w:rFonts w:ascii="Consolas" w:hAnsi="Consolas"/>
          <w:color w:val="20202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202020"/>
          <w:sz w:val="16"/>
        </w:rPr>
        <w:t>argument_start</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007020"/>
          <w:sz w:val="16"/>
        </w:rPr>
        <w:t>None</w:t>
      </w:r>
    </w:p>
    <w:p>
      <w:pPr>
        <w:spacing w:after="0"/>
      </w:pPr>
      <w:r>
        <w:rPr>
          <w:rFonts w:ascii="Consolas" w:hAnsi="Consolas"/>
          <w:color w:val="202020"/>
          <w:sz w:val="16"/>
        </w:rPr>
        <w:t xml:space="preserve">                </w:t>
      </w:r>
      <w:r>
        <w:rPr>
          <w:rFonts w:ascii="Consolas" w:hAnsi="Consolas"/>
          <w:color w:val="202020"/>
          <w:sz w:val="16"/>
        </w:rPr>
        <w:t>argument_end</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007020"/>
          <w:sz w:val="16"/>
        </w:rPr>
        <w:t>None</w:t>
      </w:r>
    </w:p>
    <w:p>
      <w:pPr>
        <w:spacing w:after="0"/>
      </w:pPr>
      <w:r>
        <w:rPr>
          <w:rFonts w:ascii="Consolas" w:hAnsi="Consolas"/>
          <w:color w:val="202020"/>
          <w:sz w:val="16"/>
        </w:rPr>
        <w:t xml:space="preserve">                </w:t>
      </w:r>
      <w:r>
        <w:rPr>
          <w:rFonts w:ascii="Consolas" w:hAnsi="Consolas"/>
          <w:color w:val="202020"/>
          <w:sz w:val="16"/>
        </w:rPr>
        <w:t>parenthesis_depth</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40A070"/>
          <w:sz w:val="16"/>
        </w:rPr>
        <w:t>0</w:t>
      </w:r>
    </w:p>
    <w:p>
      <w:pPr>
        <w:spacing w:after="0"/>
      </w:pPr>
    </w:p>
    <w:p>
      <w:pPr>
        <w:spacing w:after="0"/>
      </w:pPr>
      <w:r>
        <w:rPr>
          <w:rFonts w:ascii="Consolas" w:hAnsi="Consolas"/>
          <w:color w:val="202020"/>
          <w:sz w:val="16"/>
        </w:rPr>
        <w:t xml:space="preserve">                </w:t>
      </w:r>
      <w:r>
        <w:rPr>
          <w:rFonts w:ascii="Consolas" w:hAnsi="Consolas"/>
          <w:color w:val="60A0B0"/>
          <w:sz w:val="16"/>
        </w:rPr>
        <w:t># Tokens distinguish real comments from a '#' inside a string.</w:t>
      </w:r>
    </w:p>
    <w:p>
      <w:pPr>
        <w:spacing w:after="0"/>
      </w:pPr>
      <w:r>
        <w:rPr>
          <w:rFonts w:ascii="Consolas" w:hAnsi="Consolas"/>
          <w:color w:val="202020"/>
          <w:sz w:val="16"/>
        </w:rPr>
        <w:t xml:space="preserve">                </w:t>
      </w:r>
      <w:r>
        <w:rPr>
          <w:rFonts w:ascii="Consolas" w:hAnsi="Consolas"/>
          <w:color w:val="007020"/>
          <w:sz w:val="16"/>
        </w:rPr>
        <w:t>for</w:t>
      </w:r>
      <w:r>
        <w:rPr>
          <w:rFonts w:ascii="Consolas" w:hAnsi="Consolas"/>
          <w:color w:val="202020"/>
          <w:sz w:val="16"/>
        </w:rPr>
        <w:t xml:space="preserve"> </w:t>
      </w:r>
      <w:r>
        <w:rPr>
          <w:rFonts w:ascii="Consolas" w:hAnsi="Consolas"/>
          <w:color w:val="202020"/>
          <w:sz w:val="16"/>
        </w:rPr>
        <w:t>token</w:t>
      </w:r>
      <w:r>
        <w:rPr>
          <w:rFonts w:ascii="Consolas" w:hAnsi="Consolas"/>
          <w:color w:val="202020"/>
          <w:sz w:val="16"/>
        </w:rPr>
        <w:t xml:space="preserve"> </w:t>
      </w:r>
      <w:r>
        <w:rPr>
          <w:rFonts w:ascii="Consolas" w:hAnsi="Consolas"/>
          <w:color w:val="007020"/>
          <w:sz w:val="16"/>
        </w:rPr>
        <w:t>in</w:t>
      </w:r>
      <w:r>
        <w:rPr>
          <w:rFonts w:ascii="Consolas" w:hAnsi="Consolas"/>
          <w:color w:val="202020"/>
          <w:sz w:val="16"/>
        </w:rPr>
        <w:t xml:space="preserve"> </w:t>
      </w:r>
      <w:r>
        <w:rPr>
          <w:rFonts w:ascii="Consolas" w:hAnsi="Consolas"/>
          <w:color w:val="202020"/>
          <w:sz w:val="16"/>
        </w:rPr>
        <w:t>tokens</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if</w:t>
      </w:r>
      <w:r>
        <w:rPr>
          <w:rFonts w:ascii="Consolas" w:hAnsi="Consolas"/>
          <w:color w:val="202020"/>
          <w:sz w:val="16"/>
        </w:rPr>
        <w:t xml:space="preserve"> </w:t>
      </w:r>
      <w:r>
        <w:rPr>
          <w:rFonts w:ascii="Consolas" w:hAnsi="Consolas"/>
          <w:color w:val="202020"/>
          <w:sz w:val="16"/>
        </w:rPr>
        <w:t>token</w:t>
      </w:r>
      <w:r>
        <w:rPr>
          <w:rFonts w:ascii="Consolas" w:hAnsi="Consolas"/>
          <w:color w:val="666666"/>
          <w:sz w:val="16"/>
        </w:rPr>
        <w:t>.</w:t>
      </w:r>
      <w:r>
        <w:rPr>
          <w:rFonts w:ascii="Consolas" w:hAnsi="Consolas"/>
          <w:color w:val="202020"/>
          <w:sz w:val="16"/>
        </w:rPr>
        <w:t>type</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tokenize</w:t>
      </w:r>
      <w:r>
        <w:rPr>
          <w:rFonts w:ascii="Consolas" w:hAnsi="Consolas"/>
          <w:color w:val="666666"/>
          <w:sz w:val="16"/>
        </w:rPr>
        <w:t>.</w:t>
      </w:r>
      <w:r>
        <w:rPr>
          <w:rFonts w:ascii="Consolas" w:hAnsi="Consolas"/>
          <w:color w:val="202020"/>
          <w:sz w:val="16"/>
        </w:rPr>
        <w:t>COMMENT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202020"/>
          <w:sz w:val="16"/>
        </w:rPr>
        <w:t>row</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column</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token</w:t>
      </w:r>
      <w:r>
        <w:rPr>
          <w:rFonts w:ascii="Consolas" w:hAnsi="Consolas"/>
          <w:color w:val="666666"/>
          <w:sz w:val="16"/>
        </w:rPr>
        <w:t>.</w:t>
      </w:r>
      <w:r>
        <w:rPr>
          <w:rFonts w:ascii="Consolas" w:hAnsi="Consolas"/>
          <w:color w:val="202020"/>
          <w:sz w:val="16"/>
        </w:rPr>
        <w:t>start</w:t>
      </w:r>
    </w:p>
    <w:p>
      <w:pPr>
        <w:spacing w:after="0"/>
      </w:pPr>
      <w:r>
        <w:rPr>
          <w:rFonts w:ascii="Consolas" w:hAnsi="Consolas"/>
          <w:color w:val="202020"/>
          <w:sz w:val="16"/>
        </w:rPr>
        <w:t xml:space="preserve">                        </w:t>
      </w:r>
      <w:r>
        <w:rPr>
          <w:rFonts w:ascii="Consolas" w:hAnsi="Consolas"/>
          <w:color w:val="202020"/>
          <w:sz w:val="16"/>
        </w:rPr>
        <w:t>function_lines</w:t>
      </w:r>
      <w:r>
        <w:rPr>
          <w:rFonts w:ascii="Consolas" w:hAnsi="Consolas"/>
          <w:color w:val="202020"/>
          <w:sz w:val="16"/>
        </w:rPr>
        <w:t>[</w:t>
      </w:r>
      <w:r>
        <w:rPr>
          <w:rFonts w:ascii="Consolas" w:hAnsi="Consolas"/>
          <w:color w:val="202020"/>
          <w:sz w:val="16"/>
        </w:rPr>
        <w:t>row</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40A070"/>
          <w:sz w:val="16"/>
        </w:rPr>
        <w:t>1</w:t>
      </w:r>
      <w:r>
        <w:rPr>
          <w:rFonts w:ascii="Consolas" w:hAnsi="Consolas"/>
          <w:color w:val="202020"/>
          <w:sz w:val="16"/>
        </w:rPr>
        <w:t>]</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function_lines</w:t>
      </w:r>
      <w:r>
        <w:rPr>
          <w:rFonts w:ascii="Consolas" w:hAnsi="Consolas"/>
          <w:color w:val="202020"/>
          <w:sz w:val="16"/>
        </w:rPr>
        <w:t>[</w:t>
      </w:r>
      <w:r>
        <w:rPr>
          <w:rFonts w:ascii="Consolas" w:hAnsi="Consolas"/>
          <w:color w:val="202020"/>
          <w:sz w:val="16"/>
        </w:rPr>
        <w:t>row</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40A070"/>
          <w:sz w:val="16"/>
        </w:rPr>
        <w:t>1</w:t>
      </w:r>
      <w:r>
        <w:rPr>
          <w:rFonts w:ascii="Consolas" w:hAnsi="Consolas"/>
          <w:color w:val="202020"/>
          <w:sz w:val="16"/>
        </w:rPr>
        <w:t>]</w:t>
      </w:r>
      <w:r>
        <w:rPr>
          <w:rFonts w:ascii="Consolas" w:hAnsi="Consolas"/>
          <w:color w:val="202020"/>
          <w:sz w:val="16"/>
        </w:rPr>
        <w:t>[</w:t>
      </w:r>
      <w:r>
        <w:rPr>
          <w:rFonts w:ascii="Consolas" w:hAnsi="Consolas"/>
          <w:color w:val="202020"/>
          <w:sz w:val="16"/>
        </w:rPr>
        <w:t>:</w:t>
      </w:r>
      <w:r>
        <w:rPr>
          <w:rFonts w:ascii="Consolas" w:hAnsi="Consolas"/>
          <w:color w:val="202020"/>
          <w:sz w:val="16"/>
        </w:rPr>
        <w:t>column</w:t>
      </w:r>
      <w:r>
        <w:rPr>
          <w:rFonts w:ascii="Consolas" w:hAnsi="Consolas"/>
          <w:color w:val="202020"/>
          <w:sz w:val="16"/>
        </w:rPr>
        <w:t>]</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4070A0"/>
          <w:sz w:val="16"/>
        </w:rPr>
        <w:t>"</w:t>
      </w:r>
      <w:r>
        <w:rPr>
          <w:rFonts w:ascii="Consolas" w:hAnsi="Consolas"/>
          <w:color w:val="4070A0"/>
          <w:sz w:val="16"/>
        </w:rPr>
        <w:t>\n</w:t>
      </w:r>
      <w:r>
        <w:rPr>
          <w:rFonts w:ascii="Consolas" w:hAnsi="Consolas"/>
          <w:color w:val="4070A0"/>
          <w:sz w:val="16"/>
        </w:rPr>
        <w:t>"</w:t>
      </w:r>
    </w:p>
    <w:p>
      <w:pPr>
        <w:spacing w:after="0"/>
      </w:pPr>
      <w:r>
        <w:rPr>
          <w:rFonts w:ascii="Consolas" w:hAnsi="Consolas"/>
          <w:color w:val="202020"/>
          <w:sz w:val="16"/>
        </w:rPr>
        <w:t xml:space="preserve">                    </w:t>
      </w:r>
      <w:r>
        <w:rPr>
          <w:rFonts w:ascii="Consolas" w:hAnsi="Consolas"/>
          <w:color w:val="007020"/>
          <w:sz w:val="16"/>
        </w:rPr>
        <w:t>if</w:t>
      </w:r>
      <w:r>
        <w:rPr>
          <w:rFonts w:ascii="Consolas" w:hAnsi="Consolas"/>
          <w:color w:val="202020"/>
          <w:sz w:val="16"/>
        </w:rPr>
        <w:t xml:space="preserve"> </w:t>
      </w:r>
      <w:r>
        <w:rPr>
          <w:rFonts w:ascii="Consolas" w:hAnsi="Consolas"/>
          <w:color w:val="202020"/>
          <w:sz w:val="16"/>
        </w:rPr>
        <w:t>token</w:t>
      </w:r>
      <w:r>
        <w:rPr>
          <w:rFonts w:ascii="Consolas" w:hAnsi="Consolas"/>
          <w:color w:val="666666"/>
          <w:sz w:val="16"/>
        </w:rPr>
        <w:t>.</w:t>
      </w:r>
      <w:r>
        <w:rPr>
          <w:rFonts w:ascii="Consolas" w:hAnsi="Consolas"/>
          <w:color w:val="202020"/>
          <w:sz w:val="16"/>
        </w:rPr>
        <w:t>type</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tokenize</w:t>
      </w:r>
      <w:r>
        <w:rPr>
          <w:rFonts w:ascii="Consolas" w:hAnsi="Consolas"/>
          <w:color w:val="666666"/>
          <w:sz w:val="16"/>
        </w:rPr>
        <w:t>.</w:t>
      </w:r>
      <w:r>
        <w:rPr>
          <w:rFonts w:ascii="Consolas" w:hAnsi="Consolas"/>
          <w:color w:val="202020"/>
          <w:sz w:val="16"/>
        </w:rPr>
        <w:t>STRING</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for</w:t>
      </w:r>
      <w:r>
        <w:rPr>
          <w:rFonts w:ascii="Consolas" w:hAnsi="Consolas"/>
          <w:color w:val="202020"/>
          <w:sz w:val="16"/>
        </w:rPr>
        <w:t xml:space="preserve"> </w:t>
      </w:r>
      <w:r>
        <w:rPr>
          <w:rFonts w:ascii="Consolas" w:hAnsi="Consolas"/>
          <w:color w:val="202020"/>
          <w:sz w:val="16"/>
        </w:rPr>
        <w:t>row</w:t>
      </w:r>
      <w:r>
        <w:rPr>
          <w:rFonts w:ascii="Consolas" w:hAnsi="Consolas"/>
          <w:color w:val="202020"/>
          <w:sz w:val="16"/>
        </w:rPr>
        <w:t xml:space="preserve"> </w:t>
      </w:r>
      <w:r>
        <w:rPr>
          <w:rFonts w:ascii="Consolas" w:hAnsi="Consolas"/>
          <w:color w:val="007020"/>
          <w:sz w:val="16"/>
        </w:rPr>
        <w:t>in</w:t>
      </w:r>
      <w:r>
        <w:rPr>
          <w:rFonts w:ascii="Consolas" w:hAnsi="Consolas"/>
          <w:color w:val="202020"/>
          <w:sz w:val="16"/>
        </w:rPr>
        <w:t xml:space="preserve"> </w:t>
      </w:r>
      <w:r>
        <w:rPr>
          <w:rFonts w:ascii="Consolas" w:hAnsi="Consolas"/>
          <w:color w:val="007020"/>
          <w:sz w:val="16"/>
        </w:rPr>
        <w:t>range</w:t>
      </w:r>
      <w:r>
        <w:rPr>
          <w:rFonts w:ascii="Consolas" w:hAnsi="Consolas"/>
          <w:color w:val="202020"/>
          <w:sz w:val="16"/>
        </w:rPr>
        <w:t>(</w:t>
      </w:r>
      <w:r>
        <w:rPr>
          <w:rFonts w:ascii="Consolas" w:hAnsi="Consolas"/>
          <w:color w:val="202020"/>
          <w:sz w:val="16"/>
        </w:rPr>
        <w:t>token</w:t>
      </w:r>
      <w:r>
        <w:rPr>
          <w:rFonts w:ascii="Consolas" w:hAnsi="Consolas"/>
          <w:color w:val="666666"/>
          <w:sz w:val="16"/>
        </w:rPr>
        <w:t>.</w:t>
      </w:r>
      <w:r>
        <w:rPr>
          <w:rFonts w:ascii="Consolas" w:hAnsi="Consolas"/>
          <w:color w:val="202020"/>
          <w:sz w:val="16"/>
        </w:rPr>
        <w:t>start</w:t>
      </w:r>
      <w:r>
        <w:rPr>
          <w:rFonts w:ascii="Consolas" w:hAnsi="Consolas"/>
          <w:color w:val="202020"/>
          <w:sz w:val="16"/>
        </w:rPr>
        <w:t>[</w:t>
      </w:r>
      <w:r>
        <w:rPr>
          <w:rFonts w:ascii="Consolas" w:hAnsi="Consolas"/>
          <w:color w:val="40A070"/>
          <w:sz w:val="16"/>
        </w:rPr>
        <w:t>0</w:t>
      </w:r>
      <w:r>
        <w:rPr>
          <w:rFonts w:ascii="Consolas" w:hAnsi="Consolas"/>
          <w:color w:val="202020"/>
          <w:sz w:val="16"/>
        </w:rPr>
        <w:t>]</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token</w:t>
      </w:r>
      <w:r>
        <w:rPr>
          <w:rFonts w:ascii="Consolas" w:hAnsi="Consolas"/>
          <w:color w:val="666666"/>
          <w:sz w:val="16"/>
        </w:rPr>
        <w:t>.</w:t>
      </w:r>
      <w:r>
        <w:rPr>
          <w:rFonts w:ascii="Consolas" w:hAnsi="Consolas"/>
          <w:color w:val="202020"/>
          <w:sz w:val="16"/>
        </w:rPr>
        <w:t>end</w:t>
      </w:r>
      <w:r>
        <w:rPr>
          <w:rFonts w:ascii="Consolas" w:hAnsi="Consolas"/>
          <w:color w:val="202020"/>
          <w:sz w:val="16"/>
        </w:rPr>
        <w:t>[</w:t>
      </w:r>
      <w:r>
        <w:rPr>
          <w:rFonts w:ascii="Consolas" w:hAnsi="Consolas"/>
          <w:color w:val="40A070"/>
          <w:sz w:val="16"/>
        </w:rPr>
        <w:t>0</w:t>
      </w:r>
      <w:r>
        <w:rPr>
          <w:rFonts w:ascii="Consolas" w:hAnsi="Consolas"/>
          <w:color w:val="202020"/>
          <w:sz w:val="16"/>
        </w:rPr>
        <w:t>]</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40A070"/>
          <w:sz w:val="16"/>
        </w:rPr>
        <w:t>1</w:t>
      </w:r>
      <w:r>
        <w:rPr>
          <w:rFonts w:ascii="Consolas" w:hAnsi="Consolas"/>
          <w:color w:val="20202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202020"/>
          <w:sz w:val="16"/>
        </w:rPr>
        <w:t>protected_lines</w:t>
      </w:r>
      <w:r>
        <w:rPr>
          <w:rFonts w:ascii="Consolas" w:hAnsi="Consolas"/>
          <w:color w:val="666666"/>
          <w:sz w:val="16"/>
        </w:rPr>
        <w:t>.</w:t>
      </w:r>
      <w:r>
        <w:rPr>
          <w:rFonts w:ascii="Consolas" w:hAnsi="Consolas"/>
          <w:color w:val="202020"/>
          <w:sz w:val="16"/>
        </w:rPr>
        <w:t>append</w:t>
      </w:r>
      <w:r>
        <w:rPr>
          <w:rFonts w:ascii="Consolas" w:hAnsi="Consolas"/>
          <w:color w:val="202020"/>
          <w:sz w:val="16"/>
        </w:rPr>
        <w:t>(</w:t>
      </w:r>
      <w:r>
        <w:rPr>
          <w:rFonts w:ascii="Consolas" w:hAnsi="Consolas"/>
          <w:color w:val="202020"/>
          <w:sz w:val="16"/>
        </w:rPr>
        <w:t>row</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if</w:t>
      </w:r>
      <w:r>
        <w:rPr>
          <w:rFonts w:ascii="Consolas" w:hAnsi="Consolas"/>
          <w:color w:val="202020"/>
          <w:sz w:val="16"/>
        </w:rPr>
        <w:t xml:space="preserve"> </w:t>
      </w:r>
      <w:r>
        <w:rPr>
          <w:rFonts w:ascii="Consolas" w:hAnsi="Consolas"/>
          <w:color w:val="202020"/>
          <w:sz w:val="16"/>
        </w:rPr>
        <w:t>token</w:t>
      </w:r>
      <w:r>
        <w:rPr>
          <w:rFonts w:ascii="Consolas" w:hAnsi="Consolas"/>
          <w:color w:val="666666"/>
          <w:sz w:val="16"/>
        </w:rPr>
        <w:t>.</w:t>
      </w:r>
      <w:r>
        <w:rPr>
          <w:rFonts w:ascii="Consolas" w:hAnsi="Consolas"/>
          <w:color w:val="202020"/>
          <w:sz w:val="16"/>
        </w:rPr>
        <w:t>type</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tokenize</w:t>
      </w:r>
      <w:r>
        <w:rPr>
          <w:rFonts w:ascii="Consolas" w:hAnsi="Consolas"/>
          <w:color w:val="666666"/>
          <w:sz w:val="16"/>
        </w:rPr>
        <w:t>.</w:t>
      </w:r>
      <w:r>
        <w:rPr>
          <w:rFonts w:ascii="Consolas" w:hAnsi="Consolas"/>
          <w:color w:val="202020"/>
          <w:sz w:val="16"/>
        </w:rPr>
        <w:t>OP</w:t>
      </w:r>
      <w:r>
        <w:rPr>
          <w:rFonts w:ascii="Consolas" w:hAnsi="Consolas"/>
          <w:color w:val="202020"/>
          <w:sz w:val="16"/>
        </w:rPr>
        <w:t xml:space="preserve"> </w:t>
      </w:r>
      <w:r>
        <w:rPr>
          <w:rFonts w:ascii="Consolas" w:hAnsi="Consolas"/>
          <w:color w:val="007020"/>
          <w:sz w:val="16"/>
        </w:rPr>
        <w:t>and</w:t>
      </w:r>
      <w:r>
        <w:rPr>
          <w:rFonts w:ascii="Consolas" w:hAnsi="Consolas"/>
          <w:color w:val="202020"/>
          <w:sz w:val="16"/>
        </w:rPr>
        <w:t xml:space="preserve"> </w:t>
      </w:r>
      <w:r>
        <w:rPr>
          <w:rFonts w:ascii="Consolas" w:hAnsi="Consolas"/>
          <w:color w:val="202020"/>
          <w:sz w:val="16"/>
        </w:rPr>
        <w:t>argument_end</w:t>
      </w:r>
      <w:r>
        <w:rPr>
          <w:rFonts w:ascii="Consolas" w:hAnsi="Consolas"/>
          <w:color w:val="202020"/>
          <w:sz w:val="16"/>
        </w:rPr>
        <w:t xml:space="preserve"> </w:t>
      </w:r>
      <w:r>
        <w:rPr>
          <w:rFonts w:ascii="Consolas" w:hAnsi="Consolas"/>
          <w:color w:val="007020"/>
          <w:sz w:val="16"/>
        </w:rPr>
        <w:t>is</w:t>
      </w:r>
      <w:r>
        <w:rPr>
          <w:rFonts w:ascii="Consolas" w:hAnsi="Consolas"/>
          <w:color w:val="202020"/>
          <w:sz w:val="16"/>
        </w:rPr>
        <w:t xml:space="preserve"> </w:t>
      </w:r>
      <w:r>
        <w:rPr>
          <w:rFonts w:ascii="Consolas" w:hAnsi="Consolas"/>
          <w:color w:val="007020"/>
          <w:sz w:val="16"/>
        </w:rPr>
        <w:t>None</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if</w:t>
      </w:r>
      <w:r>
        <w:rPr>
          <w:rFonts w:ascii="Consolas" w:hAnsi="Consolas"/>
          <w:color w:val="202020"/>
          <w:sz w:val="16"/>
        </w:rPr>
        <w:t xml:space="preserve"> </w:t>
      </w:r>
      <w:r>
        <w:rPr>
          <w:rFonts w:ascii="Consolas" w:hAnsi="Consolas"/>
          <w:color w:val="202020"/>
          <w:sz w:val="16"/>
        </w:rPr>
        <w:t>token</w:t>
      </w:r>
      <w:r>
        <w:rPr>
          <w:rFonts w:ascii="Consolas" w:hAnsi="Consolas"/>
          <w:color w:val="666666"/>
          <w:sz w:val="16"/>
        </w:rPr>
        <w:t>.</w:t>
      </w:r>
      <w:r>
        <w:rPr>
          <w:rFonts w:ascii="Consolas" w:hAnsi="Consolas"/>
          <w:color w:val="202020"/>
          <w:sz w:val="16"/>
        </w:rPr>
        <w:t>string</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4070A0"/>
          <w:sz w:val="16"/>
        </w:rPr>
        <w:t>"</w:t>
      </w:r>
      <w:r>
        <w:rPr>
          <w:rFonts w:ascii="Consolas" w:hAnsi="Consolas"/>
          <w:color w:val="4070A0"/>
          <w:sz w:val="16"/>
        </w:rPr>
        <w:t>(</w:t>
      </w:r>
      <w:r>
        <w:rPr>
          <w:rFonts w:ascii="Consolas" w:hAnsi="Consolas"/>
          <w:color w:val="4070A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if</w:t>
      </w:r>
      <w:r>
        <w:rPr>
          <w:rFonts w:ascii="Consolas" w:hAnsi="Consolas"/>
          <w:color w:val="202020"/>
          <w:sz w:val="16"/>
        </w:rPr>
        <w:t xml:space="preserve"> </w:t>
      </w:r>
      <w:r>
        <w:rPr>
          <w:rFonts w:ascii="Consolas" w:hAnsi="Consolas"/>
          <w:color w:val="202020"/>
          <w:sz w:val="16"/>
        </w:rPr>
        <w:t>argument_start</w:t>
      </w:r>
      <w:r>
        <w:rPr>
          <w:rFonts w:ascii="Consolas" w:hAnsi="Consolas"/>
          <w:color w:val="202020"/>
          <w:sz w:val="16"/>
        </w:rPr>
        <w:t xml:space="preserve"> </w:t>
      </w:r>
      <w:r>
        <w:rPr>
          <w:rFonts w:ascii="Consolas" w:hAnsi="Consolas"/>
          <w:color w:val="007020"/>
          <w:sz w:val="16"/>
        </w:rPr>
        <w:t>is</w:t>
      </w:r>
      <w:r>
        <w:rPr>
          <w:rFonts w:ascii="Consolas" w:hAnsi="Consolas"/>
          <w:color w:val="202020"/>
          <w:sz w:val="16"/>
        </w:rPr>
        <w:t xml:space="preserve"> </w:t>
      </w:r>
      <w:r>
        <w:rPr>
          <w:rFonts w:ascii="Consolas" w:hAnsi="Consolas"/>
          <w:color w:val="007020"/>
          <w:sz w:val="16"/>
        </w:rPr>
        <w:t>None</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202020"/>
          <w:sz w:val="16"/>
        </w:rPr>
        <w:t>argument_start</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token</w:t>
      </w:r>
      <w:r>
        <w:rPr>
          <w:rFonts w:ascii="Consolas" w:hAnsi="Consolas"/>
          <w:color w:val="666666"/>
          <w:sz w:val="16"/>
        </w:rPr>
        <w:t>.</w:t>
      </w:r>
      <w:r>
        <w:rPr>
          <w:rFonts w:ascii="Consolas" w:hAnsi="Consolas"/>
          <w:color w:val="202020"/>
          <w:sz w:val="16"/>
        </w:rPr>
        <w:t>end</w:t>
      </w:r>
    </w:p>
    <w:p>
      <w:pPr>
        <w:spacing w:after="0"/>
      </w:pPr>
      <w:r>
        <w:rPr>
          <w:rFonts w:ascii="Consolas" w:hAnsi="Consolas"/>
          <w:color w:val="202020"/>
          <w:sz w:val="16"/>
        </w:rPr>
        <w:t xml:space="preserve">                            </w:t>
      </w:r>
      <w:r>
        <w:rPr>
          <w:rFonts w:ascii="Consolas" w:hAnsi="Consolas"/>
          <w:color w:val="202020"/>
          <w:sz w:val="16"/>
        </w:rPr>
        <w:t>parenthesis_depth</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parenthesis_depth</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40A070"/>
          <w:sz w:val="16"/>
        </w:rPr>
        <w:t>1</w:t>
      </w:r>
    </w:p>
    <w:p>
      <w:pPr>
        <w:spacing w:after="0"/>
      </w:pPr>
      <w:r>
        <w:rPr>
          <w:rFonts w:ascii="Consolas" w:hAnsi="Consolas"/>
          <w:color w:val="202020"/>
          <w:sz w:val="16"/>
        </w:rPr>
        <w:t xml:space="preserve">                        </w:t>
      </w:r>
      <w:r>
        <w:rPr>
          <w:rFonts w:ascii="Consolas" w:hAnsi="Consolas"/>
          <w:color w:val="007020"/>
          <w:sz w:val="16"/>
        </w:rPr>
        <w:t>elif</w:t>
      </w:r>
      <w:r>
        <w:rPr>
          <w:rFonts w:ascii="Consolas" w:hAnsi="Consolas"/>
          <w:color w:val="202020"/>
          <w:sz w:val="16"/>
        </w:rPr>
        <w:t xml:space="preserve"> </w:t>
      </w:r>
      <w:r>
        <w:rPr>
          <w:rFonts w:ascii="Consolas" w:hAnsi="Consolas"/>
          <w:color w:val="202020"/>
          <w:sz w:val="16"/>
        </w:rPr>
        <w:t>token</w:t>
      </w:r>
      <w:r>
        <w:rPr>
          <w:rFonts w:ascii="Consolas" w:hAnsi="Consolas"/>
          <w:color w:val="666666"/>
          <w:sz w:val="16"/>
        </w:rPr>
        <w:t>.</w:t>
      </w:r>
      <w:r>
        <w:rPr>
          <w:rFonts w:ascii="Consolas" w:hAnsi="Consolas"/>
          <w:color w:val="202020"/>
          <w:sz w:val="16"/>
        </w:rPr>
        <w:t>string</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4070A0"/>
          <w:sz w:val="16"/>
        </w:rPr>
        <w:t>"</w:t>
      </w:r>
      <w:r>
        <w:rPr>
          <w:rFonts w:ascii="Consolas" w:hAnsi="Consolas"/>
          <w:color w:val="4070A0"/>
          <w:sz w:val="16"/>
        </w:rPr>
        <w:t>)</w:t>
      </w:r>
      <w:r>
        <w:rPr>
          <w:rFonts w:ascii="Consolas" w:hAnsi="Consolas"/>
          <w:color w:val="4070A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202020"/>
          <w:sz w:val="16"/>
        </w:rPr>
        <w:t>parenthesis_depth</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parenthesis_depth</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40A070"/>
          <w:sz w:val="16"/>
        </w:rPr>
        <w:t>1</w:t>
      </w:r>
    </w:p>
    <w:p>
      <w:pPr>
        <w:spacing w:after="0"/>
      </w:pPr>
      <w:r>
        <w:rPr>
          <w:rFonts w:ascii="Consolas" w:hAnsi="Consolas"/>
          <w:color w:val="202020"/>
          <w:sz w:val="16"/>
        </w:rPr>
        <w:t xml:space="preserve">                            </w:t>
      </w:r>
      <w:r>
        <w:rPr>
          <w:rFonts w:ascii="Consolas" w:hAnsi="Consolas"/>
          <w:color w:val="007020"/>
          <w:sz w:val="16"/>
        </w:rPr>
        <w:t>if</w:t>
      </w:r>
      <w:r>
        <w:rPr>
          <w:rFonts w:ascii="Consolas" w:hAnsi="Consolas"/>
          <w:color w:val="202020"/>
          <w:sz w:val="16"/>
        </w:rPr>
        <w:t xml:space="preserve"> </w:t>
      </w:r>
      <w:r>
        <w:rPr>
          <w:rFonts w:ascii="Consolas" w:hAnsi="Consolas"/>
          <w:color w:val="202020"/>
          <w:sz w:val="16"/>
        </w:rPr>
        <w:t>parenthesis_depth</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40A070"/>
          <w:sz w:val="16"/>
        </w:rPr>
        <w:t>0</w:t>
      </w:r>
      <w:r>
        <w:rPr>
          <w:rFonts w:ascii="Consolas" w:hAnsi="Consolas"/>
          <w:color w:val="202020"/>
          <w:sz w:val="16"/>
        </w:rPr>
        <w:t xml:space="preserve"> </w:t>
      </w:r>
      <w:r>
        <w:rPr>
          <w:rFonts w:ascii="Consolas" w:hAnsi="Consolas"/>
          <w:color w:val="007020"/>
          <w:sz w:val="16"/>
        </w:rPr>
        <w:t>and</w:t>
      </w:r>
      <w:r>
        <w:rPr>
          <w:rFonts w:ascii="Consolas" w:hAnsi="Consolas"/>
          <w:color w:val="202020"/>
          <w:sz w:val="16"/>
        </w:rPr>
        <w:t xml:space="preserve"> </w:t>
      </w:r>
      <w:r>
        <w:rPr>
          <w:rFonts w:ascii="Consolas" w:hAnsi="Consolas"/>
          <w:color w:val="202020"/>
          <w:sz w:val="16"/>
        </w:rPr>
        <w:t>argument_start</w:t>
      </w:r>
      <w:r>
        <w:rPr>
          <w:rFonts w:ascii="Consolas" w:hAnsi="Consolas"/>
          <w:color w:val="202020"/>
          <w:sz w:val="16"/>
        </w:rPr>
        <w:t xml:space="preserve"> </w:t>
      </w:r>
      <w:r>
        <w:rPr>
          <w:rFonts w:ascii="Consolas" w:hAnsi="Consolas"/>
          <w:color w:val="007020"/>
          <w:sz w:val="16"/>
        </w:rPr>
        <w:t>is</w:t>
      </w:r>
      <w:r>
        <w:rPr>
          <w:rFonts w:ascii="Consolas" w:hAnsi="Consolas"/>
          <w:color w:val="202020"/>
          <w:sz w:val="16"/>
        </w:rPr>
        <w:t xml:space="preserve"> </w:t>
      </w:r>
      <w:r>
        <w:rPr>
          <w:rFonts w:ascii="Consolas" w:hAnsi="Consolas"/>
          <w:color w:val="007020"/>
          <w:sz w:val="16"/>
        </w:rPr>
        <w:t>not</w:t>
      </w:r>
      <w:r>
        <w:rPr>
          <w:rFonts w:ascii="Consolas" w:hAnsi="Consolas"/>
          <w:color w:val="202020"/>
          <w:sz w:val="16"/>
        </w:rPr>
        <w:t xml:space="preserve"> </w:t>
      </w:r>
      <w:r>
        <w:rPr>
          <w:rFonts w:ascii="Consolas" w:hAnsi="Consolas"/>
          <w:color w:val="007020"/>
          <w:sz w:val="16"/>
        </w:rPr>
        <w:t>None</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202020"/>
          <w:sz w:val="16"/>
        </w:rPr>
        <w:t>argument_end</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token</w:t>
      </w:r>
      <w:r>
        <w:rPr>
          <w:rFonts w:ascii="Consolas" w:hAnsi="Consolas"/>
          <w:color w:val="666666"/>
          <w:sz w:val="16"/>
        </w:rPr>
        <w:t>.</w:t>
      </w:r>
      <w:r>
        <w:rPr>
          <w:rFonts w:ascii="Consolas" w:hAnsi="Consolas"/>
          <w:color w:val="202020"/>
          <w:sz w:val="16"/>
        </w:rPr>
        <w:t>start</w:t>
      </w:r>
    </w:p>
    <w:p>
      <w:pPr>
        <w:spacing w:after="0"/>
      </w:pPr>
    </w:p>
    <w:p>
      <w:pPr>
        <w:spacing w:after="0"/>
      </w:pPr>
      <w:r>
        <w:rPr>
          <w:rFonts w:ascii="Consolas" w:hAnsi="Consolas"/>
          <w:color w:val="202020"/>
          <w:sz w:val="16"/>
        </w:rPr>
        <w:t xml:space="preserve">                </w:t>
      </w:r>
      <w:r>
        <w:rPr>
          <w:rFonts w:ascii="Consolas" w:hAnsi="Consolas"/>
          <w:color w:val="202020"/>
          <w:sz w:val="16"/>
        </w:rPr>
        <w:t>original_lines</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function_text</w:t>
      </w:r>
      <w:r>
        <w:rPr>
          <w:rFonts w:ascii="Consolas" w:hAnsi="Consolas"/>
          <w:color w:val="666666"/>
          <w:sz w:val="16"/>
        </w:rPr>
        <w:t>.</w:t>
      </w:r>
      <w:r>
        <w:rPr>
          <w:rFonts w:ascii="Consolas" w:hAnsi="Consolas"/>
          <w:color w:val="202020"/>
          <w:sz w:val="16"/>
        </w:rPr>
        <w:t>splitlines</w:t>
      </w:r>
      <w:r>
        <w:rPr>
          <w:rFonts w:ascii="Consolas" w:hAnsi="Consolas"/>
          <w:color w:val="202020"/>
          <w:sz w:val="16"/>
        </w:rPr>
        <w:t>(</w:t>
      </w:r>
      <w:r>
        <w:rPr>
          <w:rFonts w:ascii="Consolas" w:hAnsi="Consolas"/>
          <w:color w:val="202020"/>
          <w:sz w:val="16"/>
        </w:rPr>
        <w:t>keepends</w:t>
      </w:r>
      <w:r>
        <w:rPr>
          <w:rFonts w:ascii="Consolas" w:hAnsi="Consolas"/>
          <w:color w:val="666666"/>
          <w:sz w:val="16"/>
        </w:rPr>
        <w:t>=</w:t>
      </w:r>
      <w:r>
        <w:rPr>
          <w:rFonts w:ascii="Consolas" w:hAnsi="Consolas"/>
          <w:color w:val="007020"/>
          <w:sz w:val="16"/>
        </w:rPr>
        <w:t>True</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202020"/>
          <w:sz w:val="16"/>
        </w:rPr>
        <w:t>start_row</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start_column</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argument_start</w:t>
      </w:r>
    </w:p>
    <w:p>
      <w:pPr>
        <w:spacing w:after="0"/>
      </w:pPr>
      <w:r>
        <w:rPr>
          <w:rFonts w:ascii="Consolas" w:hAnsi="Consolas"/>
          <w:color w:val="202020"/>
          <w:sz w:val="16"/>
        </w:rPr>
        <w:t xml:space="preserve">                </w:t>
      </w:r>
      <w:r>
        <w:rPr>
          <w:rFonts w:ascii="Consolas" w:hAnsi="Consolas"/>
          <w:color w:val="202020"/>
          <w:sz w:val="16"/>
        </w:rPr>
        <w:t>end_row</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end_column</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argument_end</w:t>
      </w:r>
    </w:p>
    <w:p>
      <w:pPr>
        <w:spacing w:after="0"/>
      </w:pPr>
      <w:r>
        <w:rPr>
          <w:rFonts w:ascii="Consolas" w:hAnsi="Consolas"/>
          <w:color w:val="202020"/>
          <w:sz w:val="16"/>
        </w:rPr>
        <w:t xml:space="preserve">                </w:t>
      </w:r>
      <w:r>
        <w:rPr>
          <w:rFonts w:ascii="Consolas" w:hAnsi="Consolas"/>
          <w:color w:val="007020"/>
          <w:sz w:val="16"/>
        </w:rPr>
        <w:t>if</w:t>
      </w:r>
      <w:r>
        <w:rPr>
          <w:rFonts w:ascii="Consolas" w:hAnsi="Consolas"/>
          <w:color w:val="202020"/>
          <w:sz w:val="16"/>
        </w:rPr>
        <w:t xml:space="preserve"> </w:t>
      </w:r>
      <w:r>
        <w:rPr>
          <w:rFonts w:ascii="Consolas" w:hAnsi="Consolas"/>
          <w:color w:val="202020"/>
          <w:sz w:val="16"/>
        </w:rPr>
        <w:t>start_row</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end_row</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202020"/>
          <w:sz w:val="16"/>
        </w:rPr>
        <w:t>arguments</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original_lines</w:t>
      </w:r>
      <w:r>
        <w:rPr>
          <w:rFonts w:ascii="Consolas" w:hAnsi="Consolas"/>
          <w:color w:val="202020"/>
          <w:sz w:val="16"/>
        </w:rPr>
        <w:t>[</w:t>
      </w:r>
      <w:r>
        <w:rPr>
          <w:rFonts w:ascii="Consolas" w:hAnsi="Consolas"/>
          <w:color w:val="202020"/>
          <w:sz w:val="16"/>
        </w:rPr>
        <w:t>start_row</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40A070"/>
          <w:sz w:val="16"/>
        </w:rPr>
        <w:t>1</w:t>
      </w:r>
      <w:r>
        <w:rPr>
          <w:rFonts w:ascii="Consolas" w:hAnsi="Consolas"/>
          <w:color w:val="202020"/>
          <w:sz w:val="16"/>
        </w:rPr>
        <w:t>]</w:t>
      </w:r>
      <w:r>
        <w:rPr>
          <w:rFonts w:ascii="Consolas" w:hAnsi="Consolas"/>
          <w:color w:val="202020"/>
          <w:sz w:val="16"/>
        </w:rPr>
        <w:t>[</w:t>
      </w:r>
      <w:r>
        <w:rPr>
          <w:rFonts w:ascii="Consolas" w:hAnsi="Consolas"/>
          <w:color w:val="202020"/>
          <w:sz w:val="16"/>
        </w:rPr>
        <w:t>start_column</w:t>
      </w:r>
      <w:r>
        <w:rPr>
          <w:rFonts w:ascii="Consolas" w:hAnsi="Consolas"/>
          <w:color w:val="202020"/>
          <w:sz w:val="16"/>
        </w:rPr>
        <w:t>:</w:t>
      </w:r>
      <w:r>
        <w:rPr>
          <w:rFonts w:ascii="Consolas" w:hAnsi="Consolas"/>
          <w:color w:val="202020"/>
          <w:sz w:val="16"/>
        </w:rPr>
        <w:t>end_column</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else</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202020"/>
          <w:sz w:val="16"/>
        </w:rPr>
        <w:t>arguments</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original_lines</w:t>
      </w:r>
      <w:r>
        <w:rPr>
          <w:rFonts w:ascii="Consolas" w:hAnsi="Consolas"/>
          <w:color w:val="202020"/>
          <w:sz w:val="16"/>
        </w:rPr>
        <w:t>[</w:t>
      </w:r>
      <w:r>
        <w:rPr>
          <w:rFonts w:ascii="Consolas" w:hAnsi="Consolas"/>
          <w:color w:val="202020"/>
          <w:sz w:val="16"/>
        </w:rPr>
        <w:t>start_row</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40A070"/>
          <w:sz w:val="16"/>
        </w:rPr>
        <w:t>1</w:t>
      </w:r>
      <w:r>
        <w:rPr>
          <w:rFonts w:ascii="Consolas" w:hAnsi="Consolas"/>
          <w:color w:val="202020"/>
          <w:sz w:val="16"/>
        </w:rPr>
        <w:t>]</w:t>
      </w:r>
      <w:r>
        <w:rPr>
          <w:rFonts w:ascii="Consolas" w:hAnsi="Consolas"/>
          <w:color w:val="202020"/>
          <w:sz w:val="16"/>
        </w:rPr>
        <w:t>[</w:t>
      </w:r>
      <w:r>
        <w:rPr>
          <w:rFonts w:ascii="Consolas" w:hAnsi="Consolas"/>
          <w:color w:val="202020"/>
          <w:sz w:val="16"/>
        </w:rPr>
        <w:t>start_column</w:t>
      </w:r>
      <w:r>
        <w:rPr>
          <w:rFonts w:ascii="Consolas" w:hAnsi="Consolas"/>
          <w:color w:val="20202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for</w:t>
      </w:r>
      <w:r>
        <w:rPr>
          <w:rFonts w:ascii="Consolas" w:hAnsi="Consolas"/>
          <w:color w:val="202020"/>
          <w:sz w:val="16"/>
        </w:rPr>
        <w:t xml:space="preserve"> </w:t>
      </w:r>
      <w:r>
        <w:rPr>
          <w:rFonts w:ascii="Consolas" w:hAnsi="Consolas"/>
          <w:color w:val="202020"/>
          <w:sz w:val="16"/>
        </w:rPr>
        <w:t>row</w:t>
      </w:r>
      <w:r>
        <w:rPr>
          <w:rFonts w:ascii="Consolas" w:hAnsi="Consolas"/>
          <w:color w:val="202020"/>
          <w:sz w:val="16"/>
        </w:rPr>
        <w:t xml:space="preserve"> </w:t>
      </w:r>
      <w:r>
        <w:rPr>
          <w:rFonts w:ascii="Consolas" w:hAnsi="Consolas"/>
          <w:color w:val="007020"/>
          <w:sz w:val="16"/>
        </w:rPr>
        <w:t>in</w:t>
      </w:r>
      <w:r>
        <w:rPr>
          <w:rFonts w:ascii="Consolas" w:hAnsi="Consolas"/>
          <w:color w:val="202020"/>
          <w:sz w:val="16"/>
        </w:rPr>
        <w:t xml:space="preserve"> </w:t>
      </w:r>
      <w:r>
        <w:rPr>
          <w:rFonts w:ascii="Consolas" w:hAnsi="Consolas"/>
          <w:color w:val="007020"/>
          <w:sz w:val="16"/>
        </w:rPr>
        <w:t>range</w:t>
      </w:r>
      <w:r>
        <w:rPr>
          <w:rFonts w:ascii="Consolas" w:hAnsi="Consolas"/>
          <w:color w:val="202020"/>
          <w:sz w:val="16"/>
        </w:rPr>
        <w:t>(</w:t>
      </w:r>
      <w:r>
        <w:rPr>
          <w:rFonts w:ascii="Consolas" w:hAnsi="Consolas"/>
          <w:color w:val="202020"/>
          <w:sz w:val="16"/>
        </w:rPr>
        <w:t>start_row</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end_row</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40A070"/>
          <w:sz w:val="16"/>
        </w:rPr>
        <w:t>1</w:t>
      </w:r>
      <w:r>
        <w:rPr>
          <w:rFonts w:ascii="Consolas" w:hAnsi="Consolas"/>
          <w:color w:val="20202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202020"/>
          <w:sz w:val="16"/>
        </w:rPr>
        <w:t>arguments</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arguments</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original_lines</w:t>
      </w:r>
      <w:r>
        <w:rPr>
          <w:rFonts w:ascii="Consolas" w:hAnsi="Consolas"/>
          <w:color w:val="202020"/>
          <w:sz w:val="16"/>
        </w:rPr>
        <w:t>[</w:t>
      </w:r>
      <w:r>
        <w:rPr>
          <w:rFonts w:ascii="Consolas" w:hAnsi="Consolas"/>
          <w:color w:val="202020"/>
          <w:sz w:val="16"/>
        </w:rPr>
        <w:t>row</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202020"/>
          <w:sz w:val="16"/>
        </w:rPr>
        <w:t>arguments</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arguments</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original_lines</w:t>
      </w:r>
      <w:r>
        <w:rPr>
          <w:rFonts w:ascii="Consolas" w:hAnsi="Consolas"/>
          <w:color w:val="202020"/>
          <w:sz w:val="16"/>
        </w:rPr>
        <w:t>[</w:t>
      </w:r>
      <w:r>
        <w:rPr>
          <w:rFonts w:ascii="Consolas" w:hAnsi="Consolas"/>
          <w:color w:val="202020"/>
          <w:sz w:val="16"/>
        </w:rPr>
        <w:t>end_row</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40A070"/>
          <w:sz w:val="16"/>
        </w:rPr>
        <w:t>1</w:t>
      </w:r>
      <w:r>
        <w:rPr>
          <w:rFonts w:ascii="Consolas" w:hAnsi="Consolas"/>
          <w:color w:val="202020"/>
          <w:sz w:val="16"/>
        </w:rPr>
        <w:t>]</w:t>
      </w:r>
      <w:r>
        <w:rPr>
          <w:rFonts w:ascii="Consolas" w:hAnsi="Consolas"/>
          <w:color w:val="202020"/>
          <w:sz w:val="16"/>
        </w:rPr>
        <w:t>[</w:t>
      </w:r>
      <w:r>
        <w:rPr>
          <w:rFonts w:ascii="Consolas" w:hAnsi="Consolas"/>
          <w:color w:val="202020"/>
          <w:sz w:val="16"/>
        </w:rPr>
        <w:t>:</w:t>
      </w:r>
      <w:r>
        <w:rPr>
          <w:rFonts w:ascii="Consolas" w:hAnsi="Consolas"/>
          <w:color w:val="202020"/>
          <w:sz w:val="16"/>
        </w:rPr>
        <w:t>end_column</w:t>
      </w:r>
      <w:r>
        <w:rPr>
          <w:rFonts w:ascii="Consolas" w:hAnsi="Consolas"/>
          <w:color w:val="202020"/>
          <w:sz w:val="16"/>
        </w:rPr>
        <w:t>]</w:t>
      </w:r>
    </w:p>
    <w:p>
      <w:pPr>
        <w:spacing w:after="0"/>
      </w:pPr>
    </w:p>
    <w:p>
      <w:pPr>
        <w:spacing w:after="0"/>
      </w:pPr>
      <w:r>
        <w:rPr>
          <w:rFonts w:ascii="Consolas" w:hAnsi="Consolas"/>
          <w:color w:val="202020"/>
          <w:sz w:val="16"/>
        </w:rPr>
        <w:t xml:space="preserve">                </w:t>
      </w:r>
      <w:r>
        <w:rPr>
          <w:rFonts w:ascii="Consolas" w:hAnsi="Consolas"/>
          <w:color w:val="202020"/>
          <w:sz w:val="16"/>
        </w:rPr>
        <w:t>cleaned_code</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4070A0"/>
          <w:sz w:val="16"/>
        </w:rPr>
        <w:t>"</w:t>
      </w:r>
      <w:r>
        <w:rPr>
          <w:rFonts w:ascii="Consolas" w:hAnsi="Consolas"/>
          <w:color w:val="4070A0"/>
          <w:sz w:val="16"/>
        </w:rPr>
        <w:t>"</w:t>
      </w:r>
    </w:p>
    <w:p>
      <w:pPr>
        <w:spacing w:after="0"/>
      </w:pPr>
      <w:r>
        <w:rPr>
          <w:rFonts w:ascii="Consolas" w:hAnsi="Consolas"/>
          <w:color w:val="202020"/>
          <w:sz w:val="16"/>
        </w:rPr>
        <w:t xml:space="preserve">                </w:t>
      </w:r>
      <w:r>
        <w:rPr>
          <w:rFonts w:ascii="Consolas" w:hAnsi="Consolas"/>
          <w:color w:val="007020"/>
          <w:sz w:val="16"/>
        </w:rPr>
        <w:t>for</w:t>
      </w:r>
      <w:r>
        <w:rPr>
          <w:rFonts w:ascii="Consolas" w:hAnsi="Consolas"/>
          <w:color w:val="202020"/>
          <w:sz w:val="16"/>
        </w:rPr>
        <w:t xml:space="preserve"> </w:t>
      </w:r>
      <w:r>
        <w:rPr>
          <w:rFonts w:ascii="Consolas" w:hAnsi="Consolas"/>
          <w:color w:val="202020"/>
          <w:sz w:val="16"/>
        </w:rPr>
        <w:t>index</w:t>
      </w:r>
      <w:r>
        <w:rPr>
          <w:rFonts w:ascii="Consolas" w:hAnsi="Consolas"/>
          <w:color w:val="202020"/>
          <w:sz w:val="16"/>
        </w:rPr>
        <w:t xml:space="preserve"> </w:t>
      </w:r>
      <w:r>
        <w:rPr>
          <w:rFonts w:ascii="Consolas" w:hAnsi="Consolas"/>
          <w:color w:val="007020"/>
          <w:sz w:val="16"/>
        </w:rPr>
        <w:t>in</w:t>
      </w:r>
      <w:r>
        <w:rPr>
          <w:rFonts w:ascii="Consolas" w:hAnsi="Consolas"/>
          <w:color w:val="202020"/>
          <w:sz w:val="16"/>
        </w:rPr>
        <w:t xml:space="preserve"> </w:t>
      </w:r>
      <w:r>
        <w:rPr>
          <w:rFonts w:ascii="Consolas" w:hAnsi="Consolas"/>
          <w:color w:val="007020"/>
          <w:sz w:val="16"/>
        </w:rPr>
        <w:t>range</w:t>
      </w:r>
      <w:r>
        <w:rPr>
          <w:rFonts w:ascii="Consolas" w:hAnsi="Consolas"/>
          <w:color w:val="202020"/>
          <w:sz w:val="16"/>
        </w:rPr>
        <w:t>(</w:t>
      </w:r>
      <w:r>
        <w:rPr>
          <w:rFonts w:ascii="Consolas" w:hAnsi="Consolas"/>
          <w:color w:val="007020"/>
          <w:sz w:val="16"/>
        </w:rPr>
        <w:t>len</w:t>
      </w:r>
      <w:r>
        <w:rPr>
          <w:rFonts w:ascii="Consolas" w:hAnsi="Consolas"/>
          <w:color w:val="202020"/>
          <w:sz w:val="16"/>
        </w:rPr>
        <w:t>(</w:t>
      </w:r>
      <w:r>
        <w:rPr>
          <w:rFonts w:ascii="Consolas" w:hAnsi="Consolas"/>
          <w:color w:val="202020"/>
          <w:sz w:val="16"/>
        </w:rPr>
        <w:t>function_lines</w:t>
      </w:r>
      <w:r>
        <w:rPr>
          <w:rFonts w:ascii="Consolas" w:hAnsi="Consolas"/>
          <w:color w:val="202020"/>
          <w:sz w:val="16"/>
        </w:rPr>
        <w:t>)</w:t>
      </w:r>
      <w:r>
        <w:rPr>
          <w:rFonts w:ascii="Consolas" w:hAnsi="Consolas"/>
          <w:color w:val="20202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202020"/>
          <w:sz w:val="16"/>
        </w:rPr>
        <w:t>current_line</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function_lines</w:t>
      </w:r>
      <w:r>
        <w:rPr>
          <w:rFonts w:ascii="Consolas" w:hAnsi="Consolas"/>
          <w:color w:val="202020"/>
          <w:sz w:val="16"/>
        </w:rPr>
        <w:t>[</w:t>
      </w:r>
      <w:r>
        <w:rPr>
          <w:rFonts w:ascii="Consolas" w:hAnsi="Consolas"/>
          <w:color w:val="202020"/>
          <w:sz w:val="16"/>
        </w:rPr>
        <w:t>index</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if</w:t>
      </w:r>
      <w:r>
        <w:rPr>
          <w:rFonts w:ascii="Consolas" w:hAnsi="Consolas"/>
          <w:color w:val="202020"/>
          <w:sz w:val="16"/>
        </w:rPr>
        <w:t xml:space="preserve"> </w:t>
      </w:r>
      <w:r>
        <w:rPr>
          <w:rFonts w:ascii="Consolas" w:hAnsi="Consolas"/>
          <w:color w:val="202020"/>
          <w:sz w:val="16"/>
        </w:rPr>
        <w:t>current_line</w:t>
      </w:r>
      <w:r>
        <w:rPr>
          <w:rFonts w:ascii="Consolas" w:hAnsi="Consolas"/>
          <w:color w:val="666666"/>
          <w:sz w:val="16"/>
        </w:rPr>
        <w:t>.</w:t>
      </w:r>
      <w:r>
        <w:rPr>
          <w:rFonts w:ascii="Consolas" w:hAnsi="Consolas"/>
          <w:color w:val="202020"/>
          <w:sz w:val="16"/>
        </w:rPr>
        <w:t>strip</w:t>
      </w:r>
      <w:r>
        <w:rPr>
          <w:rFonts w:ascii="Consolas" w:hAnsi="Consolas"/>
          <w:color w:val="202020"/>
          <w:sz w:val="16"/>
        </w:rPr>
        <w:t>(</w:t>
      </w:r>
      <w:r>
        <w:rPr>
          <w:rFonts w:ascii="Consolas" w:hAnsi="Consolas"/>
          <w:color w:val="202020"/>
          <w:sz w:val="16"/>
        </w:rPr>
        <w:t>)</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4070A0"/>
          <w:sz w:val="16"/>
        </w:rPr>
        <w:t>"</w:t>
      </w:r>
      <w:r>
        <w:rPr>
          <w:rFonts w:ascii="Consolas" w:hAnsi="Consolas"/>
          <w:color w:val="4070A0"/>
          <w:sz w:val="16"/>
        </w:rPr>
        <w:t>"</w:t>
      </w:r>
      <w:r>
        <w:rPr>
          <w:rFonts w:ascii="Consolas" w:hAnsi="Consolas"/>
          <w:color w:val="202020"/>
          <w:sz w:val="16"/>
        </w:rPr>
        <w:t xml:space="preserve"> </w:t>
      </w:r>
      <w:r>
        <w:rPr>
          <w:rFonts w:ascii="Consolas" w:hAnsi="Consolas"/>
          <w:color w:val="007020"/>
          <w:sz w:val="16"/>
        </w:rPr>
        <w:t>or</w:t>
      </w:r>
      <w:r>
        <w:rPr>
          <w:rFonts w:ascii="Consolas" w:hAnsi="Consolas"/>
          <w:color w:val="202020"/>
          <w:sz w:val="16"/>
        </w:rPr>
        <w:t xml:space="preserve"> </w:t>
      </w:r>
      <w:r>
        <w:rPr>
          <w:rFonts w:ascii="Consolas" w:hAnsi="Consolas"/>
          <w:color w:val="202020"/>
          <w:sz w:val="16"/>
        </w:rPr>
        <w:t>index</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40A070"/>
          <w:sz w:val="16"/>
        </w:rPr>
        <w:t>1</w:t>
      </w:r>
      <w:r>
        <w:rPr>
          <w:rFonts w:ascii="Consolas" w:hAnsi="Consolas"/>
          <w:color w:val="202020"/>
          <w:sz w:val="16"/>
        </w:rPr>
        <w:t xml:space="preserve"> </w:t>
      </w:r>
      <w:r>
        <w:rPr>
          <w:rFonts w:ascii="Consolas" w:hAnsi="Consolas"/>
          <w:color w:val="007020"/>
          <w:sz w:val="16"/>
        </w:rPr>
        <w:t>in</w:t>
      </w:r>
      <w:r>
        <w:rPr>
          <w:rFonts w:ascii="Consolas" w:hAnsi="Consolas"/>
          <w:color w:val="202020"/>
          <w:sz w:val="16"/>
        </w:rPr>
        <w:t xml:space="preserve"> </w:t>
      </w:r>
      <w:r>
        <w:rPr>
          <w:rFonts w:ascii="Consolas" w:hAnsi="Consolas"/>
          <w:color w:val="202020"/>
          <w:sz w:val="16"/>
        </w:rPr>
        <w:t>protected_lines</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202020"/>
          <w:sz w:val="16"/>
        </w:rPr>
        <w:t>cleaned_code</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cleaned_code</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current_line</w:t>
      </w:r>
    </w:p>
    <w:p>
      <w:pPr>
        <w:spacing w:after="0"/>
      </w:pPr>
      <w:r>
        <w:rPr>
          <w:rFonts w:ascii="Consolas" w:hAnsi="Consolas"/>
          <w:color w:val="202020"/>
          <w:sz w:val="16"/>
        </w:rPr>
        <w:t xml:space="preserve">                </w:t>
      </w:r>
      <w:r>
        <w:rPr>
          <w:rFonts w:ascii="Consolas" w:hAnsi="Consolas"/>
          <w:color w:val="007020"/>
          <w:sz w:val="16"/>
        </w:rPr>
        <w:t>if</w:t>
      </w:r>
      <w:r>
        <w:rPr>
          <w:rFonts w:ascii="Consolas" w:hAnsi="Consolas"/>
          <w:color w:val="202020"/>
          <w:sz w:val="16"/>
        </w:rPr>
        <w:t xml:space="preserve"> </w:t>
      </w:r>
      <w:r>
        <w:rPr>
          <w:rFonts w:ascii="Consolas" w:hAnsi="Consolas"/>
          <w:color w:val="007020"/>
          <w:sz w:val="16"/>
        </w:rPr>
        <w:t>not</w:t>
      </w:r>
      <w:r>
        <w:rPr>
          <w:rFonts w:ascii="Consolas" w:hAnsi="Consolas"/>
          <w:color w:val="202020"/>
          <w:sz w:val="16"/>
        </w:rPr>
        <w:t xml:space="preserve"> </w:t>
      </w:r>
      <w:r>
        <w:rPr>
          <w:rFonts w:ascii="Consolas" w:hAnsi="Consolas"/>
          <w:color w:val="202020"/>
          <w:sz w:val="16"/>
        </w:rPr>
        <w:t>cleaned_code</w:t>
      </w:r>
      <w:r>
        <w:rPr>
          <w:rFonts w:ascii="Consolas" w:hAnsi="Consolas"/>
          <w:color w:val="666666"/>
          <w:sz w:val="16"/>
        </w:rPr>
        <w:t>.</w:t>
      </w:r>
      <w:r>
        <w:rPr>
          <w:rFonts w:ascii="Consolas" w:hAnsi="Consolas"/>
          <w:color w:val="202020"/>
          <w:sz w:val="16"/>
        </w:rPr>
        <w:t>endswith</w:t>
      </w:r>
      <w:r>
        <w:rPr>
          <w:rFonts w:ascii="Consolas" w:hAnsi="Consolas"/>
          <w:color w:val="202020"/>
          <w:sz w:val="16"/>
        </w:rPr>
        <w:t>(</w:t>
      </w:r>
      <w:r>
        <w:rPr>
          <w:rFonts w:ascii="Consolas" w:hAnsi="Consolas"/>
          <w:color w:val="4070A0"/>
          <w:sz w:val="16"/>
        </w:rPr>
        <w:t>"</w:t>
      </w:r>
      <w:r>
        <w:rPr>
          <w:rFonts w:ascii="Consolas" w:hAnsi="Consolas"/>
          <w:color w:val="4070A0"/>
          <w:sz w:val="16"/>
        </w:rPr>
        <w:t>\n</w:t>
      </w:r>
      <w:r>
        <w:rPr>
          <w:rFonts w:ascii="Consolas" w:hAnsi="Consolas"/>
          <w:color w:val="4070A0"/>
          <w:sz w:val="16"/>
        </w:rPr>
        <w:t>"</w:t>
      </w:r>
      <w:r>
        <w:rPr>
          <w:rFonts w:ascii="Consolas" w:hAnsi="Consolas"/>
          <w:color w:val="20202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202020"/>
          <w:sz w:val="16"/>
        </w:rPr>
        <w:t>cleaned_code</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cleaned_code</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4070A0"/>
          <w:sz w:val="16"/>
        </w:rPr>
        <w:t>"</w:t>
      </w:r>
      <w:r>
        <w:rPr>
          <w:rFonts w:ascii="Consolas" w:hAnsi="Consolas"/>
          <w:color w:val="4070A0"/>
          <w:sz w:val="16"/>
        </w:rPr>
        <w:t>\n</w:t>
      </w:r>
      <w:r>
        <w:rPr>
          <w:rFonts w:ascii="Consolas" w:hAnsi="Consolas"/>
          <w:color w:val="4070A0"/>
          <w:sz w:val="16"/>
        </w:rPr>
        <w:t>"</w:t>
      </w:r>
    </w:p>
    <w:p>
      <w:pPr>
        <w:spacing w:after="0"/>
      </w:pPr>
      <w:r>
        <w:rPr>
          <w:rFonts w:ascii="Consolas" w:hAnsi="Consolas"/>
          <w:color w:val="202020"/>
          <w:sz w:val="16"/>
        </w:rPr>
        <w:t xml:space="preserve">                </w:t>
      </w:r>
      <w:r>
        <w:rPr>
          <w:rFonts w:ascii="Consolas" w:hAnsi="Consolas"/>
          <w:color w:val="202020"/>
          <w:sz w:val="16"/>
        </w:rPr>
        <w:t>function_records</w:t>
      </w:r>
      <w:r>
        <w:rPr>
          <w:rFonts w:ascii="Consolas" w:hAnsi="Consolas"/>
          <w:color w:val="666666"/>
          <w:sz w:val="16"/>
        </w:rPr>
        <w:t>.</w:t>
      </w:r>
      <w:r>
        <w:rPr>
          <w:rFonts w:ascii="Consolas" w:hAnsi="Consolas"/>
          <w:color w:val="202020"/>
          <w:sz w:val="16"/>
        </w:rPr>
        <w:t>append</w:t>
      </w:r>
      <w:r>
        <w:rPr>
          <w:rFonts w:ascii="Consolas" w:hAnsi="Consolas"/>
          <w:color w:val="202020"/>
          <w:sz w:val="16"/>
        </w:rPr>
        <w:t>(</w:t>
      </w:r>
      <w:r>
        <w:rPr>
          <w:rFonts w:ascii="Consolas" w:hAnsi="Consolas"/>
          <w:color w:val="202020"/>
          <w:sz w:val="16"/>
        </w:rPr>
        <w:t>(</w:t>
      </w:r>
      <w:r>
        <w:rPr>
          <w:rFonts w:ascii="Consolas" w:hAnsi="Consolas"/>
          <w:color w:val="202020"/>
          <w:sz w:val="16"/>
        </w:rPr>
        <w:t>node</w:t>
      </w:r>
      <w:r>
        <w:rPr>
          <w:rFonts w:ascii="Consolas" w:hAnsi="Consolas"/>
          <w:color w:val="666666"/>
          <w:sz w:val="16"/>
        </w:rPr>
        <w:t>.</w:t>
      </w:r>
      <w:r>
        <w:rPr>
          <w:rFonts w:ascii="Consolas" w:hAnsi="Consolas"/>
          <w:color w:val="202020"/>
          <w:sz w:val="16"/>
        </w:rPr>
        <w:t>name</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node</w:t>
      </w:r>
      <w:r>
        <w:rPr>
          <w:rFonts w:ascii="Consolas" w:hAnsi="Consolas"/>
          <w:color w:val="666666"/>
          <w:sz w:val="16"/>
        </w:rPr>
        <w:t>.</w:t>
      </w:r>
      <w:r>
        <w:rPr>
          <w:rFonts w:ascii="Consolas" w:hAnsi="Consolas"/>
          <w:color w:val="202020"/>
          <w:sz w:val="16"/>
        </w:rPr>
        <w:t>lineno</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arguments</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cleaned_code</w:t>
      </w:r>
      <w:r>
        <w:rPr>
          <w:rFonts w:ascii="Consolas" w:hAnsi="Consolas"/>
          <w:color w:val="202020"/>
          <w:sz w:val="16"/>
        </w:rPr>
        <w:t>)</w:t>
      </w:r>
      <w:r>
        <w:rPr>
          <w:rFonts w:ascii="Consolas" w:hAnsi="Consolas"/>
          <w:color w:val="202020"/>
          <w:sz w:val="16"/>
        </w:rPr>
        <w:t>)</w:t>
      </w:r>
    </w:p>
    <w:p>
      <w:pPr>
        <w:spacing w:after="0"/>
      </w:pPr>
    </w:p>
    <w:p>
      <w:pPr>
        <w:spacing w:after="0"/>
      </w:pPr>
      <w:r>
        <w:rPr>
          <w:rFonts w:ascii="Consolas" w:hAnsi="Consolas"/>
          <w:color w:val="202020"/>
          <w:sz w:val="16"/>
        </w:rPr>
        <w:t xml:space="preserve">        </w:t>
      </w:r>
      <w:r>
        <w:rPr>
          <w:rFonts w:ascii="Consolas" w:hAnsi="Consolas"/>
          <w:color w:val="202020"/>
          <w:sz w:val="16"/>
        </w:rPr>
        <w:t>function_records</w:t>
      </w:r>
      <w:r>
        <w:rPr>
          <w:rFonts w:ascii="Consolas" w:hAnsi="Consolas"/>
          <w:color w:val="666666"/>
          <w:sz w:val="16"/>
        </w:rPr>
        <w:t>.</w:t>
      </w:r>
      <w:r>
        <w:rPr>
          <w:rFonts w:ascii="Consolas" w:hAnsi="Consolas"/>
          <w:color w:val="202020"/>
          <w:sz w:val="16"/>
        </w:rPr>
        <w:t>sort</w:t>
      </w:r>
      <w:r>
        <w:rPr>
          <w:rFonts w:ascii="Consolas" w:hAnsi="Consolas"/>
          <w:color w:val="20202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for</w:t>
      </w:r>
      <w:r>
        <w:rPr>
          <w:rFonts w:ascii="Consolas" w:hAnsi="Consolas"/>
          <w:color w:val="202020"/>
          <w:sz w:val="16"/>
        </w:rPr>
        <w:t xml:space="preserve"> </w:t>
      </w:r>
      <w:r>
        <w:rPr>
          <w:rFonts w:ascii="Consolas" w:hAnsi="Consolas"/>
          <w:color w:val="202020"/>
          <w:sz w:val="16"/>
        </w:rPr>
        <w:t>record</w:t>
      </w:r>
      <w:r>
        <w:rPr>
          <w:rFonts w:ascii="Consolas" w:hAnsi="Consolas"/>
          <w:color w:val="202020"/>
          <w:sz w:val="16"/>
        </w:rPr>
        <w:t xml:space="preserve"> </w:t>
      </w:r>
      <w:r>
        <w:rPr>
          <w:rFonts w:ascii="Consolas" w:hAnsi="Consolas"/>
          <w:color w:val="007020"/>
          <w:sz w:val="16"/>
        </w:rPr>
        <w:t>in</w:t>
      </w:r>
      <w:r>
        <w:rPr>
          <w:rFonts w:ascii="Consolas" w:hAnsi="Consolas"/>
          <w:color w:val="202020"/>
          <w:sz w:val="16"/>
        </w:rPr>
        <w:t xml:space="preserve"> </w:t>
      </w:r>
      <w:r>
        <w:rPr>
          <w:rFonts w:ascii="Consolas" w:hAnsi="Consolas"/>
          <w:color w:val="202020"/>
          <w:sz w:val="16"/>
        </w:rPr>
        <w:t>function_records</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202020"/>
          <w:sz w:val="16"/>
        </w:rPr>
        <w:t>sorted_records</w:t>
      </w:r>
      <w:r>
        <w:rPr>
          <w:rFonts w:ascii="Consolas" w:hAnsi="Consolas"/>
          <w:color w:val="666666"/>
          <w:sz w:val="16"/>
        </w:rPr>
        <w:t>.</w:t>
      </w:r>
      <w:r>
        <w:rPr>
          <w:rFonts w:ascii="Consolas" w:hAnsi="Consolas"/>
          <w:color w:val="202020"/>
          <w:sz w:val="16"/>
        </w:rPr>
        <w:t>append</w:t>
      </w:r>
      <w:r>
        <w:rPr>
          <w:rFonts w:ascii="Consolas" w:hAnsi="Consolas"/>
          <w:color w:val="202020"/>
          <w:sz w:val="16"/>
        </w:rPr>
        <w:t>(</w:t>
      </w:r>
      <w:r>
        <w:rPr>
          <w:rFonts w:ascii="Consolas" w:hAnsi="Consolas"/>
          <w:color w:val="202020"/>
          <w:sz w:val="16"/>
        </w:rPr>
        <w:t>(</w:t>
      </w:r>
      <w:r>
        <w:rPr>
          <w:rFonts w:ascii="Consolas" w:hAnsi="Consolas"/>
          <w:color w:val="202020"/>
          <w:sz w:val="16"/>
        </w:rPr>
        <w:t>record</w:t>
      </w:r>
      <w:r>
        <w:rPr>
          <w:rFonts w:ascii="Consolas" w:hAnsi="Consolas"/>
          <w:color w:val="202020"/>
          <w:sz w:val="16"/>
        </w:rPr>
        <w:t>[</w:t>
      </w:r>
      <w:r>
        <w:rPr>
          <w:rFonts w:ascii="Consolas" w:hAnsi="Consolas"/>
          <w:color w:val="40A070"/>
          <w:sz w:val="16"/>
        </w:rPr>
        <w:t>1</w:t>
      </w:r>
      <w:r>
        <w:rPr>
          <w:rFonts w:ascii="Consolas" w:hAnsi="Consolas"/>
          <w:color w:val="202020"/>
          <w:sz w:val="16"/>
        </w:rPr>
        <w:t>]</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record</w:t>
      </w:r>
      <w:r>
        <w:rPr>
          <w:rFonts w:ascii="Consolas" w:hAnsi="Consolas"/>
          <w:color w:val="202020"/>
          <w:sz w:val="16"/>
        </w:rPr>
        <w:t>[</w:t>
      </w:r>
      <w:r>
        <w:rPr>
          <w:rFonts w:ascii="Consolas" w:hAnsi="Consolas"/>
          <w:color w:val="40A070"/>
          <w:sz w:val="16"/>
        </w:rPr>
        <w:t>0</w:t>
      </w:r>
      <w:r>
        <w:rPr>
          <w:rFonts w:ascii="Consolas" w:hAnsi="Consolas"/>
          <w:color w:val="202020"/>
          <w:sz w:val="16"/>
        </w:rPr>
        <w:t>]</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record</w:t>
      </w:r>
      <w:r>
        <w:rPr>
          <w:rFonts w:ascii="Consolas" w:hAnsi="Consolas"/>
          <w:color w:val="202020"/>
          <w:sz w:val="16"/>
        </w:rPr>
        <w:t>[</w:t>
      </w:r>
      <w:r>
        <w:rPr>
          <w:rFonts w:ascii="Consolas" w:hAnsi="Consolas"/>
          <w:color w:val="40A070"/>
          <w:sz w:val="16"/>
        </w:rPr>
        <w:t>2</w:t>
      </w:r>
      <w:r>
        <w:rPr>
          <w:rFonts w:ascii="Consolas" w:hAnsi="Consolas"/>
          <w:color w:val="202020"/>
          <w:sz w:val="16"/>
        </w:rPr>
        <w:t>]</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record</w:t>
      </w:r>
      <w:r>
        <w:rPr>
          <w:rFonts w:ascii="Consolas" w:hAnsi="Consolas"/>
          <w:color w:val="202020"/>
          <w:sz w:val="16"/>
        </w:rPr>
        <w:t>[</w:t>
      </w:r>
      <w:r>
        <w:rPr>
          <w:rFonts w:ascii="Consolas" w:hAnsi="Consolas"/>
          <w:color w:val="40A070"/>
          <w:sz w:val="16"/>
        </w:rPr>
        <w:t>3</w:t>
      </w:r>
      <w:r>
        <w:rPr>
          <w:rFonts w:ascii="Consolas" w:hAnsi="Consolas"/>
          <w:color w:val="202020"/>
          <w:sz w:val="16"/>
        </w:rPr>
        <w:t>]</w:t>
      </w:r>
      <w:r>
        <w:rPr>
          <w:rFonts w:ascii="Consolas" w:hAnsi="Consolas"/>
          <w:color w:val="20202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return</w:t>
      </w:r>
      <w:r>
        <w:rPr>
          <w:rFonts w:ascii="Consolas" w:hAnsi="Consolas"/>
          <w:color w:val="202020"/>
          <w:sz w:val="16"/>
        </w:rPr>
        <w:t xml:space="preserve"> </w:t>
      </w:r>
      <w:r>
        <w:rPr>
          <w:rFonts w:ascii="Consolas" w:hAnsi="Consolas"/>
          <w:color w:val="007020"/>
          <w:sz w:val="16"/>
        </w:rPr>
        <w:t>tuple</w:t>
      </w:r>
      <w:r>
        <w:rPr>
          <w:rFonts w:ascii="Consolas" w:hAnsi="Consolas"/>
          <w:color w:val="202020"/>
          <w:sz w:val="16"/>
        </w:rPr>
        <w:t>(</w:t>
      </w:r>
      <w:r>
        <w:rPr>
          <w:rFonts w:ascii="Consolas" w:hAnsi="Consolas"/>
          <w:color w:val="202020"/>
          <w:sz w:val="16"/>
        </w:rPr>
        <w:t>sorted_records</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except</w:t>
      </w:r>
      <w:r>
        <w:rPr>
          <w:rFonts w:ascii="Consolas" w:hAnsi="Consolas"/>
          <w:color w:val="202020"/>
          <w:sz w:val="16"/>
        </w:rPr>
        <w:t xml:space="preserve"> </w:t>
      </w:r>
      <w:r>
        <w:rPr>
          <w:rFonts w:ascii="Consolas" w:hAnsi="Consolas"/>
          <w:color w:val="202020"/>
          <w:sz w:val="16"/>
        </w:rPr>
        <w:t>(</w:t>
      </w:r>
      <w:r>
        <w:rPr>
          <w:rFonts w:ascii="Consolas" w:hAnsi="Consolas"/>
          <w:color w:val="007020"/>
          <w:sz w:val="16"/>
        </w:rPr>
        <w:t>OSError</w:t>
      </w:r>
      <w:r>
        <w:rPr>
          <w:rFonts w:ascii="Consolas" w:hAnsi="Consolas"/>
          <w:color w:val="202020"/>
          <w:sz w:val="16"/>
        </w:rPr>
        <w:t>,</w:t>
      </w:r>
      <w:r>
        <w:rPr>
          <w:rFonts w:ascii="Consolas" w:hAnsi="Consolas"/>
          <w:color w:val="202020"/>
          <w:sz w:val="16"/>
        </w:rPr>
        <w:t xml:space="preserve"> </w:t>
      </w:r>
      <w:r>
        <w:rPr>
          <w:rFonts w:ascii="Consolas" w:hAnsi="Consolas"/>
          <w:color w:val="007020"/>
          <w:sz w:val="16"/>
        </w:rPr>
        <w:t>UnicodeError</w:t>
      </w:r>
      <w:r>
        <w:rPr>
          <w:rFonts w:ascii="Consolas" w:hAnsi="Consolas"/>
          <w:color w:val="202020"/>
          <w:sz w:val="16"/>
        </w:rPr>
        <w:t>,</w:t>
      </w:r>
      <w:r>
        <w:rPr>
          <w:rFonts w:ascii="Consolas" w:hAnsi="Consolas"/>
          <w:color w:val="202020"/>
          <w:sz w:val="16"/>
        </w:rPr>
        <w:t xml:space="preserve"> </w:t>
      </w:r>
      <w:r>
        <w:rPr>
          <w:rFonts w:ascii="Consolas" w:hAnsi="Consolas"/>
          <w:color w:val="007020"/>
          <w:sz w:val="16"/>
        </w:rPr>
        <w:t>SyntaxError</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tokenize</w:t>
      </w:r>
      <w:r>
        <w:rPr>
          <w:rFonts w:ascii="Consolas" w:hAnsi="Consolas"/>
          <w:color w:val="666666"/>
          <w:sz w:val="16"/>
        </w:rPr>
        <w:t>.</w:t>
      </w:r>
      <w:r>
        <w:rPr>
          <w:rFonts w:ascii="Consolas" w:hAnsi="Consolas"/>
          <w:color w:val="202020"/>
          <w:sz w:val="16"/>
        </w:rPr>
        <w:t>TokenError</w:t>
      </w:r>
      <w:r>
        <w:rPr>
          <w:rFonts w:ascii="Consolas" w:hAnsi="Consolas"/>
          <w:color w:val="202020"/>
          <w:sz w:val="16"/>
        </w:rPr>
        <w:t>)</w:t>
      </w:r>
      <w:r>
        <w:rPr>
          <w:rFonts w:ascii="Consolas" w:hAnsi="Consolas"/>
          <w:color w:val="202020"/>
          <w:sz w:val="16"/>
        </w:rPr>
        <w:t xml:space="preserve"> </w:t>
      </w:r>
      <w:r>
        <w:rPr>
          <w:rFonts w:ascii="Consolas" w:hAnsi="Consolas"/>
          <w:color w:val="007020"/>
          <w:sz w:val="16"/>
        </w:rPr>
        <w:t>as</w:t>
      </w:r>
      <w:r>
        <w:rPr>
          <w:rFonts w:ascii="Consolas" w:hAnsi="Consolas"/>
          <w:color w:val="202020"/>
          <w:sz w:val="16"/>
        </w:rPr>
        <w:t xml:space="preserve"> </w:t>
      </w:r>
      <w:r>
        <w:rPr>
          <w:rFonts w:ascii="Consolas" w:hAnsi="Consolas"/>
          <w:color w:val="202020"/>
          <w:sz w:val="16"/>
        </w:rPr>
        <w:t>error</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print</w:t>
      </w:r>
      <w:r>
        <w:rPr>
          <w:rFonts w:ascii="Consolas" w:hAnsi="Consolas"/>
          <w:color w:val="202020"/>
          <w:sz w:val="16"/>
        </w:rPr>
        <w:t>(</w:t>
      </w:r>
      <w:r>
        <w:rPr>
          <w:rFonts w:ascii="Consolas" w:hAnsi="Consolas"/>
          <w:color w:val="4070A0"/>
          <w:sz w:val="16"/>
        </w:rPr>
        <w:t>"</w:t>
      </w:r>
      <w:r>
        <w:rPr>
          <w:rFonts w:ascii="Consolas" w:hAnsi="Consolas"/>
          <w:color w:val="4070A0"/>
          <w:sz w:val="16"/>
        </w:rPr>
        <w:t>[ERROR] Could not parse the Python file:</w:t>
      </w:r>
      <w:r>
        <w:rPr>
          <w:rFonts w:ascii="Consolas" w:hAnsi="Consolas"/>
          <w:color w:val="4070A0"/>
          <w:sz w:val="16"/>
        </w:rPr>
        <w:t>"</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error</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raise</w:t>
      </w:r>
    </w:p>
    <w:p>
      <w:pPr>
        <w:spacing w:after="0"/>
      </w:pPr>
    </w:p>
    <w:p>
      <w:pPr>
        <w:spacing w:after="0"/>
      </w:pPr>
    </w:p>
    <w:p>
      <w:pPr>
        <w:spacing w:after="0"/>
      </w:pPr>
      <w:r>
        <w:rPr>
          <w:rFonts w:ascii="Consolas" w:hAnsi="Consolas"/>
          <w:color w:val="007020"/>
          <w:sz w:val="16"/>
        </w:rPr>
        <w:t>def</w:t>
      </w:r>
      <w:r>
        <w:rPr>
          <w:rFonts w:ascii="Consolas" w:hAnsi="Consolas"/>
          <w:color w:val="BBBBBB"/>
          <w:sz w:val="16"/>
        </w:rPr>
        <w:t xml:space="preserve"> </w:t>
      </w:r>
      <w:r>
        <w:rPr>
          <w:rFonts w:ascii="Consolas" w:hAnsi="Consolas"/>
          <w:color w:val="06287E"/>
          <w:sz w:val="16"/>
        </w:rPr>
        <w:t>main</w:t>
      </w:r>
      <w:r>
        <w:rPr>
          <w:rFonts w:ascii="Consolas" w:hAnsi="Consolas"/>
          <w:color w:val="202020"/>
          <w:sz w:val="16"/>
        </w:rPr>
        <w:t>(</w:t>
      </w:r>
      <w:r>
        <w:rPr>
          <w:rFonts w:ascii="Consolas" w:hAnsi="Consolas"/>
          <w:color w:val="202020"/>
          <w:sz w:val="16"/>
        </w:rPr>
        <w:t>)</w:t>
      </w:r>
      <w:r>
        <w:rPr>
          <w:rFonts w:ascii="Consolas" w:hAnsi="Consolas"/>
          <w:color w:val="202020"/>
          <w:sz w:val="16"/>
        </w:rPr>
        <w:t xml:space="preserve"> </w:t>
      </w:r>
      <w:r>
        <w:rPr>
          <w:rFonts w:ascii="Consolas" w:hAnsi="Consolas"/>
          <w:color w:val="666666"/>
          <w:sz w:val="16"/>
        </w:rPr>
        <w:t>-</w:t>
      </w:r>
      <w:r>
        <w:rPr>
          <w:rFonts w:ascii="Consolas" w:hAnsi="Consolas"/>
          <w:color w:val="666666"/>
          <w:sz w:val="16"/>
        </w:rPr>
        <w:t>&gt;</w:t>
      </w:r>
      <w:r>
        <w:rPr>
          <w:rFonts w:ascii="Consolas" w:hAnsi="Consolas"/>
          <w:color w:val="202020"/>
          <w:sz w:val="16"/>
        </w:rPr>
        <w:t xml:space="preserve"> </w:t>
      </w:r>
      <w:r>
        <w:rPr>
          <w:rFonts w:ascii="Consolas" w:hAnsi="Consolas"/>
          <w:color w:val="007020"/>
          <w:sz w:val="16"/>
        </w:rPr>
        <w:t>None</w:t>
      </w:r>
      <w:r>
        <w:rPr>
          <w:rFonts w:ascii="Consolas" w:hAnsi="Consolas"/>
          <w:color w:val="202020"/>
          <w:sz w:val="16"/>
        </w:rPr>
        <w:t>:</w:t>
      </w:r>
    </w:p>
    <w:p>
      <w:pPr>
        <w:spacing w:after="0"/>
      </w:pPr>
      <w:r>
        <w:rPr>
          <w:rFonts w:ascii="Consolas" w:hAnsi="Consolas"/>
          <w:color w:val="BBBBBB"/>
          <w:sz w:val="16"/>
        </w:rPr>
        <w:t xml:space="preserve">    </w:t>
      </w:r>
      <w:r>
        <w:rPr>
          <w:rFonts w:ascii="Consolas" w:hAnsi="Consolas"/>
          <w:color w:val="4070A0"/>
          <w:sz w:val="16"/>
        </w:rPr>
        <w:t>"""Test both operations on this script without overwriting the source."""</w:t>
      </w:r>
    </w:p>
    <w:p>
      <w:pPr>
        <w:spacing w:after="0"/>
      </w:pPr>
      <w:r>
        <w:rPr>
          <w:rFonts w:ascii="Consolas" w:hAnsi="Consolas"/>
          <w:color w:val="202020"/>
          <w:sz w:val="16"/>
        </w:rPr>
        <w:t xml:space="preserve">    </w:t>
      </w:r>
      <w:r>
        <w:rPr>
          <w:rFonts w:ascii="Consolas" w:hAnsi="Consolas"/>
          <w:color w:val="007020"/>
          <w:sz w:val="16"/>
        </w:rPr>
        <w:t>print</w:t>
      </w:r>
      <w:r>
        <w:rPr>
          <w:rFonts w:ascii="Consolas" w:hAnsi="Consolas"/>
          <w:color w:val="202020"/>
          <w:sz w:val="16"/>
        </w:rPr>
        <w:t>(</w:t>
      </w:r>
      <w:r>
        <w:rPr>
          <w:rFonts w:ascii="Consolas" w:hAnsi="Consolas"/>
          <w:color w:val="202020"/>
          <w:sz w:val="16"/>
        </w:rPr>
        <w:t>student_name</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print</w:t>
      </w:r>
      <w:r>
        <w:rPr>
          <w:rFonts w:ascii="Consolas" w:hAnsi="Consolas"/>
          <w:color w:val="202020"/>
          <w:sz w:val="16"/>
        </w:rPr>
        <w:t>(</w:t>
      </w:r>
      <w:r>
        <w:rPr>
          <w:rFonts w:ascii="Consolas" w:hAnsi="Consolas"/>
          <w:color w:val="4070A0"/>
          <w:sz w:val="16"/>
        </w:rPr>
        <w:t>"</w:t>
      </w:r>
      <w:r>
        <w:rPr>
          <w:rFonts w:ascii="Consolas" w:hAnsi="Consolas"/>
          <w:color w:val="4070A0"/>
          <w:sz w:val="16"/>
        </w:rPr>
        <w:t>[STATUS] Creating numbered source...</w:t>
      </w:r>
      <w:r>
        <w:rPr>
          <w:rFonts w:ascii="Consolas" w:hAnsi="Consolas"/>
          <w:color w:val="4070A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202020"/>
          <w:sz w:val="16"/>
        </w:rPr>
        <w:t>line_number</w:t>
      </w:r>
      <w:r>
        <w:rPr>
          <w:rFonts w:ascii="Consolas" w:hAnsi="Consolas"/>
          <w:color w:val="202020"/>
          <w:sz w:val="16"/>
        </w:rPr>
        <w:t>(</w:t>
      </w:r>
      <w:r>
        <w:rPr>
          <w:rFonts w:ascii="Consolas" w:hAnsi="Consolas"/>
          <w:color w:val="202020"/>
          <w:sz w:val="16"/>
        </w:rPr>
        <w:t>source_filename</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numbered_filename</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print</w:t>
      </w:r>
      <w:r>
        <w:rPr>
          <w:rFonts w:ascii="Consolas" w:hAnsi="Consolas"/>
          <w:color w:val="202020"/>
          <w:sz w:val="16"/>
        </w:rPr>
        <w:t>(</w:t>
      </w:r>
      <w:r>
        <w:rPr>
          <w:rFonts w:ascii="Consolas" w:hAnsi="Consolas"/>
          <w:color w:val="4070A0"/>
          <w:sz w:val="16"/>
        </w:rPr>
        <w:t>"</w:t>
      </w:r>
      <w:r>
        <w:rPr>
          <w:rFonts w:ascii="Consolas" w:hAnsi="Consolas"/>
          <w:color w:val="4070A0"/>
          <w:sz w:val="16"/>
        </w:rPr>
        <w:t>Numbered file:</w:t>
      </w:r>
      <w:r>
        <w:rPr>
          <w:rFonts w:ascii="Consolas" w:hAnsi="Consolas"/>
          <w:color w:val="4070A0"/>
          <w:sz w:val="16"/>
        </w:rPr>
        <w:t>"</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numbered_filename</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with</w:t>
      </w:r>
      <w:r>
        <w:rPr>
          <w:rFonts w:ascii="Consolas" w:hAnsi="Consolas"/>
          <w:color w:val="202020"/>
          <w:sz w:val="16"/>
        </w:rPr>
        <w:t xml:space="preserve"> </w:t>
      </w:r>
      <w:r>
        <w:rPr>
          <w:rFonts w:ascii="Consolas" w:hAnsi="Consolas"/>
          <w:color w:val="007020"/>
          <w:sz w:val="16"/>
        </w:rPr>
        <w:t>open</w:t>
      </w:r>
      <w:r>
        <w:rPr>
          <w:rFonts w:ascii="Consolas" w:hAnsi="Consolas"/>
          <w:color w:val="202020"/>
          <w:sz w:val="16"/>
        </w:rPr>
        <w:t>(</w:t>
      </w:r>
      <w:r>
        <w:rPr>
          <w:rFonts w:ascii="Consolas" w:hAnsi="Consolas"/>
          <w:color w:val="202020"/>
          <w:sz w:val="16"/>
        </w:rPr>
        <w:t>numbered_filename</w:t>
      </w:r>
      <w:r>
        <w:rPr>
          <w:rFonts w:ascii="Consolas" w:hAnsi="Consolas"/>
          <w:color w:val="202020"/>
          <w:sz w:val="16"/>
        </w:rPr>
        <w:t>,</w:t>
      </w:r>
      <w:r>
        <w:rPr>
          <w:rFonts w:ascii="Consolas" w:hAnsi="Consolas"/>
          <w:color w:val="202020"/>
          <w:sz w:val="16"/>
        </w:rPr>
        <w:t xml:space="preserve"> </w:t>
      </w:r>
      <w:r>
        <w:rPr>
          <w:rFonts w:ascii="Consolas" w:hAnsi="Consolas"/>
          <w:color w:val="4070A0"/>
          <w:sz w:val="16"/>
        </w:rPr>
        <w:t>"</w:t>
      </w:r>
      <w:r>
        <w:rPr>
          <w:rFonts w:ascii="Consolas" w:hAnsi="Consolas"/>
          <w:color w:val="4070A0"/>
          <w:sz w:val="16"/>
        </w:rPr>
        <w:t>r</w:t>
      </w:r>
      <w:r>
        <w:rPr>
          <w:rFonts w:ascii="Consolas" w:hAnsi="Consolas"/>
          <w:color w:val="4070A0"/>
          <w:sz w:val="16"/>
        </w:rPr>
        <w:t>"</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encoding</w:t>
      </w:r>
      <w:r>
        <w:rPr>
          <w:rFonts w:ascii="Consolas" w:hAnsi="Consolas"/>
          <w:color w:val="666666"/>
          <w:sz w:val="16"/>
        </w:rPr>
        <w:t>=</w:t>
      </w:r>
      <w:r>
        <w:rPr>
          <w:rFonts w:ascii="Consolas" w:hAnsi="Consolas"/>
          <w:color w:val="4070A0"/>
          <w:sz w:val="16"/>
        </w:rPr>
        <w:t>"</w:t>
      </w:r>
      <w:r>
        <w:rPr>
          <w:rFonts w:ascii="Consolas" w:hAnsi="Consolas"/>
          <w:color w:val="4070A0"/>
          <w:sz w:val="16"/>
        </w:rPr>
        <w:t>utf-8</w:t>
      </w:r>
      <w:r>
        <w:rPr>
          <w:rFonts w:ascii="Consolas" w:hAnsi="Consolas"/>
          <w:color w:val="4070A0"/>
          <w:sz w:val="16"/>
        </w:rPr>
        <w:t>"</w:t>
      </w:r>
      <w:r>
        <w:rPr>
          <w:rFonts w:ascii="Consolas" w:hAnsi="Consolas"/>
          <w:color w:val="202020"/>
          <w:sz w:val="16"/>
        </w:rPr>
        <w:t>)</w:t>
      </w:r>
      <w:r>
        <w:rPr>
          <w:rFonts w:ascii="Consolas" w:hAnsi="Consolas"/>
          <w:color w:val="202020"/>
          <w:sz w:val="16"/>
        </w:rPr>
        <w:t xml:space="preserve"> </w:t>
      </w:r>
      <w:r>
        <w:rPr>
          <w:rFonts w:ascii="Consolas" w:hAnsi="Consolas"/>
          <w:color w:val="007020"/>
          <w:sz w:val="16"/>
        </w:rPr>
        <w:t>as</w:t>
      </w:r>
      <w:r>
        <w:rPr>
          <w:rFonts w:ascii="Consolas" w:hAnsi="Consolas"/>
          <w:color w:val="202020"/>
          <w:sz w:val="16"/>
        </w:rPr>
        <w:t xml:space="preserve"> </w:t>
      </w:r>
      <w:r>
        <w:rPr>
          <w:rFonts w:ascii="Consolas" w:hAnsi="Consolas"/>
          <w:color w:val="202020"/>
          <w:sz w:val="16"/>
        </w:rPr>
        <w:t>numbered_file</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for</w:t>
      </w:r>
      <w:r>
        <w:rPr>
          <w:rFonts w:ascii="Consolas" w:hAnsi="Consolas"/>
          <w:color w:val="202020"/>
          <w:sz w:val="16"/>
        </w:rPr>
        <w:t xml:space="preserve"> </w:t>
      </w:r>
      <w:r>
        <w:rPr>
          <w:rFonts w:ascii="Consolas" w:hAnsi="Consolas"/>
          <w:color w:val="202020"/>
          <w:sz w:val="16"/>
        </w:rPr>
        <w:t>line_index</w:t>
      </w:r>
      <w:r>
        <w:rPr>
          <w:rFonts w:ascii="Consolas" w:hAnsi="Consolas"/>
          <w:color w:val="202020"/>
          <w:sz w:val="16"/>
        </w:rPr>
        <w:t xml:space="preserve"> </w:t>
      </w:r>
      <w:r>
        <w:rPr>
          <w:rFonts w:ascii="Consolas" w:hAnsi="Consolas"/>
          <w:color w:val="007020"/>
          <w:sz w:val="16"/>
        </w:rPr>
        <w:t>in</w:t>
      </w:r>
      <w:r>
        <w:rPr>
          <w:rFonts w:ascii="Consolas" w:hAnsi="Consolas"/>
          <w:color w:val="202020"/>
          <w:sz w:val="16"/>
        </w:rPr>
        <w:t xml:space="preserve"> </w:t>
      </w:r>
      <w:r>
        <w:rPr>
          <w:rFonts w:ascii="Consolas" w:hAnsi="Consolas"/>
          <w:color w:val="007020"/>
          <w:sz w:val="16"/>
        </w:rPr>
        <w:t>range</w:t>
      </w:r>
      <w:r>
        <w:rPr>
          <w:rFonts w:ascii="Consolas" w:hAnsi="Consolas"/>
          <w:color w:val="202020"/>
          <w:sz w:val="16"/>
        </w:rPr>
        <w:t>(</w:t>
      </w:r>
      <w:r>
        <w:rPr>
          <w:rFonts w:ascii="Consolas" w:hAnsi="Consolas"/>
          <w:color w:val="40A070"/>
          <w:sz w:val="16"/>
        </w:rPr>
        <w:t>8</w:t>
      </w:r>
      <w:r>
        <w:rPr>
          <w:rFonts w:ascii="Consolas" w:hAnsi="Consolas"/>
          <w:color w:val="20202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print</w:t>
      </w:r>
      <w:r>
        <w:rPr>
          <w:rFonts w:ascii="Consolas" w:hAnsi="Consolas"/>
          <w:color w:val="202020"/>
          <w:sz w:val="16"/>
        </w:rPr>
        <w:t>(</w:t>
      </w:r>
      <w:r>
        <w:rPr>
          <w:rFonts w:ascii="Consolas" w:hAnsi="Consolas"/>
          <w:color w:val="202020"/>
          <w:sz w:val="16"/>
        </w:rPr>
        <w:t>numbered_file</w:t>
      </w:r>
      <w:r>
        <w:rPr>
          <w:rFonts w:ascii="Consolas" w:hAnsi="Consolas"/>
          <w:color w:val="666666"/>
          <w:sz w:val="16"/>
        </w:rPr>
        <w:t>.</w:t>
      </w:r>
      <w:r>
        <w:rPr>
          <w:rFonts w:ascii="Consolas" w:hAnsi="Consolas"/>
          <w:color w:val="202020"/>
          <w:sz w:val="16"/>
        </w:rPr>
        <w:t>readline</w:t>
      </w:r>
      <w:r>
        <w:rPr>
          <w:rFonts w:ascii="Consolas" w:hAnsi="Consolas"/>
          <w:color w:val="202020"/>
          <w:sz w:val="16"/>
        </w:rPr>
        <w:t>(</w:t>
      </w:r>
      <w:r>
        <w:rPr>
          <w:rFonts w:ascii="Consolas" w:hAnsi="Consolas"/>
          <w:color w:val="202020"/>
          <w:sz w:val="16"/>
        </w:rPr>
        <w:t>)</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end</w:t>
      </w:r>
      <w:r>
        <w:rPr>
          <w:rFonts w:ascii="Consolas" w:hAnsi="Consolas"/>
          <w:color w:val="666666"/>
          <w:sz w:val="16"/>
        </w:rPr>
        <w:t>=</w:t>
      </w:r>
      <w:r>
        <w:rPr>
          <w:rFonts w:ascii="Consolas" w:hAnsi="Consolas"/>
          <w:color w:val="4070A0"/>
          <w:sz w:val="16"/>
        </w:rPr>
        <w:t>"</w:t>
      </w:r>
      <w:r>
        <w:rPr>
          <w:rFonts w:ascii="Consolas" w:hAnsi="Consolas"/>
          <w:color w:val="4070A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print</w:t>
      </w:r>
      <w:r>
        <w:rPr>
          <w:rFonts w:ascii="Consolas" w:hAnsi="Consolas"/>
          <w:color w:val="202020"/>
          <w:sz w:val="16"/>
        </w:rPr>
        <w:t>(</w:t>
      </w:r>
      <w:r>
        <w:rPr>
          <w:rFonts w:ascii="Consolas" w:hAnsi="Consolas"/>
          <w:color w:val="4070A0"/>
          <w:sz w:val="16"/>
        </w:rPr>
        <w:t>"</w:t>
      </w:r>
      <w:r>
        <w:rPr>
          <w:rFonts w:ascii="Consolas" w:hAnsi="Consolas"/>
          <w:color w:val="4070A0"/>
          <w:sz w:val="16"/>
        </w:rPr>
        <w:t>[STATUS] Parsing functions...</w:t>
      </w:r>
      <w:r>
        <w:rPr>
          <w:rFonts w:ascii="Consolas" w:hAnsi="Consolas"/>
          <w:color w:val="4070A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print</w:t>
      </w:r>
      <w:r>
        <w:rPr>
          <w:rFonts w:ascii="Consolas" w:hAnsi="Consolas"/>
          <w:color w:val="202020"/>
          <w:sz w:val="16"/>
        </w:rPr>
        <w:t>(</w:t>
      </w:r>
      <w:r>
        <w:rPr>
          <w:rFonts w:ascii="Consolas" w:hAnsi="Consolas"/>
          <w:color w:val="202020"/>
          <w:sz w:val="16"/>
        </w:rPr>
        <w:t>parse_functions</w:t>
      </w:r>
      <w:r>
        <w:rPr>
          <w:rFonts w:ascii="Consolas" w:hAnsi="Consolas"/>
          <w:color w:val="202020"/>
          <w:sz w:val="16"/>
        </w:rPr>
        <w:t>(</w:t>
      </w:r>
      <w:r>
        <w:rPr>
          <w:rFonts w:ascii="Consolas" w:hAnsi="Consolas"/>
          <w:color w:val="202020"/>
          <w:sz w:val="16"/>
        </w:rPr>
        <w:t>source_filename</w:t>
      </w:r>
      <w:r>
        <w:rPr>
          <w:rFonts w:ascii="Consolas" w:hAnsi="Consolas"/>
          <w:color w:val="202020"/>
          <w:sz w:val="16"/>
        </w:rPr>
        <w:t>)</w:t>
      </w:r>
      <w:r>
        <w:rPr>
          <w:rFonts w:ascii="Consolas" w:hAnsi="Consolas"/>
          <w:color w:val="202020"/>
          <w:sz w:val="16"/>
        </w:rPr>
        <w:t>)</w:t>
      </w:r>
    </w:p>
    <w:p>
      <w:pPr>
        <w:spacing w:after="0"/>
      </w:pPr>
    </w:p>
    <w:p>
      <w:pPr>
        <w:spacing w:after="0"/>
      </w:pPr>
    </w:p>
    <w:p>
      <w:pPr>
        <w:spacing w:after="0"/>
      </w:pPr>
      <w:r>
        <w:rPr>
          <w:rFonts w:ascii="Consolas" w:hAnsi="Consolas"/>
          <w:color w:val="007020"/>
          <w:sz w:val="16"/>
        </w:rPr>
        <w:t>if</w:t>
      </w:r>
      <w:r>
        <w:rPr>
          <w:rFonts w:ascii="Consolas" w:hAnsi="Consolas"/>
          <w:color w:val="202020"/>
          <w:sz w:val="16"/>
        </w:rPr>
        <w:t xml:space="preserve"> </w:t>
      </w:r>
      <w:r>
        <w:rPr>
          <w:rFonts w:ascii="Consolas" w:hAnsi="Consolas"/>
          <w:color w:val="BB60D5"/>
          <w:sz w:val="16"/>
        </w:rPr>
        <w:t>__name__</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4070A0"/>
          <w:sz w:val="16"/>
        </w:rPr>
        <w:t>"</w:t>
      </w:r>
      <w:r>
        <w:rPr>
          <w:rFonts w:ascii="Consolas" w:hAnsi="Consolas"/>
          <w:color w:val="4070A0"/>
          <w:sz w:val="16"/>
        </w:rPr>
        <w:t>__main__</w:t>
      </w:r>
      <w:r>
        <w:rPr>
          <w:rFonts w:ascii="Consolas" w:hAnsi="Consolas"/>
          <w:color w:val="4070A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202020"/>
          <w:sz w:val="16"/>
        </w:rPr>
        <w:t>main</w:t>
      </w:r>
      <w:r>
        <w:rPr>
          <w:rFonts w:ascii="Consolas" w:hAnsi="Consolas"/>
          <w:color w:val="202020"/>
          <w:sz w:val="16"/>
        </w:rPr>
        <w:t>(</w:t>
      </w:r>
      <w:r>
        <w:rPr>
          <w:rFonts w:ascii="Consolas" w:hAnsi="Consolas"/>
          <w:color w:val="202020"/>
          <w:sz w:val="16"/>
        </w:rPr>
        <w:t>)</w:t>
      </w:r>
    </w:p>
    <w:p>
      <w:pPr>
        <w:spacing w:after="0"/>
      </w:pPr>
    </w:p>
    <w:p>
      <w:pPr>
        <w:pStyle w:val="Heading1"/>
      </w:pPr>
      <w:r>
        <w:t>Captured Program Output</w:t>
      </w:r>
    </w:p>
    <w:p>
      <w:pPr>
        <w:spacing w:after="0"/>
      </w:pPr>
      <w:r>
        <w:rPr>
          <w:rFonts w:ascii="Consolas" w:hAnsi="Consolas"/>
          <w:color w:val="202020"/>
          <w:sz w:val="16"/>
        </w:rPr>
        <w:t>Cesar Cabrera Garcia</w:t>
      </w:r>
    </w:p>
    <w:p>
      <w:pPr>
        <w:spacing w:after="0"/>
      </w:pPr>
      <w:r>
        <w:rPr>
          <w:rFonts w:ascii="Consolas" w:hAnsi="Consolas"/>
          <w:color w:val="202020"/>
          <w:sz w:val="16"/>
        </w:rPr>
        <w:t>[STATUS] Creating numbered source...</w:t>
      </w:r>
    </w:p>
    <w:p>
      <w:pPr>
        <w:spacing w:after="0"/>
      </w:pPr>
      <w:r>
        <w:rPr>
          <w:rFonts w:ascii="Consolas" w:hAnsi="Consolas"/>
          <w:color w:val="202020"/>
          <w:sz w:val="16"/>
        </w:rPr>
        <w:t>Numbered file: E:\Misc School Projects\COP 4045-042 Python Programming\Homework2\p1_CabreraGarcia_Cesar.py.txt</w:t>
      </w:r>
    </w:p>
    <w:p>
      <w:pPr>
        <w:spacing w:after="0"/>
      </w:pPr>
      <w:r>
        <w:rPr>
          <w:rFonts w:ascii="Consolas" w:hAnsi="Consolas"/>
          <w:color w:val="202020"/>
          <w:sz w:val="16"/>
        </w:rPr>
        <w:t>1. # Author Cesar Cabrera Garcia</w:t>
      </w:r>
    </w:p>
    <w:p>
      <w:pPr>
        <w:spacing w:after="0"/>
      </w:pPr>
      <w:r>
        <w:rPr>
          <w:rFonts w:ascii="Consolas" w:hAnsi="Consolas"/>
          <w:color w:val="202020"/>
          <w:sz w:val="16"/>
        </w:rPr>
        <w:t>2. # Course COP 4045-042 Python Programming</w:t>
      </w:r>
    </w:p>
    <w:p>
      <w:pPr>
        <w:spacing w:after="0"/>
      </w:pPr>
      <w:r>
        <w:rPr>
          <w:rFonts w:ascii="Consolas" w:hAnsi="Consolas"/>
          <w:color w:val="202020"/>
          <w:sz w:val="16"/>
        </w:rPr>
        <w:t>3. # Term Fall 2026</w:t>
      </w:r>
    </w:p>
    <w:p>
      <w:pPr>
        <w:spacing w:after="0"/>
      </w:pPr>
      <w:r>
        <w:rPr>
          <w:rFonts w:ascii="Consolas" w:hAnsi="Consolas"/>
          <w:color w:val="202020"/>
          <w:sz w:val="16"/>
        </w:rPr>
        <w:t>4. # Description Number source lines and extract Python function definitions</w:t>
      </w:r>
    </w:p>
    <w:p>
      <w:pPr>
        <w:spacing w:after="0"/>
      </w:pPr>
      <w:r>
        <w:rPr>
          <w:rFonts w:ascii="Consolas" w:hAnsi="Consolas"/>
          <w:color w:val="202020"/>
          <w:sz w:val="16"/>
        </w:rPr>
        <w:t xml:space="preserve">5. </w:t>
      </w:r>
    </w:p>
    <w:p>
      <w:pPr>
        <w:spacing w:after="0"/>
      </w:pPr>
      <w:r>
        <w:rPr>
          <w:rFonts w:ascii="Consolas" w:hAnsi="Consolas"/>
          <w:color w:val="202020"/>
          <w:sz w:val="16"/>
        </w:rPr>
        <w:t>6. import ast</w:t>
      </w:r>
    </w:p>
    <w:p>
      <w:pPr>
        <w:spacing w:after="0"/>
      </w:pPr>
      <w:r>
        <w:rPr>
          <w:rFonts w:ascii="Consolas" w:hAnsi="Consolas"/>
          <w:color w:val="202020"/>
          <w:sz w:val="16"/>
        </w:rPr>
        <w:t>7. import io</w:t>
      </w:r>
    </w:p>
    <w:p>
      <w:pPr>
        <w:spacing w:after="0"/>
      </w:pPr>
      <w:r>
        <w:rPr>
          <w:rFonts w:ascii="Consolas" w:hAnsi="Consolas"/>
          <w:color w:val="202020"/>
          <w:sz w:val="16"/>
        </w:rPr>
        <w:t>8. import os</w:t>
      </w:r>
    </w:p>
    <w:p>
      <w:pPr>
        <w:spacing w:after="0"/>
      </w:pPr>
      <w:r>
        <w:rPr>
          <w:rFonts w:ascii="Consolas" w:hAnsi="Consolas"/>
          <w:color w:val="202020"/>
          <w:sz w:val="16"/>
        </w:rPr>
        <w:t>[STATUS] Parsing functions...</w:t>
      </w:r>
    </w:p>
    <w:p>
      <w:pPr>
        <w:spacing w:after="0"/>
      </w:pPr>
      <w:r>
        <w:rPr>
          <w:rFonts w:ascii="Consolas" w:hAnsi="Consolas"/>
          <w:color w:val="202020"/>
          <w:sz w:val="16"/>
        </w:rPr>
        <w:t>((16, 'line_number', 'input_filename: str, output_filename: str', 'def line_number(input_filename: str, output_filename: str) -&gt; None:\n    """Write a numbered copy of a text file; report and re-raise file errors."""\n    line_counter = 1\n    source_lines = []\n    try:\n        if os.path.realpath(input_filename) == os.path.realpath(output_filename):\n            raise ValueError("The input and output files must be different.")\n        if os.path.exists(output_filename):\n            if os.path.samefile(input_filename, output_filename):\n                raise ValueError("The output points to the input file.")\n        with open(input_filename, "r", encoding="utf-8") as source_file:\n            source_lines = source_file.readlines()\n        with open(output_filename, "w", encoding="utf-8") as output_file:\n            for current_line in source_lines:\n                output_file.write(str(line_counter) + ". " + current_line)\n                line_counter = line_counter + 1\n    except (OSError, UnicodeError, ValueError) as error:\n        print("[ERROR] Could not create the numbered file:", error)\n        raise\n'), (111, 'main', '', 'def main() -&gt; None:\n    """Test both operations on this script without overwriting the source."""\n    print(student_name)\n    print("[STATUS] Creating numbered source...")\n    line_number(source_filename, numbered_filename)\n    print("Numbered file:", numbered_filename)\n    with open(numbered_filename, "r", encoding="utf-8") as numbered_file:\n        for line_index in range(8):\n            print(numbered_file.readline(), end="")\n    print("[STATUS] Parsing functions...")\n    print(parse_functions(source_filename))\n'), (39, 'parse_functions', 'filename: str', 'def parse_functions(filename: str) -&gt; tuple:\n    """Return (line, name, arguments, code) records sorted by function name.\n\n    Include nested functions. Preserve docstrings and literal string contents,\n    but remove comments and blank lines outside multiline string literals.\n    File and syntax errors are reported and re-raised.\n    """\n    source_text = ""\n    function_records = []\n    sorted_records = []\n    try:\n        with open(filename, "r", encoding="utf-8") as source_file:\n            source_text = source_file.read()\n        syntax_tree = ast.parse(source_text, filename=filename)\n        for node in ast.walk(syntax_tree):\n            if isinstance(node, (ast.FunctionDef, ast.AsyncFunctionDef)):\n                function_text = ast.get_source_segment(source_text, node)\n                function_lines = function_text.splitlines(keepends=True)\n                protected_lines = []\n                tokens = list(tokenize.generate_tokens(io.StringIO(function_text).readline))\n                argument_start = None\n                argument_end = None\n                parenthesis_depth = 0\n                for token in tokens:\n                    if token.type == tokenize.COMMENT:\n                        row, column = token.start\n                        function_lines[row - 1] = function_lines[row - 1][:column] + "\\n"\n                    if token.type == tokenize.STRING:\n                        for row in range(token.start[0], token.end[0] + 1):\n                            protected_lines.append(row)\n                    if token.type == tokenize.OP and argument_end is None:\n                        if token.string == "(":\n                            if argument_start is None:\n                                argument_start = token.end\n                            parenthesis_depth = parenthesis_depth + 1\n                        elif token.string == ")":\n                            parenthesis_depth = parenthesis_depth - 1\n                            if parenthesis_depth == 0 and argument_start is not None:\n                                argument_end = token.start\n                original_lines = function_text.splitlines(keepends=True)\n                start_row, start_column = argument_start\n                end_row, end_column = argument_end\n                if start_row == end_row:\n                    arguments = original_lines[start_row - 1][start_column:end_column]\n                else:\n                    arguments = original_lines[start_row - 1][start_column:]\n                    for row in range(start_row, end_row - 1):\n                        arguments = arguments + original_lines[row]\n                    arguments = arguments + original_lines[end_row - 1][:end_column]\n                cleaned_code = ""\n                for index in range(len(function_lines)):\n                    current_line = function_lines[index]\n                    if current_line.strip() != "" or index + 1 in protected_lines:\n                        cleaned_code = cleaned_code + current_line\n                if not cleaned_code.endswith("\\n"):\n                    cleaned_code = cleaned_code + "\\n"\n                function_records.append((node.name, node.lineno, arguments, cleaned_code))\n        function_records.sort()\n        for record in function_records:\n            sorted_records.append((record[1], record[0], record[2], record[3]))\n        return tuple(sorted_records)\n    except (OSError, UnicodeError, SyntaxError, tokenize.TokenError) as error:\n        print("[ERROR] Could not parse the Python file:", error)\n        raise\n'))</w:t>
      </w:r>
    </w:p>
    <w:p>
      <w:pPr>
        <w:spacing w:after="0"/>
      </w:pPr>
    </w:p>
    <w:p>
      <w:pPr>
        <w:keepLines/>
        <w:spacing w:after="160"/>
      </w:pPr>
      <w:r>
        <w:drawing>
          <wp:inline xmlns:a="http://schemas.openxmlformats.org/drawingml/2006/main" xmlns:pic="http://schemas.openxmlformats.org/drawingml/2006/picture">
            <wp:extent cx="5486400" cy="1600549"/>
            <wp:docPr id="1" name="Picture 1"/>
            <wp:cNvGraphicFramePr>
              <a:graphicFrameLocks noChangeAspect="1"/>
            </wp:cNvGraphicFramePr>
            <a:graphic>
              <a:graphicData uri="http://schemas.openxmlformats.org/drawingml/2006/picture">
                <pic:pic>
                  <pic:nvPicPr>
                    <pic:cNvPr id="0" name="Screenshot 2026-09-18 163115.png"/>
                    <pic:cNvPicPr/>
                  </pic:nvPicPr>
                  <pic:blipFill>
                    <a:blip r:embed="rId9"/>
                    <a:stretch>
                      <a:fillRect/>
                    </a:stretch>
                  </pic:blipFill>
                  <pic:spPr>
                    <a:xfrm>
                      <a:off x="0" y="0"/>
                      <a:ext cx="5486400" cy="1600549"/>
                    </a:xfrm>
                    <a:prstGeom prst="rect"/>
                  </pic:spPr>
                </pic:pic>
              </a:graphicData>
            </a:graphic>
          </wp:inline>
        </w:drawing>
      </w:r>
    </w:p>
    <w:p>
      <w:r>
        <w:br w:type="page"/>
      </w:r>
    </w:p>
    <w:p>
      <w:pPr>
        <w:pStyle w:val="Heading1"/>
      </w:pPr>
      <w:r>
        <w:t>Problem 2: Comprehensions</w:t>
      </w:r>
    </w:p>
    <w:p>
      <w:pPr>
        <w:spacing w:after="0"/>
      </w:pPr>
      <w:r>
        <w:rPr>
          <w:rFonts w:ascii="Consolas" w:hAnsi="Consolas"/>
          <w:color w:val="60A0B0"/>
          <w:sz w:val="16"/>
        </w:rPr>
        <w:t># Author Cesar Cabrera Garcia</w:t>
      </w:r>
    </w:p>
    <w:p>
      <w:pPr>
        <w:spacing w:after="0"/>
      </w:pPr>
      <w:r>
        <w:rPr>
          <w:rFonts w:ascii="Consolas" w:hAnsi="Consolas"/>
          <w:color w:val="60A0B0"/>
          <w:sz w:val="16"/>
        </w:rPr>
        <w:t># Course COP 4045-042 Python Programming</w:t>
      </w:r>
    </w:p>
    <w:p>
      <w:pPr>
        <w:spacing w:after="0"/>
      </w:pPr>
      <w:r>
        <w:rPr>
          <w:rFonts w:ascii="Consolas" w:hAnsi="Consolas"/>
          <w:color w:val="60A0B0"/>
          <w:sz w:val="16"/>
        </w:rPr>
        <w:t># Term Fall 2026</w:t>
      </w:r>
    </w:p>
    <w:p>
      <w:pPr>
        <w:spacing w:after="0"/>
      </w:pPr>
      <w:r>
        <w:rPr>
          <w:rFonts w:ascii="Consolas" w:hAnsi="Consolas"/>
          <w:color w:val="60A0B0"/>
          <w:sz w:val="16"/>
        </w:rPr>
        <w:t># Description Solve six list and dictionary comprehension exercises</w:t>
      </w:r>
    </w:p>
    <w:p>
      <w:pPr>
        <w:spacing w:after="0"/>
      </w:pPr>
    </w:p>
    <w:p>
      <w:pPr>
        <w:spacing w:after="0"/>
      </w:pPr>
      <w:r>
        <w:rPr>
          <w:rFonts w:ascii="Consolas" w:hAnsi="Consolas"/>
          <w:color w:val="202020"/>
          <w:sz w:val="16"/>
        </w:rPr>
        <w:t>student_name</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4070A0"/>
          <w:sz w:val="16"/>
        </w:rPr>
        <w:t>"</w:t>
      </w:r>
      <w:r>
        <w:rPr>
          <w:rFonts w:ascii="Consolas" w:hAnsi="Consolas"/>
          <w:color w:val="4070A0"/>
          <w:sz w:val="16"/>
        </w:rPr>
        <w:t>Cesar Cabrera Garcia</w:t>
      </w:r>
      <w:r>
        <w:rPr>
          <w:rFonts w:ascii="Consolas" w:hAnsi="Consolas"/>
          <w:color w:val="4070A0"/>
          <w:sz w:val="16"/>
        </w:rPr>
        <w:t>"</w:t>
      </w:r>
    </w:p>
    <w:p>
      <w:pPr>
        <w:spacing w:after="0"/>
      </w:pPr>
      <w:r>
        <w:rPr>
          <w:rFonts w:ascii="Consolas" w:hAnsi="Consolas"/>
          <w:color w:val="202020"/>
          <w:sz w:val="16"/>
        </w:rPr>
        <w:t>lower_bound</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40A070"/>
          <w:sz w:val="16"/>
        </w:rPr>
        <w:t>1</w:t>
      </w:r>
    </w:p>
    <w:p>
      <w:pPr>
        <w:spacing w:after="0"/>
      </w:pPr>
      <w:r>
        <w:rPr>
          <w:rFonts w:ascii="Consolas" w:hAnsi="Consolas"/>
          <w:color w:val="202020"/>
          <w:sz w:val="16"/>
        </w:rPr>
        <w:t>upper_bound</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40A070"/>
          <w:sz w:val="16"/>
        </w:rPr>
        <w:t>10</w:t>
      </w:r>
    </w:p>
    <w:p>
      <w:pPr>
        <w:spacing w:after="0"/>
      </w:pPr>
      <w:r>
        <w:rPr>
          <w:rFonts w:ascii="Consolas" w:hAnsi="Consolas"/>
          <w:color w:val="202020"/>
          <w:sz w:val="16"/>
        </w:rPr>
        <w:t>words</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w:t>
      </w:r>
      <w:r>
        <w:rPr>
          <w:rFonts w:ascii="Consolas" w:hAnsi="Consolas"/>
          <w:color w:val="4070A0"/>
          <w:sz w:val="16"/>
        </w:rPr>
        <w:t>"</w:t>
      </w:r>
      <w:r>
        <w:rPr>
          <w:rFonts w:ascii="Consolas" w:hAnsi="Consolas"/>
          <w:color w:val="4070A0"/>
          <w:sz w:val="16"/>
        </w:rPr>
        <w:t>Cash</w:t>
      </w:r>
      <w:r>
        <w:rPr>
          <w:rFonts w:ascii="Consolas" w:hAnsi="Consolas"/>
          <w:color w:val="4070A0"/>
          <w:sz w:val="16"/>
        </w:rPr>
        <w:t>"</w:t>
      </w:r>
      <w:r>
        <w:rPr>
          <w:rFonts w:ascii="Consolas" w:hAnsi="Consolas"/>
          <w:color w:val="202020"/>
          <w:sz w:val="16"/>
        </w:rPr>
        <w:t>,</w:t>
      </w:r>
      <w:r>
        <w:rPr>
          <w:rFonts w:ascii="Consolas" w:hAnsi="Consolas"/>
          <w:color w:val="202020"/>
          <w:sz w:val="16"/>
        </w:rPr>
        <w:t xml:space="preserve"> </w:t>
      </w:r>
      <w:r>
        <w:rPr>
          <w:rFonts w:ascii="Consolas" w:hAnsi="Consolas"/>
          <w:color w:val="4070A0"/>
          <w:sz w:val="16"/>
        </w:rPr>
        <w:t>"</w:t>
      </w:r>
      <w:r>
        <w:rPr>
          <w:rFonts w:ascii="Consolas" w:hAnsi="Consolas"/>
          <w:color w:val="4070A0"/>
          <w:sz w:val="16"/>
        </w:rPr>
        <w:t>Ubuntu</w:t>
      </w:r>
      <w:r>
        <w:rPr>
          <w:rFonts w:ascii="Consolas" w:hAnsi="Consolas"/>
          <w:color w:val="4070A0"/>
          <w:sz w:val="16"/>
        </w:rPr>
        <w:t>"</w:t>
      </w:r>
      <w:r>
        <w:rPr>
          <w:rFonts w:ascii="Consolas" w:hAnsi="Consolas"/>
          <w:color w:val="202020"/>
          <w:sz w:val="16"/>
        </w:rPr>
        <w:t>,</w:t>
      </w:r>
      <w:r>
        <w:rPr>
          <w:rFonts w:ascii="Consolas" w:hAnsi="Consolas"/>
          <w:color w:val="202020"/>
          <w:sz w:val="16"/>
        </w:rPr>
        <w:t xml:space="preserve"> </w:t>
      </w:r>
      <w:r>
        <w:rPr>
          <w:rFonts w:ascii="Consolas" w:hAnsi="Consolas"/>
          <w:color w:val="4070A0"/>
          <w:sz w:val="16"/>
        </w:rPr>
        <w:t>"</w:t>
      </w:r>
      <w:r>
        <w:rPr>
          <w:rFonts w:ascii="Consolas" w:hAnsi="Consolas"/>
          <w:color w:val="4070A0"/>
          <w:sz w:val="16"/>
        </w:rPr>
        <w:t>Mint</w:t>
      </w:r>
      <w:r>
        <w:rPr>
          <w:rFonts w:ascii="Consolas" w:hAnsi="Consolas"/>
          <w:color w:val="4070A0"/>
          <w:sz w:val="16"/>
        </w:rPr>
        <w:t>"</w:t>
      </w:r>
      <w:r>
        <w:rPr>
          <w:rFonts w:ascii="Consolas" w:hAnsi="Consolas"/>
          <w:color w:val="202020"/>
          <w:sz w:val="16"/>
        </w:rPr>
        <w:t>,</w:t>
      </w:r>
      <w:r>
        <w:rPr>
          <w:rFonts w:ascii="Consolas" w:hAnsi="Consolas"/>
          <w:color w:val="202020"/>
          <w:sz w:val="16"/>
        </w:rPr>
        <w:t xml:space="preserve"> </w:t>
      </w:r>
      <w:r>
        <w:rPr>
          <w:rFonts w:ascii="Consolas" w:hAnsi="Consolas"/>
          <w:color w:val="4070A0"/>
          <w:sz w:val="16"/>
        </w:rPr>
        <w:t>"</w:t>
      </w:r>
      <w:r>
        <w:rPr>
          <w:rFonts w:ascii="Consolas" w:hAnsi="Consolas"/>
          <w:color w:val="4070A0"/>
          <w:sz w:val="16"/>
        </w:rPr>
        <w:t>Zorin OS</w:t>
      </w:r>
      <w:r>
        <w:rPr>
          <w:rFonts w:ascii="Consolas" w:hAnsi="Consolas"/>
          <w:color w:val="4070A0"/>
          <w:sz w:val="16"/>
        </w:rPr>
        <w:t>"</w:t>
      </w:r>
      <w:r>
        <w:rPr>
          <w:rFonts w:ascii="Consolas" w:hAnsi="Consolas"/>
          <w:color w:val="202020"/>
          <w:sz w:val="16"/>
        </w:rPr>
        <w:t>]</w:t>
      </w:r>
    </w:p>
    <w:p>
      <w:pPr>
        <w:spacing w:after="0"/>
      </w:pPr>
      <w:r>
        <w:rPr>
          <w:rFonts w:ascii="Consolas" w:hAnsi="Consolas"/>
          <w:color w:val="202020"/>
          <w:sz w:val="16"/>
        </w:rPr>
        <w:t>names</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w:t>
      </w:r>
      <w:r>
        <w:rPr>
          <w:rFonts w:ascii="Consolas" w:hAnsi="Consolas"/>
          <w:color w:val="4070A0"/>
          <w:sz w:val="16"/>
        </w:rPr>
        <w:t>"</w:t>
      </w:r>
      <w:r>
        <w:rPr>
          <w:rFonts w:ascii="Consolas" w:hAnsi="Consolas"/>
          <w:color w:val="4070A0"/>
          <w:sz w:val="16"/>
        </w:rPr>
        <w:t>Cash Ubuntu Mint</w:t>
      </w:r>
      <w:r>
        <w:rPr>
          <w:rFonts w:ascii="Consolas" w:hAnsi="Consolas"/>
          <w:color w:val="4070A0"/>
          <w:sz w:val="16"/>
        </w:rPr>
        <w:t>"</w:t>
      </w:r>
      <w:r>
        <w:rPr>
          <w:rFonts w:ascii="Consolas" w:hAnsi="Consolas"/>
          <w:color w:val="202020"/>
          <w:sz w:val="16"/>
        </w:rPr>
        <w:t>,</w:t>
      </w:r>
      <w:r>
        <w:rPr>
          <w:rFonts w:ascii="Consolas" w:hAnsi="Consolas"/>
          <w:color w:val="202020"/>
          <w:sz w:val="16"/>
        </w:rPr>
        <w:t xml:space="preserve"> </w:t>
      </w:r>
      <w:r>
        <w:rPr>
          <w:rFonts w:ascii="Consolas" w:hAnsi="Consolas"/>
          <w:color w:val="4070A0"/>
          <w:sz w:val="16"/>
        </w:rPr>
        <w:t>"</w:t>
      </w:r>
      <w:r>
        <w:rPr>
          <w:rFonts w:ascii="Consolas" w:hAnsi="Consolas"/>
          <w:color w:val="4070A0"/>
          <w:sz w:val="16"/>
        </w:rPr>
        <w:t>Ubuntu Mint Cash</w:t>
      </w:r>
      <w:r>
        <w:rPr>
          <w:rFonts w:ascii="Consolas" w:hAnsi="Consolas"/>
          <w:color w:val="4070A0"/>
          <w:sz w:val="16"/>
        </w:rPr>
        <w:t>"</w:t>
      </w:r>
      <w:r>
        <w:rPr>
          <w:rFonts w:ascii="Consolas" w:hAnsi="Consolas"/>
          <w:color w:val="202020"/>
          <w:sz w:val="16"/>
        </w:rPr>
        <w:t>]</w:t>
      </w:r>
    </w:p>
    <w:p>
      <w:pPr>
        <w:spacing w:after="0"/>
      </w:pPr>
      <w:r>
        <w:rPr>
          <w:rFonts w:ascii="Consolas" w:hAnsi="Consolas"/>
          <w:color w:val="202020"/>
          <w:sz w:val="16"/>
        </w:rPr>
        <w:t>first_words</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w:t>
      </w:r>
      <w:r>
        <w:rPr>
          <w:rFonts w:ascii="Consolas" w:hAnsi="Consolas"/>
          <w:color w:val="4070A0"/>
          <w:sz w:val="16"/>
        </w:rPr>
        <w:t>"</w:t>
      </w:r>
      <w:r>
        <w:rPr>
          <w:rFonts w:ascii="Consolas" w:hAnsi="Consolas"/>
          <w:color w:val="4070A0"/>
          <w:sz w:val="16"/>
        </w:rPr>
        <w:t>Cash</w:t>
      </w:r>
      <w:r>
        <w:rPr>
          <w:rFonts w:ascii="Consolas" w:hAnsi="Consolas"/>
          <w:color w:val="4070A0"/>
          <w:sz w:val="16"/>
        </w:rPr>
        <w:t>"</w:t>
      </w:r>
      <w:r>
        <w:rPr>
          <w:rFonts w:ascii="Consolas" w:hAnsi="Consolas"/>
          <w:color w:val="202020"/>
          <w:sz w:val="16"/>
        </w:rPr>
        <w:t>,</w:t>
      </w:r>
      <w:r>
        <w:rPr>
          <w:rFonts w:ascii="Consolas" w:hAnsi="Consolas"/>
          <w:color w:val="202020"/>
          <w:sz w:val="16"/>
        </w:rPr>
        <w:t xml:space="preserve"> </w:t>
      </w:r>
      <w:r>
        <w:rPr>
          <w:rFonts w:ascii="Consolas" w:hAnsi="Consolas"/>
          <w:color w:val="4070A0"/>
          <w:sz w:val="16"/>
        </w:rPr>
        <w:t>"</w:t>
      </w:r>
      <w:r>
        <w:rPr>
          <w:rFonts w:ascii="Consolas" w:hAnsi="Consolas"/>
          <w:color w:val="4070A0"/>
          <w:sz w:val="16"/>
        </w:rPr>
        <w:t>Ubuntu</w:t>
      </w:r>
      <w:r>
        <w:rPr>
          <w:rFonts w:ascii="Consolas" w:hAnsi="Consolas"/>
          <w:color w:val="4070A0"/>
          <w:sz w:val="16"/>
        </w:rPr>
        <w:t>"</w:t>
      </w:r>
      <w:r>
        <w:rPr>
          <w:rFonts w:ascii="Consolas" w:hAnsi="Consolas"/>
          <w:color w:val="202020"/>
          <w:sz w:val="16"/>
        </w:rPr>
        <w:t>,</w:t>
      </w:r>
      <w:r>
        <w:rPr>
          <w:rFonts w:ascii="Consolas" w:hAnsi="Consolas"/>
          <w:color w:val="202020"/>
          <w:sz w:val="16"/>
        </w:rPr>
        <w:t xml:space="preserve"> </w:t>
      </w:r>
      <w:r>
        <w:rPr>
          <w:rFonts w:ascii="Consolas" w:hAnsi="Consolas"/>
          <w:color w:val="4070A0"/>
          <w:sz w:val="16"/>
        </w:rPr>
        <w:t>"</w:t>
      </w:r>
      <w:r>
        <w:rPr>
          <w:rFonts w:ascii="Consolas" w:hAnsi="Consolas"/>
          <w:color w:val="4070A0"/>
          <w:sz w:val="16"/>
        </w:rPr>
        <w:t>Mint</w:t>
      </w:r>
      <w:r>
        <w:rPr>
          <w:rFonts w:ascii="Consolas" w:hAnsi="Consolas"/>
          <w:color w:val="4070A0"/>
          <w:sz w:val="16"/>
        </w:rPr>
        <w:t>"</w:t>
      </w:r>
      <w:r>
        <w:rPr>
          <w:rFonts w:ascii="Consolas" w:hAnsi="Consolas"/>
          <w:color w:val="202020"/>
          <w:sz w:val="16"/>
        </w:rPr>
        <w:t>]</w:t>
      </w:r>
    </w:p>
    <w:p>
      <w:pPr>
        <w:spacing w:after="0"/>
      </w:pPr>
      <w:r>
        <w:rPr>
          <w:rFonts w:ascii="Consolas" w:hAnsi="Consolas"/>
          <w:color w:val="202020"/>
          <w:sz w:val="16"/>
        </w:rPr>
        <w:t>second_words</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w:t>
      </w:r>
      <w:r>
        <w:rPr>
          <w:rFonts w:ascii="Consolas" w:hAnsi="Consolas"/>
          <w:color w:val="4070A0"/>
          <w:sz w:val="16"/>
        </w:rPr>
        <w:t>"</w:t>
      </w:r>
      <w:r>
        <w:rPr>
          <w:rFonts w:ascii="Consolas" w:hAnsi="Consolas"/>
          <w:color w:val="4070A0"/>
          <w:sz w:val="16"/>
        </w:rPr>
        <w:t>CASH</w:t>
      </w:r>
      <w:r>
        <w:rPr>
          <w:rFonts w:ascii="Consolas" w:hAnsi="Consolas"/>
          <w:color w:val="4070A0"/>
          <w:sz w:val="16"/>
        </w:rPr>
        <w:t>"</w:t>
      </w:r>
      <w:r>
        <w:rPr>
          <w:rFonts w:ascii="Consolas" w:hAnsi="Consolas"/>
          <w:color w:val="202020"/>
          <w:sz w:val="16"/>
        </w:rPr>
        <w:t>,</w:t>
      </w:r>
      <w:r>
        <w:rPr>
          <w:rFonts w:ascii="Consolas" w:hAnsi="Consolas"/>
          <w:color w:val="202020"/>
          <w:sz w:val="16"/>
        </w:rPr>
        <w:t xml:space="preserve"> </w:t>
      </w:r>
      <w:r>
        <w:rPr>
          <w:rFonts w:ascii="Consolas" w:hAnsi="Consolas"/>
          <w:color w:val="4070A0"/>
          <w:sz w:val="16"/>
        </w:rPr>
        <w:t>"</w:t>
      </w:r>
      <w:r>
        <w:rPr>
          <w:rFonts w:ascii="Consolas" w:hAnsi="Consolas"/>
          <w:color w:val="4070A0"/>
          <w:sz w:val="16"/>
        </w:rPr>
        <w:t>MINT</w:t>
      </w:r>
      <w:r>
        <w:rPr>
          <w:rFonts w:ascii="Consolas" w:hAnsi="Consolas"/>
          <w:color w:val="4070A0"/>
          <w:sz w:val="16"/>
        </w:rPr>
        <w:t>"</w:t>
      </w:r>
      <w:r>
        <w:rPr>
          <w:rFonts w:ascii="Consolas" w:hAnsi="Consolas"/>
          <w:color w:val="202020"/>
          <w:sz w:val="16"/>
        </w:rPr>
        <w:t>,</w:t>
      </w:r>
      <w:r>
        <w:rPr>
          <w:rFonts w:ascii="Consolas" w:hAnsi="Consolas"/>
          <w:color w:val="202020"/>
          <w:sz w:val="16"/>
        </w:rPr>
        <w:t xml:space="preserve"> </w:t>
      </w:r>
      <w:r>
        <w:rPr>
          <w:rFonts w:ascii="Consolas" w:hAnsi="Consolas"/>
          <w:color w:val="4070A0"/>
          <w:sz w:val="16"/>
        </w:rPr>
        <w:t>"</w:t>
      </w:r>
      <w:r>
        <w:rPr>
          <w:rFonts w:ascii="Consolas" w:hAnsi="Consolas"/>
          <w:color w:val="4070A0"/>
          <w:sz w:val="16"/>
        </w:rPr>
        <w:t>Zorin OS</w:t>
      </w:r>
      <w:r>
        <w:rPr>
          <w:rFonts w:ascii="Consolas" w:hAnsi="Consolas"/>
          <w:color w:val="4070A0"/>
          <w:sz w:val="16"/>
        </w:rPr>
        <w:t>"</w:t>
      </w:r>
      <w:r>
        <w:rPr>
          <w:rFonts w:ascii="Consolas" w:hAnsi="Consolas"/>
          <w:color w:val="202020"/>
          <w:sz w:val="16"/>
        </w:rPr>
        <w:t>]</w:t>
      </w:r>
    </w:p>
    <w:p>
      <w:pPr>
        <w:spacing w:after="0"/>
      </w:pPr>
      <w:r>
        <w:rPr>
          <w:rFonts w:ascii="Consolas" w:hAnsi="Consolas"/>
          <w:color w:val="202020"/>
          <w:sz w:val="16"/>
        </w:rPr>
        <w:t>distinct_words</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w:t>
      </w:r>
      <w:r>
        <w:rPr>
          <w:rFonts w:ascii="Consolas" w:hAnsi="Consolas"/>
          <w:color w:val="4070A0"/>
          <w:sz w:val="16"/>
        </w:rPr>
        <w:t>"</w:t>
      </w:r>
      <w:r>
        <w:rPr>
          <w:rFonts w:ascii="Consolas" w:hAnsi="Consolas"/>
          <w:color w:val="4070A0"/>
          <w:sz w:val="16"/>
        </w:rPr>
        <w:t>Cash</w:t>
      </w:r>
      <w:r>
        <w:rPr>
          <w:rFonts w:ascii="Consolas" w:hAnsi="Consolas"/>
          <w:color w:val="4070A0"/>
          <w:sz w:val="16"/>
        </w:rPr>
        <w:t>"</w:t>
      </w:r>
      <w:r>
        <w:rPr>
          <w:rFonts w:ascii="Consolas" w:hAnsi="Consolas"/>
          <w:color w:val="202020"/>
          <w:sz w:val="16"/>
        </w:rPr>
        <w:t>,</w:t>
      </w:r>
      <w:r>
        <w:rPr>
          <w:rFonts w:ascii="Consolas" w:hAnsi="Consolas"/>
          <w:color w:val="202020"/>
          <w:sz w:val="16"/>
        </w:rPr>
        <w:t xml:space="preserve"> </w:t>
      </w:r>
      <w:r>
        <w:rPr>
          <w:rFonts w:ascii="Consolas" w:hAnsi="Consolas"/>
          <w:color w:val="4070A0"/>
          <w:sz w:val="16"/>
        </w:rPr>
        <w:t>"</w:t>
      </w:r>
      <w:r>
        <w:rPr>
          <w:rFonts w:ascii="Consolas" w:hAnsi="Consolas"/>
          <w:color w:val="4070A0"/>
          <w:sz w:val="16"/>
        </w:rPr>
        <w:t>Ubuntu</w:t>
      </w:r>
      <w:r>
        <w:rPr>
          <w:rFonts w:ascii="Consolas" w:hAnsi="Consolas"/>
          <w:color w:val="4070A0"/>
          <w:sz w:val="16"/>
        </w:rPr>
        <w:t>"</w:t>
      </w:r>
      <w:r>
        <w:rPr>
          <w:rFonts w:ascii="Consolas" w:hAnsi="Consolas"/>
          <w:color w:val="202020"/>
          <w:sz w:val="16"/>
        </w:rPr>
        <w:t>,</w:t>
      </w:r>
      <w:r>
        <w:rPr>
          <w:rFonts w:ascii="Consolas" w:hAnsi="Consolas"/>
          <w:color w:val="202020"/>
          <w:sz w:val="16"/>
        </w:rPr>
        <w:t xml:space="preserve"> </w:t>
      </w:r>
      <w:r>
        <w:rPr>
          <w:rFonts w:ascii="Consolas" w:hAnsi="Consolas"/>
          <w:color w:val="4070A0"/>
          <w:sz w:val="16"/>
        </w:rPr>
        <w:t>"</w:t>
      </w:r>
      <w:r>
        <w:rPr>
          <w:rFonts w:ascii="Consolas" w:hAnsi="Consolas"/>
          <w:color w:val="4070A0"/>
          <w:sz w:val="16"/>
        </w:rPr>
        <w:t>Mint</w:t>
      </w:r>
      <w:r>
        <w:rPr>
          <w:rFonts w:ascii="Consolas" w:hAnsi="Consolas"/>
          <w:color w:val="4070A0"/>
          <w:sz w:val="16"/>
        </w:rPr>
        <w:t>"</w:t>
      </w:r>
      <w:r>
        <w:rPr>
          <w:rFonts w:ascii="Consolas" w:hAnsi="Consolas"/>
          <w:color w:val="202020"/>
          <w:sz w:val="16"/>
        </w:rPr>
        <w:t>]</w:t>
      </w:r>
    </w:p>
    <w:p>
      <w:pPr>
        <w:spacing w:after="0"/>
      </w:pPr>
      <w:r>
        <w:rPr>
          <w:rFonts w:ascii="Consolas" w:hAnsi="Consolas"/>
          <w:color w:val="202020"/>
          <w:sz w:val="16"/>
        </w:rPr>
        <w:t>text</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4070A0"/>
          <w:sz w:val="16"/>
        </w:rPr>
        <w:t>"</w:t>
      </w:r>
      <w:r>
        <w:rPr>
          <w:rFonts w:ascii="Consolas" w:hAnsi="Consolas"/>
          <w:color w:val="4070A0"/>
          <w:sz w:val="16"/>
        </w:rPr>
        <w:t>Cash Ubuntu Mint Zorin OS</w:t>
      </w:r>
      <w:r>
        <w:rPr>
          <w:rFonts w:ascii="Consolas" w:hAnsi="Consolas"/>
          <w:color w:val="4070A0"/>
          <w:sz w:val="16"/>
        </w:rPr>
        <w:t>"</w:t>
      </w:r>
    </w:p>
    <w:p>
      <w:pPr>
        <w:spacing w:after="0"/>
      </w:pPr>
    </w:p>
    <w:p>
      <w:pPr>
        <w:spacing w:after="0"/>
      </w:pPr>
      <w:r>
        <w:rPr>
          <w:rFonts w:ascii="Consolas" w:hAnsi="Consolas"/>
          <w:color w:val="60A0B0"/>
          <w:sz w:val="16"/>
        </w:rPr>
        <w:t># Keep every ordering because the question asks for all distinct quadruples.</w:t>
      </w:r>
    </w:p>
    <w:p>
      <w:pPr>
        <w:spacing w:after="0"/>
      </w:pPr>
      <w:r>
        <w:rPr>
          <w:rFonts w:ascii="Consolas" w:hAnsi="Consolas"/>
          <w:color w:val="202020"/>
          <w:sz w:val="16"/>
        </w:rPr>
        <w:t>equal_squares</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202020"/>
          <w:sz w:val="16"/>
        </w:rPr>
        <w:t>(</w:t>
      </w:r>
      <w:r>
        <w:rPr>
          <w:rFonts w:ascii="Consolas" w:hAnsi="Consolas"/>
          <w:color w:val="202020"/>
          <w:sz w:val="16"/>
        </w:rPr>
        <w:t>a</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b</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c</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d</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for</w:t>
      </w:r>
      <w:r>
        <w:rPr>
          <w:rFonts w:ascii="Consolas" w:hAnsi="Consolas"/>
          <w:color w:val="202020"/>
          <w:sz w:val="16"/>
        </w:rPr>
        <w:t xml:space="preserve"> </w:t>
      </w:r>
      <w:r>
        <w:rPr>
          <w:rFonts w:ascii="Consolas" w:hAnsi="Consolas"/>
          <w:color w:val="202020"/>
          <w:sz w:val="16"/>
        </w:rPr>
        <w:t>a</w:t>
      </w:r>
      <w:r>
        <w:rPr>
          <w:rFonts w:ascii="Consolas" w:hAnsi="Consolas"/>
          <w:color w:val="202020"/>
          <w:sz w:val="16"/>
        </w:rPr>
        <w:t xml:space="preserve"> </w:t>
      </w:r>
      <w:r>
        <w:rPr>
          <w:rFonts w:ascii="Consolas" w:hAnsi="Consolas"/>
          <w:color w:val="007020"/>
          <w:sz w:val="16"/>
        </w:rPr>
        <w:t>in</w:t>
      </w:r>
      <w:r>
        <w:rPr>
          <w:rFonts w:ascii="Consolas" w:hAnsi="Consolas"/>
          <w:color w:val="202020"/>
          <w:sz w:val="16"/>
        </w:rPr>
        <w:t xml:space="preserve"> </w:t>
      </w:r>
      <w:r>
        <w:rPr>
          <w:rFonts w:ascii="Consolas" w:hAnsi="Consolas"/>
          <w:color w:val="007020"/>
          <w:sz w:val="16"/>
        </w:rPr>
        <w:t>range</w:t>
      </w:r>
      <w:r>
        <w:rPr>
          <w:rFonts w:ascii="Consolas" w:hAnsi="Consolas"/>
          <w:color w:val="202020"/>
          <w:sz w:val="16"/>
        </w:rPr>
        <w:t>(</w:t>
      </w:r>
      <w:r>
        <w:rPr>
          <w:rFonts w:ascii="Consolas" w:hAnsi="Consolas"/>
          <w:color w:val="202020"/>
          <w:sz w:val="16"/>
        </w:rPr>
        <w:t>lower_bound</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upper_bound</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40A070"/>
          <w:sz w:val="16"/>
        </w:rPr>
        <w:t>1</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for</w:t>
      </w:r>
      <w:r>
        <w:rPr>
          <w:rFonts w:ascii="Consolas" w:hAnsi="Consolas"/>
          <w:color w:val="202020"/>
          <w:sz w:val="16"/>
        </w:rPr>
        <w:t xml:space="preserve"> </w:t>
      </w:r>
      <w:r>
        <w:rPr>
          <w:rFonts w:ascii="Consolas" w:hAnsi="Consolas"/>
          <w:color w:val="202020"/>
          <w:sz w:val="16"/>
        </w:rPr>
        <w:t>b</w:t>
      </w:r>
      <w:r>
        <w:rPr>
          <w:rFonts w:ascii="Consolas" w:hAnsi="Consolas"/>
          <w:color w:val="202020"/>
          <w:sz w:val="16"/>
        </w:rPr>
        <w:t xml:space="preserve"> </w:t>
      </w:r>
      <w:r>
        <w:rPr>
          <w:rFonts w:ascii="Consolas" w:hAnsi="Consolas"/>
          <w:color w:val="007020"/>
          <w:sz w:val="16"/>
        </w:rPr>
        <w:t>in</w:t>
      </w:r>
      <w:r>
        <w:rPr>
          <w:rFonts w:ascii="Consolas" w:hAnsi="Consolas"/>
          <w:color w:val="202020"/>
          <w:sz w:val="16"/>
        </w:rPr>
        <w:t xml:space="preserve"> </w:t>
      </w:r>
      <w:r>
        <w:rPr>
          <w:rFonts w:ascii="Consolas" w:hAnsi="Consolas"/>
          <w:color w:val="007020"/>
          <w:sz w:val="16"/>
        </w:rPr>
        <w:t>range</w:t>
      </w:r>
      <w:r>
        <w:rPr>
          <w:rFonts w:ascii="Consolas" w:hAnsi="Consolas"/>
          <w:color w:val="202020"/>
          <w:sz w:val="16"/>
        </w:rPr>
        <w:t>(</w:t>
      </w:r>
      <w:r>
        <w:rPr>
          <w:rFonts w:ascii="Consolas" w:hAnsi="Consolas"/>
          <w:color w:val="202020"/>
          <w:sz w:val="16"/>
        </w:rPr>
        <w:t>lower_bound</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upper_bound</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40A070"/>
          <w:sz w:val="16"/>
        </w:rPr>
        <w:t>1</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for</w:t>
      </w:r>
      <w:r>
        <w:rPr>
          <w:rFonts w:ascii="Consolas" w:hAnsi="Consolas"/>
          <w:color w:val="202020"/>
          <w:sz w:val="16"/>
        </w:rPr>
        <w:t xml:space="preserve"> </w:t>
      </w:r>
      <w:r>
        <w:rPr>
          <w:rFonts w:ascii="Consolas" w:hAnsi="Consolas"/>
          <w:color w:val="202020"/>
          <w:sz w:val="16"/>
        </w:rPr>
        <w:t>c</w:t>
      </w:r>
      <w:r>
        <w:rPr>
          <w:rFonts w:ascii="Consolas" w:hAnsi="Consolas"/>
          <w:color w:val="202020"/>
          <w:sz w:val="16"/>
        </w:rPr>
        <w:t xml:space="preserve"> </w:t>
      </w:r>
      <w:r>
        <w:rPr>
          <w:rFonts w:ascii="Consolas" w:hAnsi="Consolas"/>
          <w:color w:val="007020"/>
          <w:sz w:val="16"/>
        </w:rPr>
        <w:t>in</w:t>
      </w:r>
      <w:r>
        <w:rPr>
          <w:rFonts w:ascii="Consolas" w:hAnsi="Consolas"/>
          <w:color w:val="202020"/>
          <w:sz w:val="16"/>
        </w:rPr>
        <w:t xml:space="preserve"> </w:t>
      </w:r>
      <w:r>
        <w:rPr>
          <w:rFonts w:ascii="Consolas" w:hAnsi="Consolas"/>
          <w:color w:val="007020"/>
          <w:sz w:val="16"/>
        </w:rPr>
        <w:t>range</w:t>
      </w:r>
      <w:r>
        <w:rPr>
          <w:rFonts w:ascii="Consolas" w:hAnsi="Consolas"/>
          <w:color w:val="202020"/>
          <w:sz w:val="16"/>
        </w:rPr>
        <w:t>(</w:t>
      </w:r>
      <w:r>
        <w:rPr>
          <w:rFonts w:ascii="Consolas" w:hAnsi="Consolas"/>
          <w:color w:val="202020"/>
          <w:sz w:val="16"/>
        </w:rPr>
        <w:t>lower_bound</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upper_bound</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40A070"/>
          <w:sz w:val="16"/>
        </w:rPr>
        <w:t>1</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for</w:t>
      </w:r>
      <w:r>
        <w:rPr>
          <w:rFonts w:ascii="Consolas" w:hAnsi="Consolas"/>
          <w:color w:val="202020"/>
          <w:sz w:val="16"/>
        </w:rPr>
        <w:t xml:space="preserve"> </w:t>
      </w:r>
      <w:r>
        <w:rPr>
          <w:rFonts w:ascii="Consolas" w:hAnsi="Consolas"/>
          <w:color w:val="202020"/>
          <w:sz w:val="16"/>
        </w:rPr>
        <w:t>d</w:t>
      </w:r>
      <w:r>
        <w:rPr>
          <w:rFonts w:ascii="Consolas" w:hAnsi="Consolas"/>
          <w:color w:val="202020"/>
          <w:sz w:val="16"/>
        </w:rPr>
        <w:t xml:space="preserve"> </w:t>
      </w:r>
      <w:r>
        <w:rPr>
          <w:rFonts w:ascii="Consolas" w:hAnsi="Consolas"/>
          <w:color w:val="007020"/>
          <w:sz w:val="16"/>
        </w:rPr>
        <w:t>in</w:t>
      </w:r>
      <w:r>
        <w:rPr>
          <w:rFonts w:ascii="Consolas" w:hAnsi="Consolas"/>
          <w:color w:val="202020"/>
          <w:sz w:val="16"/>
        </w:rPr>
        <w:t xml:space="preserve"> </w:t>
      </w:r>
      <w:r>
        <w:rPr>
          <w:rFonts w:ascii="Consolas" w:hAnsi="Consolas"/>
          <w:color w:val="007020"/>
          <w:sz w:val="16"/>
        </w:rPr>
        <w:t>range</w:t>
      </w:r>
      <w:r>
        <w:rPr>
          <w:rFonts w:ascii="Consolas" w:hAnsi="Consolas"/>
          <w:color w:val="202020"/>
          <w:sz w:val="16"/>
        </w:rPr>
        <w:t>(</w:t>
      </w:r>
      <w:r>
        <w:rPr>
          <w:rFonts w:ascii="Consolas" w:hAnsi="Consolas"/>
          <w:color w:val="202020"/>
          <w:sz w:val="16"/>
        </w:rPr>
        <w:t>lower_bound</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upper_bound</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40A070"/>
          <w:sz w:val="16"/>
        </w:rPr>
        <w:t>1</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if</w:t>
      </w:r>
      <w:r>
        <w:rPr>
          <w:rFonts w:ascii="Consolas" w:hAnsi="Consolas"/>
          <w:color w:val="202020"/>
          <w:sz w:val="16"/>
        </w:rPr>
        <w:t xml:space="preserve"> </w:t>
      </w:r>
      <w:r>
        <w:rPr>
          <w:rFonts w:ascii="Consolas" w:hAnsi="Consolas"/>
          <w:color w:val="202020"/>
          <w:sz w:val="16"/>
        </w:rPr>
        <w:t>a</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b</w:t>
      </w:r>
      <w:r>
        <w:rPr>
          <w:rFonts w:ascii="Consolas" w:hAnsi="Consolas"/>
          <w:color w:val="202020"/>
          <w:sz w:val="16"/>
        </w:rPr>
        <w:t xml:space="preserve"> </w:t>
      </w:r>
      <w:r>
        <w:rPr>
          <w:rFonts w:ascii="Consolas" w:hAnsi="Consolas"/>
          <w:color w:val="007020"/>
          <w:sz w:val="16"/>
        </w:rPr>
        <w:t>and</w:t>
      </w:r>
      <w:r>
        <w:rPr>
          <w:rFonts w:ascii="Consolas" w:hAnsi="Consolas"/>
          <w:color w:val="202020"/>
          <w:sz w:val="16"/>
        </w:rPr>
        <w:t xml:space="preserve"> </w:t>
      </w:r>
      <w:r>
        <w:rPr>
          <w:rFonts w:ascii="Consolas" w:hAnsi="Consolas"/>
          <w:color w:val="202020"/>
          <w:sz w:val="16"/>
        </w:rPr>
        <w:t>a</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c</w:t>
      </w:r>
      <w:r>
        <w:rPr>
          <w:rFonts w:ascii="Consolas" w:hAnsi="Consolas"/>
          <w:color w:val="202020"/>
          <w:sz w:val="16"/>
        </w:rPr>
        <w:t xml:space="preserve"> </w:t>
      </w:r>
      <w:r>
        <w:rPr>
          <w:rFonts w:ascii="Consolas" w:hAnsi="Consolas"/>
          <w:color w:val="007020"/>
          <w:sz w:val="16"/>
        </w:rPr>
        <w:t>and</w:t>
      </w:r>
      <w:r>
        <w:rPr>
          <w:rFonts w:ascii="Consolas" w:hAnsi="Consolas"/>
          <w:color w:val="202020"/>
          <w:sz w:val="16"/>
        </w:rPr>
        <w:t xml:space="preserve"> </w:t>
      </w:r>
      <w:r>
        <w:rPr>
          <w:rFonts w:ascii="Consolas" w:hAnsi="Consolas"/>
          <w:color w:val="202020"/>
          <w:sz w:val="16"/>
        </w:rPr>
        <w:t>a</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d</w:t>
      </w:r>
      <w:r>
        <w:rPr>
          <w:rFonts w:ascii="Consolas" w:hAnsi="Consolas"/>
          <w:color w:val="202020"/>
          <w:sz w:val="16"/>
        </w:rPr>
        <w:t xml:space="preserve"> </w:t>
      </w:r>
      <w:r>
        <w:rPr>
          <w:rFonts w:ascii="Consolas" w:hAnsi="Consolas"/>
          <w:color w:val="007020"/>
          <w:sz w:val="16"/>
        </w:rPr>
        <w:t>and</w:t>
      </w:r>
      <w:r>
        <w:rPr>
          <w:rFonts w:ascii="Consolas" w:hAnsi="Consolas"/>
          <w:color w:val="202020"/>
          <w:sz w:val="16"/>
        </w:rPr>
        <w:t xml:space="preserve"> </w:t>
      </w:r>
      <w:r>
        <w:rPr>
          <w:rFonts w:ascii="Consolas" w:hAnsi="Consolas"/>
          <w:color w:val="202020"/>
          <w:sz w:val="16"/>
        </w:rPr>
        <w:t>b</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c</w:t>
      </w:r>
      <w:r>
        <w:rPr>
          <w:rFonts w:ascii="Consolas" w:hAnsi="Consolas"/>
          <w:color w:val="202020"/>
          <w:sz w:val="16"/>
        </w:rPr>
        <w:t xml:space="preserve"> </w:t>
      </w:r>
      <w:r>
        <w:rPr>
          <w:rFonts w:ascii="Consolas" w:hAnsi="Consolas"/>
          <w:color w:val="007020"/>
          <w:sz w:val="16"/>
        </w:rPr>
        <w:t>and</w:t>
      </w:r>
      <w:r>
        <w:rPr>
          <w:rFonts w:ascii="Consolas" w:hAnsi="Consolas"/>
          <w:color w:val="202020"/>
          <w:sz w:val="16"/>
        </w:rPr>
        <w:t xml:space="preserve"> </w:t>
      </w:r>
      <w:r>
        <w:rPr>
          <w:rFonts w:ascii="Consolas" w:hAnsi="Consolas"/>
          <w:color w:val="202020"/>
          <w:sz w:val="16"/>
        </w:rPr>
        <w:t>b</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d</w:t>
      </w:r>
      <w:r>
        <w:rPr>
          <w:rFonts w:ascii="Consolas" w:hAnsi="Consolas"/>
          <w:color w:val="202020"/>
          <w:sz w:val="16"/>
        </w:rPr>
        <w:t xml:space="preserve"> </w:t>
      </w:r>
      <w:r>
        <w:rPr>
          <w:rFonts w:ascii="Consolas" w:hAnsi="Consolas"/>
          <w:color w:val="007020"/>
          <w:sz w:val="16"/>
        </w:rPr>
        <w:t>and</w:t>
      </w:r>
      <w:r>
        <w:rPr>
          <w:rFonts w:ascii="Consolas" w:hAnsi="Consolas"/>
          <w:color w:val="202020"/>
          <w:sz w:val="16"/>
        </w:rPr>
        <w:t xml:space="preserve"> </w:t>
      </w:r>
      <w:r>
        <w:rPr>
          <w:rFonts w:ascii="Consolas" w:hAnsi="Consolas"/>
          <w:color w:val="202020"/>
          <w:sz w:val="16"/>
        </w:rPr>
        <w:t>c</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d</w:t>
      </w:r>
    </w:p>
    <w:p>
      <w:pPr>
        <w:spacing w:after="0"/>
      </w:pPr>
      <w:r>
        <w:rPr>
          <w:rFonts w:ascii="Consolas" w:hAnsi="Consolas"/>
          <w:color w:val="202020"/>
          <w:sz w:val="16"/>
        </w:rPr>
        <w:t xml:space="preserve">    </w:t>
      </w:r>
      <w:r>
        <w:rPr>
          <w:rFonts w:ascii="Consolas" w:hAnsi="Consolas"/>
          <w:color w:val="007020"/>
          <w:sz w:val="16"/>
        </w:rPr>
        <w:t>and</w:t>
      </w:r>
      <w:r>
        <w:rPr>
          <w:rFonts w:ascii="Consolas" w:hAnsi="Consolas"/>
          <w:color w:val="202020"/>
          <w:sz w:val="16"/>
        </w:rPr>
        <w:t xml:space="preserve"> </w:t>
      </w:r>
      <w:r>
        <w:rPr>
          <w:rFonts w:ascii="Consolas" w:hAnsi="Consolas"/>
          <w:color w:val="202020"/>
          <w:sz w:val="16"/>
        </w:rPr>
        <w:t>a</w:t>
      </w:r>
      <w:r>
        <w:rPr>
          <w:rFonts w:ascii="Consolas" w:hAnsi="Consolas"/>
          <w:color w:val="666666"/>
          <w:sz w:val="16"/>
        </w:rPr>
        <w:t>*</w:t>
      </w:r>
      <w:r>
        <w:rPr>
          <w:rFonts w:ascii="Consolas" w:hAnsi="Consolas"/>
          <w:color w:val="666666"/>
          <w:sz w:val="16"/>
        </w:rPr>
        <w:t>*</w:t>
      </w:r>
      <w:r>
        <w:rPr>
          <w:rFonts w:ascii="Consolas" w:hAnsi="Consolas"/>
          <w:color w:val="40A070"/>
          <w:sz w:val="16"/>
        </w:rPr>
        <w:t>2</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b</w:t>
      </w:r>
      <w:r>
        <w:rPr>
          <w:rFonts w:ascii="Consolas" w:hAnsi="Consolas"/>
          <w:color w:val="666666"/>
          <w:sz w:val="16"/>
        </w:rPr>
        <w:t>*</w:t>
      </w:r>
      <w:r>
        <w:rPr>
          <w:rFonts w:ascii="Consolas" w:hAnsi="Consolas"/>
          <w:color w:val="666666"/>
          <w:sz w:val="16"/>
        </w:rPr>
        <w:t>*</w:t>
      </w:r>
      <w:r>
        <w:rPr>
          <w:rFonts w:ascii="Consolas" w:hAnsi="Consolas"/>
          <w:color w:val="40A070"/>
          <w:sz w:val="16"/>
        </w:rPr>
        <w:t>2</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c</w:t>
      </w:r>
      <w:r>
        <w:rPr>
          <w:rFonts w:ascii="Consolas" w:hAnsi="Consolas"/>
          <w:color w:val="666666"/>
          <w:sz w:val="16"/>
        </w:rPr>
        <w:t>*</w:t>
      </w:r>
      <w:r>
        <w:rPr>
          <w:rFonts w:ascii="Consolas" w:hAnsi="Consolas"/>
          <w:color w:val="666666"/>
          <w:sz w:val="16"/>
        </w:rPr>
        <w:t>*</w:t>
      </w:r>
      <w:r>
        <w:rPr>
          <w:rFonts w:ascii="Consolas" w:hAnsi="Consolas"/>
          <w:color w:val="40A070"/>
          <w:sz w:val="16"/>
        </w:rPr>
        <w:t>2</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d</w:t>
      </w:r>
      <w:r>
        <w:rPr>
          <w:rFonts w:ascii="Consolas" w:hAnsi="Consolas"/>
          <w:color w:val="666666"/>
          <w:sz w:val="16"/>
        </w:rPr>
        <w:t>*</w:t>
      </w:r>
      <w:r>
        <w:rPr>
          <w:rFonts w:ascii="Consolas" w:hAnsi="Consolas"/>
          <w:color w:val="666666"/>
          <w:sz w:val="16"/>
        </w:rPr>
        <w:t>*</w:t>
      </w:r>
      <w:r>
        <w:rPr>
          <w:rFonts w:ascii="Consolas" w:hAnsi="Consolas"/>
          <w:color w:val="40A070"/>
          <w:sz w:val="16"/>
        </w:rPr>
        <w:t>2</w:t>
      </w:r>
    </w:p>
    <w:p>
      <w:pPr>
        <w:spacing w:after="0"/>
      </w:pPr>
      <w:r>
        <w:rPr>
          <w:rFonts w:ascii="Consolas" w:hAnsi="Consolas"/>
          <w:color w:val="202020"/>
          <w:sz w:val="16"/>
        </w:rPr>
        <w:t>]</w:t>
      </w:r>
    </w:p>
    <w:p>
      <w:pPr>
        <w:spacing w:after="0"/>
      </w:pPr>
      <w:r>
        <w:rPr>
          <w:rFonts w:ascii="Consolas" w:hAnsi="Consolas"/>
          <w:color w:val="202020"/>
          <w:sz w:val="16"/>
        </w:rPr>
        <w:t>short_words</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w:t>
      </w:r>
      <w:r>
        <w:rPr>
          <w:rFonts w:ascii="Consolas" w:hAnsi="Consolas"/>
          <w:color w:val="202020"/>
          <w:sz w:val="16"/>
        </w:rPr>
        <w:t>(</w:t>
      </w:r>
      <w:r>
        <w:rPr>
          <w:rFonts w:ascii="Consolas" w:hAnsi="Consolas"/>
          <w:color w:val="202020"/>
          <w:sz w:val="16"/>
        </w:rPr>
        <w:t>word</w:t>
      </w:r>
      <w:r>
        <w:rPr>
          <w:rFonts w:ascii="Consolas" w:hAnsi="Consolas"/>
          <w:color w:val="666666"/>
          <w:sz w:val="16"/>
        </w:rPr>
        <w:t>.</w:t>
      </w:r>
      <w:r>
        <w:rPr>
          <w:rFonts w:ascii="Consolas" w:hAnsi="Consolas"/>
          <w:color w:val="202020"/>
          <w:sz w:val="16"/>
        </w:rPr>
        <w:t>lower</w:t>
      </w:r>
      <w:r>
        <w:rPr>
          <w:rFonts w:ascii="Consolas" w:hAnsi="Consolas"/>
          <w:color w:val="202020"/>
          <w:sz w:val="16"/>
        </w:rPr>
        <w:t>(</w:t>
      </w:r>
      <w:r>
        <w:rPr>
          <w:rFonts w:ascii="Consolas" w:hAnsi="Consolas"/>
          <w:color w:val="202020"/>
          <w:sz w:val="16"/>
        </w:rPr>
        <w:t>)</w:t>
      </w:r>
      <w:r>
        <w:rPr>
          <w:rFonts w:ascii="Consolas" w:hAnsi="Consolas"/>
          <w:color w:val="202020"/>
          <w:sz w:val="16"/>
        </w:rPr>
        <w:t>,</w:t>
      </w:r>
      <w:r>
        <w:rPr>
          <w:rFonts w:ascii="Consolas" w:hAnsi="Consolas"/>
          <w:color w:val="202020"/>
          <w:sz w:val="16"/>
        </w:rPr>
        <w:t xml:space="preserve"> </w:t>
      </w:r>
      <w:r>
        <w:rPr>
          <w:rFonts w:ascii="Consolas" w:hAnsi="Consolas"/>
          <w:color w:val="007020"/>
          <w:sz w:val="16"/>
        </w:rPr>
        <w:t>len</w:t>
      </w:r>
      <w:r>
        <w:rPr>
          <w:rFonts w:ascii="Consolas" w:hAnsi="Consolas"/>
          <w:color w:val="202020"/>
          <w:sz w:val="16"/>
        </w:rPr>
        <w:t>(</w:t>
      </w:r>
      <w:r>
        <w:rPr>
          <w:rFonts w:ascii="Consolas" w:hAnsi="Consolas"/>
          <w:color w:val="202020"/>
          <w:sz w:val="16"/>
        </w:rPr>
        <w:t>word</w:t>
      </w:r>
      <w:r>
        <w:rPr>
          <w:rFonts w:ascii="Consolas" w:hAnsi="Consolas"/>
          <w:color w:val="202020"/>
          <w:sz w:val="16"/>
        </w:rPr>
        <w:t>)</w:t>
      </w:r>
      <w:r>
        <w:rPr>
          <w:rFonts w:ascii="Consolas" w:hAnsi="Consolas"/>
          <w:color w:val="202020"/>
          <w:sz w:val="16"/>
        </w:rPr>
        <w:t>)</w:t>
      </w:r>
      <w:r>
        <w:rPr>
          <w:rFonts w:ascii="Consolas" w:hAnsi="Consolas"/>
          <w:color w:val="202020"/>
          <w:sz w:val="16"/>
        </w:rPr>
        <w:t xml:space="preserve"> </w:t>
      </w:r>
      <w:r>
        <w:rPr>
          <w:rFonts w:ascii="Consolas" w:hAnsi="Consolas"/>
          <w:color w:val="007020"/>
          <w:sz w:val="16"/>
        </w:rPr>
        <w:t>for</w:t>
      </w:r>
      <w:r>
        <w:rPr>
          <w:rFonts w:ascii="Consolas" w:hAnsi="Consolas"/>
          <w:color w:val="202020"/>
          <w:sz w:val="16"/>
        </w:rPr>
        <w:t xml:space="preserve"> </w:t>
      </w:r>
      <w:r>
        <w:rPr>
          <w:rFonts w:ascii="Consolas" w:hAnsi="Consolas"/>
          <w:color w:val="202020"/>
          <w:sz w:val="16"/>
        </w:rPr>
        <w:t>word</w:t>
      </w:r>
      <w:r>
        <w:rPr>
          <w:rFonts w:ascii="Consolas" w:hAnsi="Consolas"/>
          <w:color w:val="202020"/>
          <w:sz w:val="16"/>
        </w:rPr>
        <w:t xml:space="preserve"> </w:t>
      </w:r>
      <w:r>
        <w:rPr>
          <w:rFonts w:ascii="Consolas" w:hAnsi="Consolas"/>
          <w:color w:val="007020"/>
          <w:sz w:val="16"/>
        </w:rPr>
        <w:t>in</w:t>
      </w:r>
      <w:r>
        <w:rPr>
          <w:rFonts w:ascii="Consolas" w:hAnsi="Consolas"/>
          <w:color w:val="202020"/>
          <w:sz w:val="16"/>
        </w:rPr>
        <w:t xml:space="preserve"> </w:t>
      </w:r>
      <w:r>
        <w:rPr>
          <w:rFonts w:ascii="Consolas" w:hAnsi="Consolas"/>
          <w:color w:val="202020"/>
          <w:sz w:val="16"/>
        </w:rPr>
        <w:t>words</w:t>
      </w:r>
      <w:r>
        <w:rPr>
          <w:rFonts w:ascii="Consolas" w:hAnsi="Consolas"/>
          <w:color w:val="202020"/>
          <w:sz w:val="16"/>
        </w:rPr>
        <w:t xml:space="preserve"> </w:t>
      </w:r>
      <w:r>
        <w:rPr>
          <w:rFonts w:ascii="Consolas" w:hAnsi="Consolas"/>
          <w:color w:val="007020"/>
          <w:sz w:val="16"/>
        </w:rPr>
        <w:t>if</w:t>
      </w:r>
      <w:r>
        <w:rPr>
          <w:rFonts w:ascii="Consolas" w:hAnsi="Consolas"/>
          <w:color w:val="202020"/>
          <w:sz w:val="16"/>
        </w:rPr>
        <w:t xml:space="preserve"> </w:t>
      </w:r>
      <w:r>
        <w:rPr>
          <w:rFonts w:ascii="Consolas" w:hAnsi="Consolas"/>
          <w:color w:val="007020"/>
          <w:sz w:val="16"/>
        </w:rPr>
        <w:t>len</w:t>
      </w:r>
      <w:r>
        <w:rPr>
          <w:rFonts w:ascii="Consolas" w:hAnsi="Consolas"/>
          <w:color w:val="202020"/>
          <w:sz w:val="16"/>
        </w:rPr>
        <w:t>(</w:t>
      </w:r>
      <w:r>
        <w:rPr>
          <w:rFonts w:ascii="Consolas" w:hAnsi="Consolas"/>
          <w:color w:val="202020"/>
          <w:sz w:val="16"/>
        </w:rPr>
        <w:t>word</w:t>
      </w:r>
      <w:r>
        <w:rPr>
          <w:rFonts w:ascii="Consolas" w:hAnsi="Consolas"/>
          <w:color w:val="202020"/>
          <w:sz w:val="16"/>
        </w:rPr>
        <w:t>)</w:t>
      </w:r>
      <w:r>
        <w:rPr>
          <w:rFonts w:ascii="Consolas" w:hAnsi="Consolas"/>
          <w:color w:val="202020"/>
          <w:sz w:val="16"/>
        </w:rPr>
        <w:t xml:space="preserve"> </w:t>
      </w:r>
      <w:r>
        <w:rPr>
          <w:rFonts w:ascii="Consolas" w:hAnsi="Consolas"/>
          <w:color w:val="666666"/>
          <w:sz w:val="16"/>
        </w:rPr>
        <w:t>&lt;</w:t>
      </w:r>
      <w:r>
        <w:rPr>
          <w:rFonts w:ascii="Consolas" w:hAnsi="Consolas"/>
          <w:color w:val="202020"/>
          <w:sz w:val="16"/>
        </w:rPr>
        <w:t xml:space="preserve"> </w:t>
      </w:r>
      <w:r>
        <w:rPr>
          <w:rFonts w:ascii="Consolas" w:hAnsi="Consolas"/>
          <w:color w:val="40A070"/>
          <w:sz w:val="16"/>
        </w:rPr>
        <w:t>5</w:t>
      </w:r>
      <w:r>
        <w:rPr>
          <w:rFonts w:ascii="Consolas" w:hAnsi="Consolas"/>
          <w:color w:val="202020"/>
          <w:sz w:val="16"/>
        </w:rPr>
        <w:t>]</w:t>
      </w:r>
    </w:p>
    <w:p>
      <w:pPr>
        <w:spacing w:after="0"/>
      </w:pPr>
      <w:r>
        <w:rPr>
          <w:rFonts w:ascii="Consolas" w:hAnsi="Consolas"/>
          <w:color w:val="202020"/>
          <w:sz w:val="16"/>
        </w:rPr>
        <w:t>abbreviated_names</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202020"/>
          <w:sz w:val="16"/>
        </w:rPr>
        <w:t>name</w:t>
      </w:r>
      <w:r>
        <w:rPr>
          <w:rFonts w:ascii="Consolas" w:hAnsi="Consolas"/>
          <w:color w:val="666666"/>
          <w:sz w:val="16"/>
        </w:rPr>
        <w:t>.</w:t>
      </w:r>
      <w:r>
        <w:rPr>
          <w:rFonts w:ascii="Consolas" w:hAnsi="Consolas"/>
          <w:color w:val="202020"/>
          <w:sz w:val="16"/>
        </w:rPr>
        <w:t>split</w:t>
      </w:r>
      <w:r>
        <w:rPr>
          <w:rFonts w:ascii="Consolas" w:hAnsi="Consolas"/>
          <w:color w:val="202020"/>
          <w:sz w:val="16"/>
        </w:rPr>
        <w:t>(</w:t>
      </w:r>
      <w:r>
        <w:rPr>
          <w:rFonts w:ascii="Consolas" w:hAnsi="Consolas"/>
          <w:color w:val="202020"/>
          <w:sz w:val="16"/>
        </w:rPr>
        <w:t>)</w:t>
      </w:r>
      <w:r>
        <w:rPr>
          <w:rFonts w:ascii="Consolas" w:hAnsi="Consolas"/>
          <w:color w:val="202020"/>
          <w:sz w:val="16"/>
        </w:rPr>
        <w:t>[</w:t>
      </w:r>
      <w:r>
        <w:rPr>
          <w:rFonts w:ascii="Consolas" w:hAnsi="Consolas"/>
          <w:color w:val="40A070"/>
          <w:sz w:val="16"/>
        </w:rPr>
        <w:t>0</w:t>
      </w:r>
      <w:r>
        <w:rPr>
          <w:rFonts w:ascii="Consolas" w:hAnsi="Consolas"/>
          <w:color w:val="202020"/>
          <w:sz w:val="16"/>
        </w:rPr>
        <w:t>]</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4070A0"/>
          <w:sz w:val="16"/>
        </w:rPr>
        <w:t>"</w:t>
      </w:r>
      <w:r>
        <w:rPr>
          <w:rFonts w:ascii="Consolas" w:hAnsi="Consolas"/>
          <w:color w:val="4070A0"/>
          <w:sz w:val="16"/>
        </w:rPr>
        <w:t xml:space="preserve"> </w:t>
      </w:r>
      <w:r>
        <w:rPr>
          <w:rFonts w:ascii="Consolas" w:hAnsi="Consolas"/>
          <w:color w:val="4070A0"/>
          <w:sz w:val="16"/>
        </w:rPr>
        <w:t>"</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name</w:t>
      </w:r>
      <w:r>
        <w:rPr>
          <w:rFonts w:ascii="Consolas" w:hAnsi="Consolas"/>
          <w:color w:val="666666"/>
          <w:sz w:val="16"/>
        </w:rPr>
        <w:t>.</w:t>
      </w:r>
      <w:r>
        <w:rPr>
          <w:rFonts w:ascii="Consolas" w:hAnsi="Consolas"/>
          <w:color w:val="202020"/>
          <w:sz w:val="16"/>
        </w:rPr>
        <w:t>split</w:t>
      </w:r>
      <w:r>
        <w:rPr>
          <w:rFonts w:ascii="Consolas" w:hAnsi="Consolas"/>
          <w:color w:val="202020"/>
          <w:sz w:val="16"/>
        </w:rPr>
        <w:t>(</w:t>
      </w:r>
      <w:r>
        <w:rPr>
          <w:rFonts w:ascii="Consolas" w:hAnsi="Consolas"/>
          <w:color w:val="202020"/>
          <w:sz w:val="16"/>
        </w:rPr>
        <w:t>)</w:t>
      </w:r>
      <w:r>
        <w:rPr>
          <w:rFonts w:ascii="Consolas" w:hAnsi="Consolas"/>
          <w:color w:val="202020"/>
          <w:sz w:val="16"/>
        </w:rPr>
        <w:t>[</w:t>
      </w:r>
      <w:r>
        <w:rPr>
          <w:rFonts w:ascii="Consolas" w:hAnsi="Consolas"/>
          <w:color w:val="40A070"/>
          <w:sz w:val="16"/>
        </w:rPr>
        <w:t>1</w:t>
      </w:r>
      <w:r>
        <w:rPr>
          <w:rFonts w:ascii="Consolas" w:hAnsi="Consolas"/>
          <w:color w:val="202020"/>
          <w:sz w:val="16"/>
        </w:rPr>
        <w:t>]</w:t>
      </w:r>
      <w:r>
        <w:rPr>
          <w:rFonts w:ascii="Consolas" w:hAnsi="Consolas"/>
          <w:color w:val="202020"/>
          <w:sz w:val="16"/>
        </w:rPr>
        <w:t>[</w:t>
      </w:r>
      <w:r>
        <w:rPr>
          <w:rFonts w:ascii="Consolas" w:hAnsi="Consolas"/>
          <w:color w:val="40A070"/>
          <w:sz w:val="16"/>
        </w:rPr>
        <w:t>0</w:t>
      </w:r>
      <w:r>
        <w:rPr>
          <w:rFonts w:ascii="Consolas" w:hAnsi="Consolas"/>
          <w:color w:val="202020"/>
          <w:sz w:val="16"/>
        </w:rPr>
        <w:t>]</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4070A0"/>
          <w:sz w:val="16"/>
        </w:rPr>
        <w:t>"</w:t>
      </w:r>
      <w:r>
        <w:rPr>
          <w:rFonts w:ascii="Consolas" w:hAnsi="Consolas"/>
          <w:color w:val="4070A0"/>
          <w:sz w:val="16"/>
        </w:rPr>
        <w:t xml:space="preserve">. </w:t>
      </w:r>
      <w:r>
        <w:rPr>
          <w:rFonts w:ascii="Consolas" w:hAnsi="Consolas"/>
          <w:color w:val="4070A0"/>
          <w:sz w:val="16"/>
        </w:rPr>
        <w:t>"</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name</w:t>
      </w:r>
      <w:r>
        <w:rPr>
          <w:rFonts w:ascii="Consolas" w:hAnsi="Consolas"/>
          <w:color w:val="666666"/>
          <w:sz w:val="16"/>
        </w:rPr>
        <w:t>.</w:t>
      </w:r>
      <w:r>
        <w:rPr>
          <w:rFonts w:ascii="Consolas" w:hAnsi="Consolas"/>
          <w:color w:val="202020"/>
          <w:sz w:val="16"/>
        </w:rPr>
        <w:t>split</w:t>
      </w:r>
      <w:r>
        <w:rPr>
          <w:rFonts w:ascii="Consolas" w:hAnsi="Consolas"/>
          <w:color w:val="202020"/>
          <w:sz w:val="16"/>
        </w:rPr>
        <w:t>(</w:t>
      </w:r>
      <w:r>
        <w:rPr>
          <w:rFonts w:ascii="Consolas" w:hAnsi="Consolas"/>
          <w:color w:val="202020"/>
          <w:sz w:val="16"/>
        </w:rPr>
        <w:t>)</w:t>
      </w:r>
      <w:r>
        <w:rPr>
          <w:rFonts w:ascii="Consolas" w:hAnsi="Consolas"/>
          <w:color w:val="202020"/>
          <w:sz w:val="16"/>
        </w:rPr>
        <w:t>[</w:t>
      </w:r>
      <w:r>
        <w:rPr>
          <w:rFonts w:ascii="Consolas" w:hAnsi="Consolas"/>
          <w:color w:val="40A070"/>
          <w:sz w:val="16"/>
        </w:rPr>
        <w:t>2</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for</w:t>
      </w:r>
      <w:r>
        <w:rPr>
          <w:rFonts w:ascii="Consolas" w:hAnsi="Consolas"/>
          <w:color w:val="202020"/>
          <w:sz w:val="16"/>
        </w:rPr>
        <w:t xml:space="preserve"> </w:t>
      </w:r>
      <w:r>
        <w:rPr>
          <w:rFonts w:ascii="Consolas" w:hAnsi="Consolas"/>
          <w:color w:val="202020"/>
          <w:sz w:val="16"/>
        </w:rPr>
        <w:t>name</w:t>
      </w:r>
      <w:r>
        <w:rPr>
          <w:rFonts w:ascii="Consolas" w:hAnsi="Consolas"/>
          <w:color w:val="202020"/>
          <w:sz w:val="16"/>
        </w:rPr>
        <w:t xml:space="preserve"> </w:t>
      </w:r>
      <w:r>
        <w:rPr>
          <w:rFonts w:ascii="Consolas" w:hAnsi="Consolas"/>
          <w:color w:val="007020"/>
          <w:sz w:val="16"/>
        </w:rPr>
        <w:t>in</w:t>
      </w:r>
      <w:r>
        <w:rPr>
          <w:rFonts w:ascii="Consolas" w:hAnsi="Consolas"/>
          <w:color w:val="202020"/>
          <w:sz w:val="16"/>
        </w:rPr>
        <w:t xml:space="preserve"> </w:t>
      </w:r>
      <w:r>
        <w:rPr>
          <w:rFonts w:ascii="Consolas" w:hAnsi="Consolas"/>
          <w:color w:val="202020"/>
          <w:sz w:val="16"/>
        </w:rPr>
        <w:t>names</w:t>
      </w:r>
    </w:p>
    <w:p>
      <w:pPr>
        <w:spacing w:after="0"/>
      </w:pPr>
      <w:r>
        <w:rPr>
          <w:rFonts w:ascii="Consolas" w:hAnsi="Consolas"/>
          <w:color w:val="202020"/>
          <w:sz w:val="16"/>
        </w:rPr>
        <w:t>]</w:t>
      </w:r>
    </w:p>
    <w:p>
      <w:pPr>
        <w:spacing w:after="0"/>
      </w:pPr>
      <w:r>
        <w:rPr>
          <w:rFonts w:ascii="Consolas" w:hAnsi="Consolas"/>
          <w:color w:val="60A0B0"/>
          <w:sz w:val="16"/>
        </w:rPr>
        <w:t># Sorted letters preserve repeated letters, which an anagram must also match.</w:t>
      </w:r>
    </w:p>
    <w:p>
      <w:pPr>
        <w:spacing w:after="0"/>
      </w:pPr>
      <w:r>
        <w:rPr>
          <w:rFonts w:ascii="Consolas" w:hAnsi="Consolas"/>
          <w:color w:val="202020"/>
          <w:sz w:val="16"/>
        </w:rPr>
        <w:t>anagram_pairs</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202020"/>
          <w:sz w:val="16"/>
        </w:rPr>
        <w:t>(</w:t>
      </w:r>
      <w:r>
        <w:rPr>
          <w:rFonts w:ascii="Consolas" w:hAnsi="Consolas"/>
          <w:color w:val="202020"/>
          <w:sz w:val="16"/>
        </w:rPr>
        <w:t>word_one</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word_two</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for</w:t>
      </w:r>
      <w:r>
        <w:rPr>
          <w:rFonts w:ascii="Consolas" w:hAnsi="Consolas"/>
          <w:color w:val="202020"/>
          <w:sz w:val="16"/>
        </w:rPr>
        <w:t xml:space="preserve"> </w:t>
      </w:r>
      <w:r>
        <w:rPr>
          <w:rFonts w:ascii="Consolas" w:hAnsi="Consolas"/>
          <w:color w:val="202020"/>
          <w:sz w:val="16"/>
        </w:rPr>
        <w:t>word_one</w:t>
      </w:r>
      <w:r>
        <w:rPr>
          <w:rFonts w:ascii="Consolas" w:hAnsi="Consolas"/>
          <w:color w:val="202020"/>
          <w:sz w:val="16"/>
        </w:rPr>
        <w:t xml:space="preserve"> </w:t>
      </w:r>
      <w:r>
        <w:rPr>
          <w:rFonts w:ascii="Consolas" w:hAnsi="Consolas"/>
          <w:color w:val="007020"/>
          <w:sz w:val="16"/>
        </w:rPr>
        <w:t>in</w:t>
      </w:r>
      <w:r>
        <w:rPr>
          <w:rFonts w:ascii="Consolas" w:hAnsi="Consolas"/>
          <w:color w:val="202020"/>
          <w:sz w:val="16"/>
        </w:rPr>
        <w:t xml:space="preserve"> </w:t>
      </w:r>
      <w:r>
        <w:rPr>
          <w:rFonts w:ascii="Consolas" w:hAnsi="Consolas"/>
          <w:color w:val="202020"/>
          <w:sz w:val="16"/>
        </w:rPr>
        <w:t>first_words</w:t>
      </w:r>
    </w:p>
    <w:p>
      <w:pPr>
        <w:spacing w:after="0"/>
      </w:pPr>
      <w:r>
        <w:rPr>
          <w:rFonts w:ascii="Consolas" w:hAnsi="Consolas"/>
          <w:color w:val="202020"/>
          <w:sz w:val="16"/>
        </w:rPr>
        <w:t xml:space="preserve">    </w:t>
      </w:r>
      <w:r>
        <w:rPr>
          <w:rFonts w:ascii="Consolas" w:hAnsi="Consolas"/>
          <w:color w:val="007020"/>
          <w:sz w:val="16"/>
        </w:rPr>
        <w:t>for</w:t>
      </w:r>
      <w:r>
        <w:rPr>
          <w:rFonts w:ascii="Consolas" w:hAnsi="Consolas"/>
          <w:color w:val="202020"/>
          <w:sz w:val="16"/>
        </w:rPr>
        <w:t xml:space="preserve"> </w:t>
      </w:r>
      <w:r>
        <w:rPr>
          <w:rFonts w:ascii="Consolas" w:hAnsi="Consolas"/>
          <w:color w:val="202020"/>
          <w:sz w:val="16"/>
        </w:rPr>
        <w:t>word_two</w:t>
      </w:r>
      <w:r>
        <w:rPr>
          <w:rFonts w:ascii="Consolas" w:hAnsi="Consolas"/>
          <w:color w:val="202020"/>
          <w:sz w:val="16"/>
        </w:rPr>
        <w:t xml:space="preserve"> </w:t>
      </w:r>
      <w:r>
        <w:rPr>
          <w:rFonts w:ascii="Consolas" w:hAnsi="Consolas"/>
          <w:color w:val="007020"/>
          <w:sz w:val="16"/>
        </w:rPr>
        <w:t>in</w:t>
      </w:r>
      <w:r>
        <w:rPr>
          <w:rFonts w:ascii="Consolas" w:hAnsi="Consolas"/>
          <w:color w:val="202020"/>
          <w:sz w:val="16"/>
        </w:rPr>
        <w:t xml:space="preserve"> </w:t>
      </w:r>
      <w:r>
        <w:rPr>
          <w:rFonts w:ascii="Consolas" w:hAnsi="Consolas"/>
          <w:color w:val="202020"/>
          <w:sz w:val="16"/>
        </w:rPr>
        <w:t>second_words</w:t>
      </w:r>
    </w:p>
    <w:p>
      <w:pPr>
        <w:spacing w:after="0"/>
      </w:pPr>
      <w:r>
        <w:rPr>
          <w:rFonts w:ascii="Consolas" w:hAnsi="Consolas"/>
          <w:color w:val="202020"/>
          <w:sz w:val="16"/>
        </w:rPr>
        <w:t xml:space="preserve">    </w:t>
      </w:r>
      <w:r>
        <w:rPr>
          <w:rFonts w:ascii="Consolas" w:hAnsi="Consolas"/>
          <w:color w:val="007020"/>
          <w:sz w:val="16"/>
        </w:rPr>
        <w:t>if</w:t>
      </w:r>
      <w:r>
        <w:rPr>
          <w:rFonts w:ascii="Consolas" w:hAnsi="Consolas"/>
          <w:color w:val="202020"/>
          <w:sz w:val="16"/>
        </w:rPr>
        <w:t xml:space="preserve"> </w:t>
      </w:r>
      <w:r>
        <w:rPr>
          <w:rFonts w:ascii="Consolas" w:hAnsi="Consolas"/>
          <w:color w:val="007020"/>
          <w:sz w:val="16"/>
        </w:rPr>
        <w:t>sorted</w:t>
      </w:r>
      <w:r>
        <w:rPr>
          <w:rFonts w:ascii="Consolas" w:hAnsi="Consolas"/>
          <w:color w:val="202020"/>
          <w:sz w:val="16"/>
        </w:rPr>
        <w:t>(</w:t>
      </w:r>
      <w:r>
        <w:rPr>
          <w:rFonts w:ascii="Consolas" w:hAnsi="Consolas"/>
          <w:color w:val="202020"/>
          <w:sz w:val="16"/>
        </w:rPr>
        <w:t>word_one</w:t>
      </w:r>
      <w:r>
        <w:rPr>
          <w:rFonts w:ascii="Consolas" w:hAnsi="Consolas"/>
          <w:color w:val="666666"/>
          <w:sz w:val="16"/>
        </w:rPr>
        <w:t>.</w:t>
      </w:r>
      <w:r>
        <w:rPr>
          <w:rFonts w:ascii="Consolas" w:hAnsi="Consolas"/>
          <w:color w:val="202020"/>
          <w:sz w:val="16"/>
        </w:rPr>
        <w:t>lower</w:t>
      </w:r>
      <w:r>
        <w:rPr>
          <w:rFonts w:ascii="Consolas" w:hAnsi="Consolas"/>
          <w:color w:val="202020"/>
          <w:sz w:val="16"/>
        </w:rPr>
        <w:t>(</w:t>
      </w:r>
      <w:r>
        <w:rPr>
          <w:rFonts w:ascii="Consolas" w:hAnsi="Consolas"/>
          <w:color w:val="202020"/>
          <w:sz w:val="16"/>
        </w:rPr>
        <w:t>)</w:t>
      </w:r>
      <w:r>
        <w:rPr>
          <w:rFonts w:ascii="Consolas" w:hAnsi="Consolas"/>
          <w:color w:val="202020"/>
          <w:sz w:val="16"/>
        </w:rPr>
        <w:t>)</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007020"/>
          <w:sz w:val="16"/>
        </w:rPr>
        <w:t>sorted</w:t>
      </w:r>
      <w:r>
        <w:rPr>
          <w:rFonts w:ascii="Consolas" w:hAnsi="Consolas"/>
          <w:color w:val="202020"/>
          <w:sz w:val="16"/>
        </w:rPr>
        <w:t>(</w:t>
      </w:r>
      <w:r>
        <w:rPr>
          <w:rFonts w:ascii="Consolas" w:hAnsi="Consolas"/>
          <w:color w:val="202020"/>
          <w:sz w:val="16"/>
        </w:rPr>
        <w:t>word_two</w:t>
      </w:r>
      <w:r>
        <w:rPr>
          <w:rFonts w:ascii="Consolas" w:hAnsi="Consolas"/>
          <w:color w:val="666666"/>
          <w:sz w:val="16"/>
        </w:rPr>
        <w:t>.</w:t>
      </w:r>
      <w:r>
        <w:rPr>
          <w:rFonts w:ascii="Consolas" w:hAnsi="Consolas"/>
          <w:color w:val="202020"/>
          <w:sz w:val="16"/>
        </w:rPr>
        <w:t>lower</w:t>
      </w:r>
      <w:r>
        <w:rPr>
          <w:rFonts w:ascii="Consolas" w:hAnsi="Consolas"/>
          <w:color w:val="202020"/>
          <w:sz w:val="16"/>
        </w:rPr>
        <w:t>(</w:t>
      </w:r>
      <w:r>
        <w:rPr>
          <w:rFonts w:ascii="Consolas" w:hAnsi="Consolas"/>
          <w:color w:val="202020"/>
          <w:sz w:val="16"/>
        </w:rPr>
        <w:t>)</w:t>
      </w:r>
      <w:r>
        <w:rPr>
          <w:rFonts w:ascii="Consolas" w:hAnsi="Consolas"/>
          <w:color w:val="202020"/>
          <w:sz w:val="16"/>
        </w:rPr>
        <w:t>)</w:t>
      </w:r>
    </w:p>
    <w:p>
      <w:pPr>
        <w:spacing w:after="0"/>
      </w:pPr>
      <w:r>
        <w:rPr>
          <w:rFonts w:ascii="Consolas" w:hAnsi="Consolas"/>
          <w:color w:val="202020"/>
          <w:sz w:val="16"/>
        </w:rPr>
        <w:t>]</w:t>
      </w:r>
    </w:p>
    <w:p>
      <w:pPr>
        <w:spacing w:after="0"/>
      </w:pPr>
      <w:r>
        <w:rPr>
          <w:rFonts w:ascii="Consolas" w:hAnsi="Consolas"/>
          <w:color w:val="202020"/>
          <w:sz w:val="16"/>
        </w:rPr>
        <w:t>word_lengths</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w:t>
      </w:r>
      <w:r>
        <w:rPr>
          <w:rFonts w:ascii="Consolas" w:hAnsi="Consolas"/>
          <w:color w:val="202020"/>
          <w:sz w:val="16"/>
        </w:rPr>
        <w:t>word</w:t>
      </w:r>
      <w:r>
        <w:rPr>
          <w:rFonts w:ascii="Consolas" w:hAnsi="Consolas"/>
          <w:color w:val="202020"/>
          <w:sz w:val="16"/>
        </w:rPr>
        <w:t>:</w:t>
      </w:r>
      <w:r>
        <w:rPr>
          <w:rFonts w:ascii="Consolas" w:hAnsi="Consolas"/>
          <w:color w:val="202020"/>
          <w:sz w:val="16"/>
        </w:rPr>
        <w:t xml:space="preserve"> </w:t>
      </w:r>
      <w:r>
        <w:rPr>
          <w:rFonts w:ascii="Consolas" w:hAnsi="Consolas"/>
          <w:color w:val="007020"/>
          <w:sz w:val="16"/>
        </w:rPr>
        <w:t>len</w:t>
      </w:r>
      <w:r>
        <w:rPr>
          <w:rFonts w:ascii="Consolas" w:hAnsi="Consolas"/>
          <w:color w:val="202020"/>
          <w:sz w:val="16"/>
        </w:rPr>
        <w:t>(</w:t>
      </w:r>
      <w:r>
        <w:rPr>
          <w:rFonts w:ascii="Consolas" w:hAnsi="Consolas"/>
          <w:color w:val="202020"/>
          <w:sz w:val="16"/>
        </w:rPr>
        <w:t>word</w:t>
      </w:r>
      <w:r>
        <w:rPr>
          <w:rFonts w:ascii="Consolas" w:hAnsi="Consolas"/>
          <w:color w:val="202020"/>
          <w:sz w:val="16"/>
        </w:rPr>
        <w:t>)</w:t>
      </w:r>
      <w:r>
        <w:rPr>
          <w:rFonts w:ascii="Consolas" w:hAnsi="Consolas"/>
          <w:color w:val="202020"/>
          <w:sz w:val="16"/>
        </w:rPr>
        <w:t xml:space="preserve"> </w:t>
      </w:r>
      <w:r>
        <w:rPr>
          <w:rFonts w:ascii="Consolas" w:hAnsi="Consolas"/>
          <w:color w:val="007020"/>
          <w:sz w:val="16"/>
        </w:rPr>
        <w:t>for</w:t>
      </w:r>
      <w:r>
        <w:rPr>
          <w:rFonts w:ascii="Consolas" w:hAnsi="Consolas"/>
          <w:color w:val="202020"/>
          <w:sz w:val="16"/>
        </w:rPr>
        <w:t xml:space="preserve"> </w:t>
      </w:r>
      <w:r>
        <w:rPr>
          <w:rFonts w:ascii="Consolas" w:hAnsi="Consolas"/>
          <w:color w:val="202020"/>
          <w:sz w:val="16"/>
        </w:rPr>
        <w:t>word</w:t>
      </w:r>
      <w:r>
        <w:rPr>
          <w:rFonts w:ascii="Consolas" w:hAnsi="Consolas"/>
          <w:color w:val="202020"/>
          <w:sz w:val="16"/>
        </w:rPr>
        <w:t xml:space="preserve"> </w:t>
      </w:r>
      <w:r>
        <w:rPr>
          <w:rFonts w:ascii="Consolas" w:hAnsi="Consolas"/>
          <w:color w:val="007020"/>
          <w:sz w:val="16"/>
        </w:rPr>
        <w:t>in</w:t>
      </w:r>
      <w:r>
        <w:rPr>
          <w:rFonts w:ascii="Consolas" w:hAnsi="Consolas"/>
          <w:color w:val="202020"/>
          <w:sz w:val="16"/>
        </w:rPr>
        <w:t xml:space="preserve"> </w:t>
      </w:r>
      <w:r>
        <w:rPr>
          <w:rFonts w:ascii="Consolas" w:hAnsi="Consolas"/>
          <w:color w:val="202020"/>
          <w:sz w:val="16"/>
        </w:rPr>
        <w:t>distinct_words</w:t>
      </w:r>
      <w:r>
        <w:rPr>
          <w:rFonts w:ascii="Consolas" w:hAnsi="Consolas"/>
          <w:color w:val="202020"/>
          <w:sz w:val="16"/>
        </w:rPr>
        <w:t>}</w:t>
      </w:r>
    </w:p>
    <w:p>
      <w:pPr>
        <w:spacing w:after="0"/>
      </w:pPr>
      <w:r>
        <w:rPr>
          <w:rFonts w:ascii="Consolas" w:hAnsi="Consolas"/>
          <w:color w:val="202020"/>
          <w:sz w:val="16"/>
        </w:rPr>
        <w:t>vowel_positions</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202020"/>
          <w:sz w:val="16"/>
        </w:rPr>
        <w:t>index</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text</w:t>
      </w:r>
      <w:r>
        <w:rPr>
          <w:rFonts w:ascii="Consolas" w:hAnsi="Consolas"/>
          <w:color w:val="202020"/>
          <w:sz w:val="16"/>
        </w:rPr>
        <w:t>[</w:t>
      </w:r>
      <w:r>
        <w:rPr>
          <w:rFonts w:ascii="Consolas" w:hAnsi="Consolas"/>
          <w:color w:val="202020"/>
          <w:sz w:val="16"/>
        </w:rPr>
        <w:t>index</w:t>
      </w:r>
      <w:r>
        <w:rPr>
          <w:rFonts w:ascii="Consolas" w:hAnsi="Consolas"/>
          <w:color w:val="202020"/>
          <w:sz w:val="16"/>
        </w:rPr>
        <w:t>]</w:t>
      </w:r>
      <w:r>
        <w:rPr>
          <w:rFonts w:ascii="Consolas" w:hAnsi="Consolas"/>
          <w:color w:val="202020"/>
          <w:sz w:val="16"/>
        </w:rPr>
        <w:t xml:space="preserve"> </w:t>
      </w:r>
      <w:r>
        <w:rPr>
          <w:rFonts w:ascii="Consolas" w:hAnsi="Consolas"/>
          <w:color w:val="007020"/>
          <w:sz w:val="16"/>
        </w:rPr>
        <w:t>for</w:t>
      </w:r>
      <w:r>
        <w:rPr>
          <w:rFonts w:ascii="Consolas" w:hAnsi="Consolas"/>
          <w:color w:val="202020"/>
          <w:sz w:val="16"/>
        </w:rPr>
        <w:t xml:space="preserve"> </w:t>
      </w:r>
      <w:r>
        <w:rPr>
          <w:rFonts w:ascii="Consolas" w:hAnsi="Consolas"/>
          <w:color w:val="202020"/>
          <w:sz w:val="16"/>
        </w:rPr>
        <w:t>index</w:t>
      </w:r>
      <w:r>
        <w:rPr>
          <w:rFonts w:ascii="Consolas" w:hAnsi="Consolas"/>
          <w:color w:val="202020"/>
          <w:sz w:val="16"/>
        </w:rPr>
        <w:t xml:space="preserve"> </w:t>
      </w:r>
      <w:r>
        <w:rPr>
          <w:rFonts w:ascii="Consolas" w:hAnsi="Consolas"/>
          <w:color w:val="007020"/>
          <w:sz w:val="16"/>
        </w:rPr>
        <w:t>in</w:t>
      </w:r>
      <w:r>
        <w:rPr>
          <w:rFonts w:ascii="Consolas" w:hAnsi="Consolas"/>
          <w:color w:val="202020"/>
          <w:sz w:val="16"/>
        </w:rPr>
        <w:t xml:space="preserve"> </w:t>
      </w:r>
      <w:r>
        <w:rPr>
          <w:rFonts w:ascii="Consolas" w:hAnsi="Consolas"/>
          <w:color w:val="007020"/>
          <w:sz w:val="16"/>
        </w:rPr>
        <w:t>range</w:t>
      </w:r>
      <w:r>
        <w:rPr>
          <w:rFonts w:ascii="Consolas" w:hAnsi="Consolas"/>
          <w:color w:val="202020"/>
          <w:sz w:val="16"/>
        </w:rPr>
        <w:t>(</w:t>
      </w:r>
      <w:r>
        <w:rPr>
          <w:rFonts w:ascii="Consolas" w:hAnsi="Consolas"/>
          <w:color w:val="007020"/>
          <w:sz w:val="16"/>
        </w:rPr>
        <w:t>len</w:t>
      </w:r>
      <w:r>
        <w:rPr>
          <w:rFonts w:ascii="Consolas" w:hAnsi="Consolas"/>
          <w:color w:val="202020"/>
          <w:sz w:val="16"/>
        </w:rPr>
        <w:t>(</w:t>
      </w:r>
      <w:r>
        <w:rPr>
          <w:rFonts w:ascii="Consolas" w:hAnsi="Consolas"/>
          <w:color w:val="202020"/>
          <w:sz w:val="16"/>
        </w:rPr>
        <w:t>text</w:t>
      </w:r>
      <w:r>
        <w:rPr>
          <w:rFonts w:ascii="Consolas" w:hAnsi="Consolas"/>
          <w:color w:val="20202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if</w:t>
      </w:r>
      <w:r>
        <w:rPr>
          <w:rFonts w:ascii="Consolas" w:hAnsi="Consolas"/>
          <w:color w:val="202020"/>
          <w:sz w:val="16"/>
        </w:rPr>
        <w:t xml:space="preserve"> </w:t>
      </w:r>
      <w:r>
        <w:rPr>
          <w:rFonts w:ascii="Consolas" w:hAnsi="Consolas"/>
          <w:color w:val="202020"/>
          <w:sz w:val="16"/>
        </w:rPr>
        <w:t>text</w:t>
      </w:r>
      <w:r>
        <w:rPr>
          <w:rFonts w:ascii="Consolas" w:hAnsi="Consolas"/>
          <w:color w:val="202020"/>
          <w:sz w:val="16"/>
        </w:rPr>
        <w:t>[</w:t>
      </w:r>
      <w:r>
        <w:rPr>
          <w:rFonts w:ascii="Consolas" w:hAnsi="Consolas"/>
          <w:color w:val="202020"/>
          <w:sz w:val="16"/>
        </w:rPr>
        <w:t>index</w:t>
      </w:r>
      <w:r>
        <w:rPr>
          <w:rFonts w:ascii="Consolas" w:hAnsi="Consolas"/>
          <w:color w:val="202020"/>
          <w:sz w:val="16"/>
        </w:rPr>
        <w:t>]</w:t>
      </w:r>
      <w:r>
        <w:rPr>
          <w:rFonts w:ascii="Consolas" w:hAnsi="Consolas"/>
          <w:color w:val="666666"/>
          <w:sz w:val="16"/>
        </w:rPr>
        <w:t>.</w:t>
      </w:r>
      <w:r>
        <w:rPr>
          <w:rFonts w:ascii="Consolas" w:hAnsi="Consolas"/>
          <w:color w:val="202020"/>
          <w:sz w:val="16"/>
        </w:rPr>
        <w:t>lower</w:t>
      </w:r>
      <w:r>
        <w:rPr>
          <w:rFonts w:ascii="Consolas" w:hAnsi="Consolas"/>
          <w:color w:val="202020"/>
          <w:sz w:val="16"/>
        </w:rPr>
        <w:t>(</w:t>
      </w:r>
      <w:r>
        <w:rPr>
          <w:rFonts w:ascii="Consolas" w:hAnsi="Consolas"/>
          <w:color w:val="202020"/>
          <w:sz w:val="16"/>
        </w:rPr>
        <w:t>)</w:t>
      </w:r>
      <w:r>
        <w:rPr>
          <w:rFonts w:ascii="Consolas" w:hAnsi="Consolas"/>
          <w:color w:val="202020"/>
          <w:sz w:val="16"/>
        </w:rPr>
        <w:t xml:space="preserve"> </w:t>
      </w:r>
      <w:r>
        <w:rPr>
          <w:rFonts w:ascii="Consolas" w:hAnsi="Consolas"/>
          <w:color w:val="007020"/>
          <w:sz w:val="16"/>
        </w:rPr>
        <w:t>in</w:t>
      </w:r>
      <w:r>
        <w:rPr>
          <w:rFonts w:ascii="Consolas" w:hAnsi="Consolas"/>
          <w:color w:val="202020"/>
          <w:sz w:val="16"/>
        </w:rPr>
        <w:t xml:space="preserve"> </w:t>
      </w:r>
      <w:r>
        <w:rPr>
          <w:rFonts w:ascii="Consolas" w:hAnsi="Consolas"/>
          <w:color w:val="4070A0"/>
          <w:sz w:val="16"/>
        </w:rPr>
        <w:t>"</w:t>
      </w:r>
      <w:r>
        <w:rPr>
          <w:rFonts w:ascii="Consolas" w:hAnsi="Consolas"/>
          <w:color w:val="4070A0"/>
          <w:sz w:val="16"/>
        </w:rPr>
        <w:t>aeiou</w:t>
      </w:r>
      <w:r>
        <w:rPr>
          <w:rFonts w:ascii="Consolas" w:hAnsi="Consolas"/>
          <w:color w:val="4070A0"/>
          <w:sz w:val="16"/>
        </w:rPr>
        <w:t>"</w:t>
      </w:r>
    </w:p>
    <w:p>
      <w:pPr>
        <w:spacing w:after="0"/>
      </w:pPr>
      <w:r>
        <w:rPr>
          <w:rFonts w:ascii="Consolas" w:hAnsi="Consolas"/>
          <w:color w:val="202020"/>
          <w:sz w:val="16"/>
        </w:rPr>
        <w:t>}</w:t>
      </w:r>
    </w:p>
    <w:p>
      <w:pPr>
        <w:spacing w:after="0"/>
      </w:pPr>
    </w:p>
    <w:p>
      <w:pPr>
        <w:spacing w:after="0"/>
      </w:pPr>
    </w:p>
    <w:p>
      <w:pPr>
        <w:spacing w:after="0"/>
      </w:pPr>
      <w:r>
        <w:rPr>
          <w:rFonts w:ascii="Consolas" w:hAnsi="Consolas"/>
          <w:color w:val="007020"/>
          <w:sz w:val="16"/>
        </w:rPr>
        <w:t>def</w:t>
      </w:r>
      <w:r>
        <w:rPr>
          <w:rFonts w:ascii="Consolas" w:hAnsi="Consolas"/>
          <w:color w:val="BBBBBB"/>
          <w:sz w:val="16"/>
        </w:rPr>
        <w:t xml:space="preserve"> </w:t>
      </w:r>
      <w:r>
        <w:rPr>
          <w:rFonts w:ascii="Consolas" w:hAnsi="Consolas"/>
          <w:color w:val="06287E"/>
          <w:sz w:val="16"/>
        </w:rPr>
        <w:t>main</w:t>
      </w:r>
      <w:r>
        <w:rPr>
          <w:rFonts w:ascii="Consolas" w:hAnsi="Consolas"/>
          <w:color w:val="202020"/>
          <w:sz w:val="16"/>
        </w:rPr>
        <w:t>(</w:t>
      </w:r>
      <w:r>
        <w:rPr>
          <w:rFonts w:ascii="Consolas" w:hAnsi="Consolas"/>
          <w:color w:val="202020"/>
          <w:sz w:val="16"/>
        </w:rPr>
        <w:t>)</w:t>
      </w:r>
      <w:r>
        <w:rPr>
          <w:rFonts w:ascii="Consolas" w:hAnsi="Consolas"/>
          <w:color w:val="202020"/>
          <w:sz w:val="16"/>
        </w:rPr>
        <w:t xml:space="preserve"> </w:t>
      </w:r>
      <w:r>
        <w:rPr>
          <w:rFonts w:ascii="Consolas" w:hAnsi="Consolas"/>
          <w:color w:val="666666"/>
          <w:sz w:val="16"/>
        </w:rPr>
        <w:t>-</w:t>
      </w:r>
      <w:r>
        <w:rPr>
          <w:rFonts w:ascii="Consolas" w:hAnsi="Consolas"/>
          <w:color w:val="666666"/>
          <w:sz w:val="16"/>
        </w:rPr>
        <w:t>&gt;</w:t>
      </w:r>
      <w:r>
        <w:rPr>
          <w:rFonts w:ascii="Consolas" w:hAnsi="Consolas"/>
          <w:color w:val="202020"/>
          <w:sz w:val="16"/>
        </w:rPr>
        <w:t xml:space="preserve"> </w:t>
      </w:r>
      <w:r>
        <w:rPr>
          <w:rFonts w:ascii="Consolas" w:hAnsi="Consolas"/>
          <w:color w:val="007020"/>
          <w:sz w:val="16"/>
        </w:rPr>
        <w:t>None</w:t>
      </w:r>
      <w:r>
        <w:rPr>
          <w:rFonts w:ascii="Consolas" w:hAnsi="Consolas"/>
          <w:color w:val="202020"/>
          <w:sz w:val="16"/>
        </w:rPr>
        <w:t>:</w:t>
      </w:r>
    </w:p>
    <w:p>
      <w:pPr>
        <w:spacing w:after="0"/>
      </w:pPr>
      <w:r>
        <w:rPr>
          <w:rFonts w:ascii="Consolas" w:hAnsi="Consolas"/>
          <w:color w:val="BBBBBB"/>
          <w:sz w:val="16"/>
        </w:rPr>
        <w:t xml:space="preserve">    </w:t>
      </w:r>
      <w:r>
        <w:rPr>
          <w:rFonts w:ascii="Consolas" w:hAnsi="Consolas"/>
          <w:color w:val="4070A0"/>
          <w:sz w:val="16"/>
        </w:rPr>
        <w:t>"""Display the results of all six comprehensions."""</w:t>
      </w:r>
    </w:p>
    <w:p>
      <w:pPr>
        <w:spacing w:after="0"/>
      </w:pPr>
      <w:r>
        <w:rPr>
          <w:rFonts w:ascii="Consolas" w:hAnsi="Consolas"/>
          <w:color w:val="202020"/>
          <w:sz w:val="16"/>
        </w:rPr>
        <w:t xml:space="preserve">    </w:t>
      </w:r>
      <w:r>
        <w:rPr>
          <w:rFonts w:ascii="Consolas" w:hAnsi="Consolas"/>
          <w:color w:val="007020"/>
          <w:sz w:val="16"/>
        </w:rPr>
        <w:t>print</w:t>
      </w:r>
      <w:r>
        <w:rPr>
          <w:rFonts w:ascii="Consolas" w:hAnsi="Consolas"/>
          <w:color w:val="202020"/>
          <w:sz w:val="16"/>
        </w:rPr>
        <w:t>(</w:t>
      </w:r>
      <w:r>
        <w:rPr>
          <w:rFonts w:ascii="Consolas" w:hAnsi="Consolas"/>
          <w:color w:val="202020"/>
          <w:sz w:val="16"/>
        </w:rPr>
        <w:t>student_name</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print</w:t>
      </w:r>
      <w:r>
        <w:rPr>
          <w:rFonts w:ascii="Consolas" w:hAnsi="Consolas"/>
          <w:color w:val="202020"/>
          <w:sz w:val="16"/>
        </w:rPr>
        <w:t>(</w:t>
      </w:r>
      <w:r>
        <w:rPr>
          <w:rFonts w:ascii="Consolas" w:hAnsi="Consolas"/>
          <w:color w:val="4070A0"/>
          <w:sz w:val="16"/>
        </w:rPr>
        <w:t>"</w:t>
      </w:r>
      <w:r>
        <w:rPr>
          <w:rFonts w:ascii="Consolas" w:hAnsi="Consolas"/>
          <w:color w:val="4070A0"/>
          <w:sz w:val="16"/>
        </w:rPr>
        <w:t>[STATUS] Comprehension results</w:t>
      </w:r>
      <w:r>
        <w:rPr>
          <w:rFonts w:ascii="Consolas" w:hAnsi="Consolas"/>
          <w:color w:val="4070A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print</w:t>
      </w:r>
      <w:r>
        <w:rPr>
          <w:rFonts w:ascii="Consolas" w:hAnsi="Consolas"/>
          <w:color w:val="202020"/>
          <w:sz w:val="16"/>
        </w:rPr>
        <w:t>(</w:t>
      </w:r>
      <w:r>
        <w:rPr>
          <w:rFonts w:ascii="Consolas" w:hAnsi="Consolas"/>
          <w:color w:val="4070A0"/>
          <w:sz w:val="16"/>
        </w:rPr>
        <w:t>"</w:t>
      </w:r>
      <w:r>
        <w:rPr>
          <w:rFonts w:ascii="Consolas" w:hAnsi="Consolas"/>
          <w:color w:val="4070A0"/>
          <w:sz w:val="16"/>
        </w:rPr>
        <w:t>a)</w:t>
      </w:r>
      <w:r>
        <w:rPr>
          <w:rFonts w:ascii="Consolas" w:hAnsi="Consolas"/>
          <w:color w:val="4070A0"/>
          <w:sz w:val="16"/>
        </w:rPr>
        <w:t>"</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equal_squares</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print</w:t>
      </w:r>
      <w:r>
        <w:rPr>
          <w:rFonts w:ascii="Consolas" w:hAnsi="Consolas"/>
          <w:color w:val="202020"/>
          <w:sz w:val="16"/>
        </w:rPr>
        <w:t>(</w:t>
      </w:r>
      <w:r>
        <w:rPr>
          <w:rFonts w:ascii="Consolas" w:hAnsi="Consolas"/>
          <w:color w:val="4070A0"/>
          <w:sz w:val="16"/>
        </w:rPr>
        <w:t>"</w:t>
      </w:r>
      <w:r>
        <w:rPr>
          <w:rFonts w:ascii="Consolas" w:hAnsi="Consolas"/>
          <w:color w:val="4070A0"/>
          <w:sz w:val="16"/>
        </w:rPr>
        <w:t>b)</w:t>
      </w:r>
      <w:r>
        <w:rPr>
          <w:rFonts w:ascii="Consolas" w:hAnsi="Consolas"/>
          <w:color w:val="4070A0"/>
          <w:sz w:val="16"/>
        </w:rPr>
        <w:t>"</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short_words</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print</w:t>
      </w:r>
      <w:r>
        <w:rPr>
          <w:rFonts w:ascii="Consolas" w:hAnsi="Consolas"/>
          <w:color w:val="202020"/>
          <w:sz w:val="16"/>
        </w:rPr>
        <w:t>(</w:t>
      </w:r>
      <w:r>
        <w:rPr>
          <w:rFonts w:ascii="Consolas" w:hAnsi="Consolas"/>
          <w:color w:val="4070A0"/>
          <w:sz w:val="16"/>
        </w:rPr>
        <w:t>"</w:t>
      </w:r>
      <w:r>
        <w:rPr>
          <w:rFonts w:ascii="Consolas" w:hAnsi="Consolas"/>
          <w:color w:val="4070A0"/>
          <w:sz w:val="16"/>
        </w:rPr>
        <w:t>c)</w:t>
      </w:r>
      <w:r>
        <w:rPr>
          <w:rFonts w:ascii="Consolas" w:hAnsi="Consolas"/>
          <w:color w:val="4070A0"/>
          <w:sz w:val="16"/>
        </w:rPr>
        <w:t>"</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abbreviated_names</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print</w:t>
      </w:r>
      <w:r>
        <w:rPr>
          <w:rFonts w:ascii="Consolas" w:hAnsi="Consolas"/>
          <w:color w:val="202020"/>
          <w:sz w:val="16"/>
        </w:rPr>
        <w:t>(</w:t>
      </w:r>
      <w:r>
        <w:rPr>
          <w:rFonts w:ascii="Consolas" w:hAnsi="Consolas"/>
          <w:color w:val="4070A0"/>
          <w:sz w:val="16"/>
        </w:rPr>
        <w:t>"</w:t>
      </w:r>
      <w:r>
        <w:rPr>
          <w:rFonts w:ascii="Consolas" w:hAnsi="Consolas"/>
          <w:color w:val="4070A0"/>
          <w:sz w:val="16"/>
        </w:rPr>
        <w:t>d)</w:t>
      </w:r>
      <w:r>
        <w:rPr>
          <w:rFonts w:ascii="Consolas" w:hAnsi="Consolas"/>
          <w:color w:val="4070A0"/>
          <w:sz w:val="16"/>
        </w:rPr>
        <w:t>"</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anagram_pairs</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print</w:t>
      </w:r>
      <w:r>
        <w:rPr>
          <w:rFonts w:ascii="Consolas" w:hAnsi="Consolas"/>
          <w:color w:val="202020"/>
          <w:sz w:val="16"/>
        </w:rPr>
        <w:t>(</w:t>
      </w:r>
      <w:r>
        <w:rPr>
          <w:rFonts w:ascii="Consolas" w:hAnsi="Consolas"/>
          <w:color w:val="4070A0"/>
          <w:sz w:val="16"/>
        </w:rPr>
        <w:t>"</w:t>
      </w:r>
      <w:r>
        <w:rPr>
          <w:rFonts w:ascii="Consolas" w:hAnsi="Consolas"/>
          <w:color w:val="4070A0"/>
          <w:sz w:val="16"/>
        </w:rPr>
        <w:t>e)</w:t>
      </w:r>
      <w:r>
        <w:rPr>
          <w:rFonts w:ascii="Consolas" w:hAnsi="Consolas"/>
          <w:color w:val="4070A0"/>
          <w:sz w:val="16"/>
        </w:rPr>
        <w:t>"</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word_lengths</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print</w:t>
      </w:r>
      <w:r>
        <w:rPr>
          <w:rFonts w:ascii="Consolas" w:hAnsi="Consolas"/>
          <w:color w:val="202020"/>
          <w:sz w:val="16"/>
        </w:rPr>
        <w:t>(</w:t>
      </w:r>
      <w:r>
        <w:rPr>
          <w:rFonts w:ascii="Consolas" w:hAnsi="Consolas"/>
          <w:color w:val="4070A0"/>
          <w:sz w:val="16"/>
        </w:rPr>
        <w:t>"</w:t>
      </w:r>
      <w:r>
        <w:rPr>
          <w:rFonts w:ascii="Consolas" w:hAnsi="Consolas"/>
          <w:color w:val="4070A0"/>
          <w:sz w:val="16"/>
        </w:rPr>
        <w:t>f)</w:t>
      </w:r>
      <w:r>
        <w:rPr>
          <w:rFonts w:ascii="Consolas" w:hAnsi="Consolas"/>
          <w:color w:val="4070A0"/>
          <w:sz w:val="16"/>
        </w:rPr>
        <w:t>"</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vowel_positions</w:t>
      </w:r>
      <w:r>
        <w:rPr>
          <w:rFonts w:ascii="Consolas" w:hAnsi="Consolas"/>
          <w:color w:val="202020"/>
          <w:sz w:val="16"/>
        </w:rPr>
        <w:t>)</w:t>
      </w:r>
    </w:p>
    <w:p>
      <w:pPr>
        <w:spacing w:after="0"/>
      </w:pPr>
    </w:p>
    <w:p>
      <w:pPr>
        <w:spacing w:after="0"/>
      </w:pPr>
    </w:p>
    <w:p>
      <w:pPr>
        <w:spacing w:after="0"/>
      </w:pPr>
      <w:r>
        <w:rPr>
          <w:rFonts w:ascii="Consolas" w:hAnsi="Consolas"/>
          <w:color w:val="007020"/>
          <w:sz w:val="16"/>
        </w:rPr>
        <w:t>if</w:t>
      </w:r>
      <w:r>
        <w:rPr>
          <w:rFonts w:ascii="Consolas" w:hAnsi="Consolas"/>
          <w:color w:val="202020"/>
          <w:sz w:val="16"/>
        </w:rPr>
        <w:t xml:space="preserve"> </w:t>
      </w:r>
      <w:r>
        <w:rPr>
          <w:rFonts w:ascii="Consolas" w:hAnsi="Consolas"/>
          <w:color w:val="BB60D5"/>
          <w:sz w:val="16"/>
        </w:rPr>
        <w:t>__name__</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4070A0"/>
          <w:sz w:val="16"/>
        </w:rPr>
        <w:t>"</w:t>
      </w:r>
      <w:r>
        <w:rPr>
          <w:rFonts w:ascii="Consolas" w:hAnsi="Consolas"/>
          <w:color w:val="4070A0"/>
          <w:sz w:val="16"/>
        </w:rPr>
        <w:t>__main__</w:t>
      </w:r>
      <w:r>
        <w:rPr>
          <w:rFonts w:ascii="Consolas" w:hAnsi="Consolas"/>
          <w:color w:val="4070A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202020"/>
          <w:sz w:val="16"/>
        </w:rPr>
        <w:t>main</w:t>
      </w:r>
      <w:r>
        <w:rPr>
          <w:rFonts w:ascii="Consolas" w:hAnsi="Consolas"/>
          <w:color w:val="202020"/>
          <w:sz w:val="16"/>
        </w:rPr>
        <w:t>(</w:t>
      </w:r>
      <w:r>
        <w:rPr>
          <w:rFonts w:ascii="Consolas" w:hAnsi="Consolas"/>
          <w:color w:val="202020"/>
          <w:sz w:val="16"/>
        </w:rPr>
        <w:t>)</w:t>
      </w:r>
    </w:p>
    <w:p>
      <w:pPr>
        <w:spacing w:after="0"/>
      </w:pPr>
    </w:p>
    <w:p>
      <w:pPr>
        <w:pStyle w:val="Heading1"/>
      </w:pPr>
      <w:r>
        <w:t>Captured Program Output</w:t>
      </w:r>
    </w:p>
    <w:p>
      <w:pPr>
        <w:spacing w:after="0"/>
      </w:pPr>
      <w:r>
        <w:rPr>
          <w:rFonts w:ascii="Consolas" w:hAnsi="Consolas"/>
          <w:color w:val="202020"/>
          <w:sz w:val="16"/>
        </w:rPr>
        <w:t>Cesar Cabrera Garcia</w:t>
      </w:r>
    </w:p>
    <w:p>
      <w:pPr>
        <w:spacing w:after="0"/>
      </w:pPr>
      <w:r>
        <w:rPr>
          <w:rFonts w:ascii="Consolas" w:hAnsi="Consolas"/>
          <w:color w:val="202020"/>
          <w:sz w:val="16"/>
        </w:rPr>
        <w:t>[STATUS] Comprehension results</w:t>
      </w:r>
    </w:p>
    <w:p>
      <w:pPr>
        <w:spacing w:after="0"/>
      </w:pPr>
      <w:r>
        <w:rPr>
          <w:rFonts w:ascii="Consolas" w:hAnsi="Consolas"/>
          <w:color w:val="202020"/>
          <w:sz w:val="16"/>
        </w:rPr>
        <w:t>a) [(1, 8, 4, 7), (1, 8, 7, 4), (2, 9, 6, 7), (2, 9, 7, 6), (4, 7, 1, 8), (4, 7, 8, 1), (6, 7, 2, 9), (6, 7, 9, 2), (7, 4, 1, 8), (7, 4, 8, 1), (7, 6, 2, 9), (7, 6, 9, 2), (8, 1, 4, 7), (8, 1, 7, 4), (9, 2, 6, 7), (9, 2, 7, 6)]</w:t>
      </w:r>
    </w:p>
    <w:p>
      <w:pPr>
        <w:spacing w:after="0"/>
      </w:pPr>
      <w:r>
        <w:rPr>
          <w:rFonts w:ascii="Consolas" w:hAnsi="Consolas"/>
          <w:color w:val="202020"/>
          <w:sz w:val="16"/>
        </w:rPr>
        <w:t>b) [('cash', 4), ('mint', 4)]</w:t>
      </w:r>
    </w:p>
    <w:p>
      <w:pPr>
        <w:spacing w:after="0"/>
      </w:pPr>
      <w:r>
        <w:rPr>
          <w:rFonts w:ascii="Consolas" w:hAnsi="Consolas"/>
          <w:color w:val="202020"/>
          <w:sz w:val="16"/>
        </w:rPr>
        <w:t>c) ['Cash U. Mint', 'Ubuntu M. Cash']</w:t>
      </w:r>
    </w:p>
    <w:p>
      <w:pPr>
        <w:spacing w:after="0"/>
      </w:pPr>
      <w:r>
        <w:rPr>
          <w:rFonts w:ascii="Consolas" w:hAnsi="Consolas"/>
          <w:color w:val="202020"/>
          <w:sz w:val="16"/>
        </w:rPr>
        <w:t>d) [('Cash', 'CASH'), ('Mint', 'MINT')]</w:t>
      </w:r>
    </w:p>
    <w:p>
      <w:pPr>
        <w:spacing w:after="0"/>
      </w:pPr>
      <w:r>
        <w:rPr>
          <w:rFonts w:ascii="Consolas" w:hAnsi="Consolas"/>
          <w:color w:val="202020"/>
          <w:sz w:val="16"/>
        </w:rPr>
        <w:t>e) {'Cash': 4, 'Ubuntu': 6, 'Mint': 4}</w:t>
      </w:r>
    </w:p>
    <w:p>
      <w:pPr>
        <w:spacing w:after="0"/>
      </w:pPr>
      <w:r>
        <w:rPr>
          <w:rFonts w:ascii="Consolas" w:hAnsi="Consolas"/>
          <w:color w:val="202020"/>
          <w:sz w:val="16"/>
        </w:rPr>
        <w:t>f) {1: 'a', 5: 'U', 7: 'u', 10: 'u', 13: 'i', 18: 'o', 20: 'i', 23: 'O'}</w:t>
      </w:r>
    </w:p>
    <w:p>
      <w:pPr>
        <w:spacing w:after="0"/>
      </w:pPr>
    </w:p>
    <w:p>
      <w:pPr>
        <w:keepLines/>
        <w:spacing w:after="160"/>
      </w:pPr>
      <w:r>
        <w:drawing>
          <wp:inline xmlns:a="http://schemas.openxmlformats.org/drawingml/2006/main" xmlns:pic="http://schemas.openxmlformats.org/drawingml/2006/picture">
            <wp:extent cx="5486400" cy="737876"/>
            <wp:docPr id="2" name="Picture 2"/>
            <wp:cNvGraphicFramePr>
              <a:graphicFrameLocks noChangeAspect="1"/>
            </wp:cNvGraphicFramePr>
            <a:graphic>
              <a:graphicData uri="http://schemas.openxmlformats.org/drawingml/2006/picture">
                <pic:pic>
                  <pic:nvPicPr>
                    <pic:cNvPr id="0" name="Screenshot 2026-09-18 163127.png"/>
                    <pic:cNvPicPr/>
                  </pic:nvPicPr>
                  <pic:blipFill>
                    <a:blip r:embed="rId10"/>
                    <a:stretch>
                      <a:fillRect/>
                    </a:stretch>
                  </pic:blipFill>
                  <pic:spPr>
                    <a:xfrm>
                      <a:off x="0" y="0"/>
                      <a:ext cx="5486400" cy="737876"/>
                    </a:xfrm>
                    <a:prstGeom prst="rect"/>
                  </pic:spPr>
                </pic:pic>
              </a:graphicData>
            </a:graphic>
          </wp:inline>
        </w:drawing>
      </w:r>
    </w:p>
    <w:p>
      <w:r>
        <w:br w:type="page"/>
      </w:r>
    </w:p>
    <w:p>
      <w:pPr>
        <w:pStyle w:val="Heading1"/>
      </w:pPr>
      <w:r>
        <w:t>Problem 3: Social Network</w:t>
      </w:r>
    </w:p>
    <w:p>
      <w:pPr>
        <w:spacing w:after="0"/>
      </w:pPr>
      <w:r>
        <w:rPr>
          <w:rFonts w:ascii="Consolas" w:hAnsi="Consolas"/>
          <w:color w:val="60A0B0"/>
          <w:sz w:val="16"/>
        </w:rPr>
        <w:t># Author Cesar Cabrera Garcia</w:t>
      </w:r>
    </w:p>
    <w:p>
      <w:pPr>
        <w:spacing w:after="0"/>
      </w:pPr>
      <w:r>
        <w:rPr>
          <w:rFonts w:ascii="Consolas" w:hAnsi="Consolas"/>
          <w:color w:val="60A0B0"/>
          <w:sz w:val="16"/>
        </w:rPr>
        <w:t># Course COP 4045-042 Python Programming</w:t>
      </w:r>
    </w:p>
    <w:p>
      <w:pPr>
        <w:spacing w:after="0"/>
      </w:pPr>
      <w:r>
        <w:rPr>
          <w:rFonts w:ascii="Consolas" w:hAnsi="Consolas"/>
          <w:color w:val="60A0B0"/>
          <w:sz w:val="16"/>
        </w:rPr>
        <w:t># Term Fall 2026</w:t>
      </w:r>
    </w:p>
    <w:p>
      <w:pPr>
        <w:spacing w:after="0"/>
      </w:pPr>
      <w:r>
        <w:rPr>
          <w:rFonts w:ascii="Consolas" w:hAnsi="Consolas"/>
          <w:color w:val="60A0B0"/>
          <w:sz w:val="16"/>
        </w:rPr>
        <w:t># Description Manage mutual friendships and save a social network as CSV</w:t>
      </w:r>
    </w:p>
    <w:p>
      <w:pPr>
        <w:spacing w:after="0"/>
      </w:pPr>
    </w:p>
    <w:p>
      <w:pPr>
        <w:spacing w:after="0"/>
      </w:pPr>
      <w:r>
        <w:rPr>
          <w:rFonts w:ascii="Consolas" w:hAnsi="Consolas"/>
          <w:color w:val="007020"/>
          <w:sz w:val="16"/>
        </w:rPr>
        <w:t>import</w:t>
      </w:r>
      <w:r>
        <w:rPr>
          <w:rFonts w:ascii="Consolas" w:hAnsi="Consolas"/>
          <w:color w:val="BBBBBB"/>
          <w:sz w:val="16"/>
        </w:rPr>
        <w:t xml:space="preserve"> </w:t>
      </w:r>
      <w:r>
        <w:rPr>
          <w:rFonts w:ascii="Consolas" w:hAnsi="Consolas"/>
          <w:color w:val="0E84B5"/>
          <w:sz w:val="16"/>
        </w:rPr>
        <w:t>csv</w:t>
      </w:r>
    </w:p>
    <w:p>
      <w:pPr>
        <w:spacing w:after="0"/>
      </w:pPr>
      <w:r>
        <w:rPr>
          <w:rFonts w:ascii="Consolas" w:hAnsi="Consolas"/>
          <w:color w:val="007020"/>
          <w:sz w:val="16"/>
        </w:rPr>
        <w:t>import</w:t>
      </w:r>
      <w:r>
        <w:rPr>
          <w:rFonts w:ascii="Consolas" w:hAnsi="Consolas"/>
          <w:color w:val="BBBBBB"/>
          <w:sz w:val="16"/>
        </w:rPr>
        <w:t xml:space="preserve"> </w:t>
      </w:r>
      <w:r>
        <w:rPr>
          <w:rFonts w:ascii="Consolas" w:hAnsi="Consolas"/>
          <w:color w:val="0E84B5"/>
          <w:sz w:val="16"/>
        </w:rPr>
        <w:t>os</w:t>
      </w:r>
    </w:p>
    <w:p>
      <w:pPr>
        <w:spacing w:after="0"/>
      </w:pPr>
      <w:r>
        <w:rPr>
          <w:rFonts w:ascii="Consolas" w:hAnsi="Consolas"/>
          <w:color w:val="007020"/>
          <w:sz w:val="16"/>
        </w:rPr>
        <w:t>import</w:t>
      </w:r>
      <w:r>
        <w:rPr>
          <w:rFonts w:ascii="Consolas" w:hAnsi="Consolas"/>
          <w:color w:val="BBBBBB"/>
          <w:sz w:val="16"/>
        </w:rPr>
        <w:t xml:space="preserve"> </w:t>
      </w:r>
      <w:r>
        <w:rPr>
          <w:rFonts w:ascii="Consolas" w:hAnsi="Consolas"/>
          <w:color w:val="0E84B5"/>
          <w:sz w:val="16"/>
        </w:rPr>
        <w:t>tempfile</w:t>
      </w:r>
    </w:p>
    <w:p>
      <w:pPr>
        <w:spacing w:after="0"/>
      </w:pPr>
      <w:r>
        <w:rPr>
          <w:rFonts w:ascii="Consolas" w:hAnsi="Consolas"/>
          <w:color w:val="007020"/>
          <w:sz w:val="16"/>
        </w:rPr>
        <w:t>from</w:t>
      </w:r>
      <w:r>
        <w:rPr>
          <w:rFonts w:ascii="Consolas" w:hAnsi="Consolas"/>
          <w:color w:val="BBBBBB"/>
          <w:sz w:val="16"/>
        </w:rPr>
        <w:t xml:space="preserve"> </w:t>
      </w:r>
      <w:r>
        <w:rPr>
          <w:rFonts w:ascii="Consolas" w:hAnsi="Consolas"/>
          <w:color w:val="0E84B5"/>
          <w:sz w:val="16"/>
        </w:rPr>
        <w:t>testif</w:t>
      </w:r>
      <w:r>
        <w:rPr>
          <w:rFonts w:ascii="Consolas" w:hAnsi="Consolas"/>
          <w:color w:val="BBBBBB"/>
          <w:sz w:val="16"/>
        </w:rPr>
        <w:t xml:space="preserve"> </w:t>
      </w:r>
      <w:r>
        <w:rPr>
          <w:rFonts w:ascii="Consolas" w:hAnsi="Consolas"/>
          <w:color w:val="007020"/>
          <w:sz w:val="16"/>
        </w:rPr>
        <w:t>import</w:t>
      </w:r>
      <w:r>
        <w:rPr>
          <w:rFonts w:ascii="Consolas" w:hAnsi="Consolas"/>
          <w:color w:val="202020"/>
          <w:sz w:val="16"/>
        </w:rPr>
        <w:t xml:space="preserve"> </w:t>
      </w:r>
      <w:r>
        <w:rPr>
          <w:rFonts w:ascii="Consolas" w:hAnsi="Consolas"/>
          <w:color w:val="202020"/>
          <w:sz w:val="16"/>
        </w:rPr>
        <w:t>testif</w:t>
      </w:r>
    </w:p>
    <w:p>
      <w:pPr>
        <w:spacing w:after="0"/>
      </w:pPr>
    </w:p>
    <w:p>
      <w:pPr>
        <w:spacing w:after="0"/>
      </w:pPr>
      <w:r>
        <w:rPr>
          <w:rFonts w:ascii="Consolas" w:hAnsi="Consolas"/>
          <w:color w:val="202020"/>
          <w:sz w:val="16"/>
        </w:rPr>
        <w:t>student_name</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4070A0"/>
          <w:sz w:val="16"/>
        </w:rPr>
        <w:t>"</w:t>
      </w:r>
      <w:r>
        <w:rPr>
          <w:rFonts w:ascii="Consolas" w:hAnsi="Consolas"/>
          <w:color w:val="4070A0"/>
          <w:sz w:val="16"/>
        </w:rPr>
        <w:t>Cesar Cabrera Garcia</w:t>
      </w:r>
      <w:r>
        <w:rPr>
          <w:rFonts w:ascii="Consolas" w:hAnsi="Consolas"/>
          <w:color w:val="4070A0"/>
          <w:sz w:val="16"/>
        </w:rPr>
        <w:t>"</w:t>
      </w:r>
    </w:p>
    <w:p>
      <w:pPr>
        <w:spacing w:after="0"/>
      </w:pPr>
      <w:r>
        <w:rPr>
          <w:rFonts w:ascii="Consolas" w:hAnsi="Consolas"/>
          <w:color w:val="202020"/>
          <w:sz w:val="16"/>
        </w:rPr>
        <w:t>network_filename</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os</w:t>
      </w:r>
      <w:r>
        <w:rPr>
          <w:rFonts w:ascii="Consolas" w:hAnsi="Consolas"/>
          <w:color w:val="666666"/>
          <w:sz w:val="16"/>
        </w:rPr>
        <w:t>.</w:t>
      </w:r>
      <w:r>
        <w:rPr>
          <w:rFonts w:ascii="Consolas" w:hAnsi="Consolas"/>
          <w:color w:val="202020"/>
          <w:sz w:val="16"/>
        </w:rPr>
        <w:t>path</w:t>
      </w:r>
      <w:r>
        <w:rPr>
          <w:rFonts w:ascii="Consolas" w:hAnsi="Consolas"/>
          <w:color w:val="666666"/>
          <w:sz w:val="16"/>
        </w:rPr>
        <w:t>.</w:t>
      </w:r>
      <w:r>
        <w:rPr>
          <w:rFonts w:ascii="Consolas" w:hAnsi="Consolas"/>
          <w:color w:val="202020"/>
          <w:sz w:val="16"/>
        </w:rPr>
        <w:t>join</w:t>
      </w:r>
      <w:r>
        <w:rPr>
          <w:rFonts w:ascii="Consolas" w:hAnsi="Consolas"/>
          <w:color w:val="202020"/>
          <w:sz w:val="16"/>
        </w:rPr>
        <w:t>(</w:t>
      </w:r>
      <w:r>
        <w:rPr>
          <w:rFonts w:ascii="Consolas" w:hAnsi="Consolas"/>
          <w:color w:val="202020"/>
          <w:sz w:val="16"/>
        </w:rPr>
        <w:t>os</w:t>
      </w:r>
      <w:r>
        <w:rPr>
          <w:rFonts w:ascii="Consolas" w:hAnsi="Consolas"/>
          <w:color w:val="666666"/>
          <w:sz w:val="16"/>
        </w:rPr>
        <w:t>.</w:t>
      </w:r>
      <w:r>
        <w:rPr>
          <w:rFonts w:ascii="Consolas" w:hAnsi="Consolas"/>
          <w:color w:val="202020"/>
          <w:sz w:val="16"/>
        </w:rPr>
        <w:t>path</w:t>
      </w:r>
      <w:r>
        <w:rPr>
          <w:rFonts w:ascii="Consolas" w:hAnsi="Consolas"/>
          <w:color w:val="666666"/>
          <w:sz w:val="16"/>
        </w:rPr>
        <w:t>.</w:t>
      </w:r>
      <w:r>
        <w:rPr>
          <w:rFonts w:ascii="Consolas" w:hAnsi="Consolas"/>
          <w:color w:val="202020"/>
          <w:sz w:val="16"/>
        </w:rPr>
        <w:t>dirname</w:t>
      </w:r>
      <w:r>
        <w:rPr>
          <w:rFonts w:ascii="Consolas" w:hAnsi="Consolas"/>
          <w:color w:val="202020"/>
          <w:sz w:val="16"/>
        </w:rPr>
        <w:t>(</w:t>
      </w:r>
      <w:r>
        <w:rPr>
          <w:rFonts w:ascii="Consolas" w:hAnsi="Consolas"/>
          <w:color w:val="BB60D5"/>
          <w:sz w:val="16"/>
        </w:rPr>
        <w:t>__file__</w:t>
      </w:r>
      <w:r>
        <w:rPr>
          <w:rFonts w:ascii="Consolas" w:hAnsi="Consolas"/>
          <w:color w:val="202020"/>
          <w:sz w:val="16"/>
        </w:rPr>
        <w:t>)</w:t>
      </w:r>
      <w:r>
        <w:rPr>
          <w:rFonts w:ascii="Consolas" w:hAnsi="Consolas"/>
          <w:color w:val="202020"/>
          <w:sz w:val="16"/>
        </w:rPr>
        <w:t>,</w:t>
      </w:r>
      <w:r>
        <w:rPr>
          <w:rFonts w:ascii="Consolas" w:hAnsi="Consolas"/>
          <w:color w:val="202020"/>
          <w:sz w:val="16"/>
        </w:rPr>
        <w:t xml:space="preserve"> </w:t>
      </w:r>
      <w:r>
        <w:rPr>
          <w:rFonts w:ascii="Consolas" w:hAnsi="Consolas"/>
          <w:color w:val="4070A0"/>
          <w:sz w:val="16"/>
        </w:rPr>
        <w:t>"</w:t>
      </w:r>
      <w:r>
        <w:rPr>
          <w:rFonts w:ascii="Consolas" w:hAnsi="Consolas"/>
          <w:color w:val="4070A0"/>
          <w:sz w:val="16"/>
        </w:rPr>
        <w:t>social_network.csv</w:t>
      </w:r>
      <w:r>
        <w:rPr>
          <w:rFonts w:ascii="Consolas" w:hAnsi="Consolas"/>
          <w:color w:val="4070A0"/>
          <w:sz w:val="16"/>
        </w:rPr>
        <w:t>"</w:t>
      </w:r>
      <w:r>
        <w:rPr>
          <w:rFonts w:ascii="Consolas" w:hAnsi="Consolas"/>
          <w:color w:val="202020"/>
          <w:sz w:val="16"/>
        </w:rPr>
        <w:t>)</w:t>
      </w:r>
    </w:p>
    <w:p>
      <w:pPr>
        <w:spacing w:after="0"/>
      </w:pPr>
    </w:p>
    <w:p>
      <w:pPr>
        <w:spacing w:after="0"/>
      </w:pPr>
    </w:p>
    <w:p>
      <w:pPr>
        <w:spacing w:after="0"/>
      </w:pPr>
      <w:r>
        <w:rPr>
          <w:rFonts w:ascii="Consolas" w:hAnsi="Consolas"/>
          <w:color w:val="007020"/>
          <w:sz w:val="16"/>
        </w:rPr>
        <w:t>def</w:t>
      </w:r>
      <w:r>
        <w:rPr>
          <w:rFonts w:ascii="Consolas" w:hAnsi="Consolas"/>
          <w:color w:val="BBBBBB"/>
          <w:sz w:val="16"/>
        </w:rPr>
        <w:t xml:space="preserve"> </w:t>
      </w:r>
      <w:r>
        <w:rPr>
          <w:rFonts w:ascii="Consolas" w:hAnsi="Consolas"/>
          <w:color w:val="06287E"/>
          <w:sz w:val="16"/>
        </w:rPr>
        <w:t>add_user</w:t>
      </w:r>
      <w:r>
        <w:rPr>
          <w:rFonts w:ascii="Consolas" w:hAnsi="Consolas"/>
          <w:color w:val="202020"/>
          <w:sz w:val="16"/>
        </w:rPr>
        <w:t>(</w:t>
      </w:r>
      <w:r>
        <w:rPr>
          <w:rFonts w:ascii="Consolas" w:hAnsi="Consolas"/>
          <w:color w:val="202020"/>
          <w:sz w:val="16"/>
        </w:rPr>
        <w:t>sn</w:t>
      </w:r>
      <w:r>
        <w:rPr>
          <w:rFonts w:ascii="Consolas" w:hAnsi="Consolas"/>
          <w:color w:val="202020"/>
          <w:sz w:val="16"/>
        </w:rPr>
        <w:t>:</w:t>
      </w:r>
      <w:r>
        <w:rPr>
          <w:rFonts w:ascii="Consolas" w:hAnsi="Consolas"/>
          <w:color w:val="202020"/>
          <w:sz w:val="16"/>
        </w:rPr>
        <w:t xml:space="preserve"> </w:t>
      </w:r>
      <w:r>
        <w:rPr>
          <w:rFonts w:ascii="Consolas" w:hAnsi="Consolas"/>
          <w:color w:val="007020"/>
          <w:sz w:val="16"/>
        </w:rPr>
        <w:t>dict</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username</w:t>
      </w:r>
      <w:r>
        <w:rPr>
          <w:rFonts w:ascii="Consolas" w:hAnsi="Consolas"/>
          <w:color w:val="202020"/>
          <w:sz w:val="16"/>
        </w:rPr>
        <w:t>:</w:t>
      </w:r>
      <w:r>
        <w:rPr>
          <w:rFonts w:ascii="Consolas" w:hAnsi="Consolas"/>
          <w:color w:val="202020"/>
          <w:sz w:val="16"/>
        </w:rPr>
        <w:t xml:space="preserve"> </w:t>
      </w:r>
      <w:r>
        <w:rPr>
          <w:rFonts w:ascii="Consolas" w:hAnsi="Consolas"/>
          <w:color w:val="007020"/>
          <w:sz w:val="16"/>
        </w:rPr>
        <w:t>str</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fullname</w:t>
      </w:r>
      <w:r>
        <w:rPr>
          <w:rFonts w:ascii="Consolas" w:hAnsi="Consolas"/>
          <w:color w:val="202020"/>
          <w:sz w:val="16"/>
        </w:rPr>
        <w:t>:</w:t>
      </w:r>
      <w:r>
        <w:rPr>
          <w:rFonts w:ascii="Consolas" w:hAnsi="Consolas"/>
          <w:color w:val="202020"/>
          <w:sz w:val="16"/>
        </w:rPr>
        <w:t xml:space="preserve"> </w:t>
      </w:r>
      <w:r>
        <w:rPr>
          <w:rFonts w:ascii="Consolas" w:hAnsi="Consolas"/>
          <w:color w:val="007020"/>
          <w:sz w:val="16"/>
        </w:rPr>
        <w:t>str</w:t>
      </w:r>
      <w:r>
        <w:rPr>
          <w:rFonts w:ascii="Consolas" w:hAnsi="Consolas"/>
          <w:color w:val="202020"/>
          <w:sz w:val="16"/>
        </w:rPr>
        <w:t>)</w:t>
      </w:r>
      <w:r>
        <w:rPr>
          <w:rFonts w:ascii="Consolas" w:hAnsi="Consolas"/>
          <w:color w:val="202020"/>
          <w:sz w:val="16"/>
        </w:rPr>
        <w:t xml:space="preserve"> </w:t>
      </w:r>
      <w:r>
        <w:rPr>
          <w:rFonts w:ascii="Consolas" w:hAnsi="Consolas"/>
          <w:color w:val="666666"/>
          <w:sz w:val="16"/>
        </w:rPr>
        <w:t>-</w:t>
      </w:r>
      <w:r>
        <w:rPr>
          <w:rFonts w:ascii="Consolas" w:hAnsi="Consolas"/>
          <w:color w:val="666666"/>
          <w:sz w:val="16"/>
        </w:rPr>
        <w:t>&gt;</w:t>
      </w:r>
      <w:r>
        <w:rPr>
          <w:rFonts w:ascii="Consolas" w:hAnsi="Consolas"/>
          <w:color w:val="202020"/>
          <w:sz w:val="16"/>
        </w:rPr>
        <w:t xml:space="preserve"> </w:t>
      </w:r>
      <w:r>
        <w:rPr>
          <w:rFonts w:ascii="Consolas" w:hAnsi="Consolas"/>
          <w:color w:val="007020"/>
          <w:sz w:val="16"/>
        </w:rPr>
        <w:t>bool</w:t>
      </w:r>
      <w:r>
        <w:rPr>
          <w:rFonts w:ascii="Consolas" w:hAnsi="Consolas"/>
          <w:color w:val="202020"/>
          <w:sz w:val="16"/>
        </w:rPr>
        <w:t>:</w:t>
      </w:r>
    </w:p>
    <w:p>
      <w:pPr>
        <w:spacing w:after="0"/>
      </w:pPr>
      <w:r>
        <w:rPr>
          <w:rFonts w:ascii="Consolas" w:hAnsi="Consolas"/>
          <w:color w:val="BBBBBB"/>
          <w:sz w:val="16"/>
        </w:rPr>
        <w:t xml:space="preserve">    </w:t>
      </w:r>
      <w:r>
        <w:rPr>
          <w:rFonts w:ascii="Consolas" w:hAnsi="Consolas"/>
          <w:color w:val="4070A0"/>
          <w:sz w:val="16"/>
        </w:rPr>
        <w:t>"""Add a user with no friends; return False for an existing username."""</w:t>
      </w:r>
    </w:p>
    <w:p>
      <w:pPr>
        <w:spacing w:after="0"/>
      </w:pPr>
      <w:r>
        <w:rPr>
          <w:rFonts w:ascii="Consolas" w:hAnsi="Consolas"/>
          <w:color w:val="202020"/>
          <w:sz w:val="16"/>
        </w:rPr>
        <w:t xml:space="preserve">    </w:t>
      </w:r>
      <w:r>
        <w:rPr>
          <w:rFonts w:ascii="Consolas" w:hAnsi="Consolas"/>
          <w:color w:val="007020"/>
          <w:sz w:val="16"/>
        </w:rPr>
        <w:t>try</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if</w:t>
      </w:r>
      <w:r>
        <w:rPr>
          <w:rFonts w:ascii="Consolas" w:hAnsi="Consolas"/>
          <w:color w:val="202020"/>
          <w:sz w:val="16"/>
        </w:rPr>
        <w:t xml:space="preserve"> </w:t>
      </w:r>
      <w:r>
        <w:rPr>
          <w:rFonts w:ascii="Consolas" w:hAnsi="Consolas"/>
          <w:color w:val="202020"/>
          <w:sz w:val="16"/>
        </w:rPr>
        <w:t>username</w:t>
      </w:r>
      <w:r>
        <w:rPr>
          <w:rFonts w:ascii="Consolas" w:hAnsi="Consolas"/>
          <w:color w:val="202020"/>
          <w:sz w:val="16"/>
        </w:rPr>
        <w:t xml:space="preserve"> </w:t>
      </w:r>
      <w:r>
        <w:rPr>
          <w:rFonts w:ascii="Consolas" w:hAnsi="Consolas"/>
          <w:color w:val="007020"/>
          <w:sz w:val="16"/>
        </w:rPr>
        <w:t>in</w:t>
      </w:r>
      <w:r>
        <w:rPr>
          <w:rFonts w:ascii="Consolas" w:hAnsi="Consolas"/>
          <w:color w:val="202020"/>
          <w:sz w:val="16"/>
        </w:rPr>
        <w:t xml:space="preserve"> </w:t>
      </w:r>
      <w:r>
        <w:rPr>
          <w:rFonts w:ascii="Consolas" w:hAnsi="Consolas"/>
          <w:color w:val="202020"/>
          <w:sz w:val="16"/>
        </w:rPr>
        <w:t>sn</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return</w:t>
      </w:r>
      <w:r>
        <w:rPr>
          <w:rFonts w:ascii="Consolas" w:hAnsi="Consolas"/>
          <w:color w:val="202020"/>
          <w:sz w:val="16"/>
        </w:rPr>
        <w:t xml:space="preserve"> </w:t>
      </w:r>
      <w:r>
        <w:rPr>
          <w:rFonts w:ascii="Consolas" w:hAnsi="Consolas"/>
          <w:color w:val="007020"/>
          <w:sz w:val="16"/>
        </w:rPr>
        <w:t>False</w:t>
      </w:r>
    </w:p>
    <w:p>
      <w:pPr>
        <w:spacing w:after="0"/>
      </w:pPr>
      <w:r>
        <w:rPr>
          <w:rFonts w:ascii="Consolas" w:hAnsi="Consolas"/>
          <w:color w:val="202020"/>
          <w:sz w:val="16"/>
        </w:rPr>
        <w:t xml:space="preserve">        </w:t>
      </w:r>
      <w:r>
        <w:rPr>
          <w:rFonts w:ascii="Consolas" w:hAnsi="Consolas"/>
          <w:color w:val="202020"/>
          <w:sz w:val="16"/>
        </w:rPr>
        <w:t>sn</w:t>
      </w:r>
      <w:r>
        <w:rPr>
          <w:rFonts w:ascii="Consolas" w:hAnsi="Consolas"/>
          <w:color w:val="202020"/>
          <w:sz w:val="16"/>
        </w:rPr>
        <w:t>[</w:t>
      </w:r>
      <w:r>
        <w:rPr>
          <w:rFonts w:ascii="Consolas" w:hAnsi="Consolas"/>
          <w:color w:val="202020"/>
          <w:sz w:val="16"/>
        </w:rPr>
        <w:t>username</w:t>
      </w:r>
      <w:r>
        <w:rPr>
          <w:rFonts w:ascii="Consolas" w:hAnsi="Consolas"/>
          <w:color w:val="202020"/>
          <w:sz w:val="16"/>
        </w:rPr>
        <w:t>]</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w:t>
      </w:r>
      <w:r>
        <w:rPr>
          <w:rFonts w:ascii="Consolas" w:hAnsi="Consolas"/>
          <w:color w:val="202020"/>
          <w:sz w:val="16"/>
        </w:rPr>
        <w:t>fullname</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w:t>
      </w:r>
      <w:r>
        <w:rPr>
          <w:rFonts w:ascii="Consolas" w:hAnsi="Consolas"/>
          <w:color w:val="20202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return</w:t>
      </w:r>
      <w:r>
        <w:rPr>
          <w:rFonts w:ascii="Consolas" w:hAnsi="Consolas"/>
          <w:color w:val="202020"/>
          <w:sz w:val="16"/>
        </w:rPr>
        <w:t xml:space="preserve"> </w:t>
      </w:r>
      <w:r>
        <w:rPr>
          <w:rFonts w:ascii="Consolas" w:hAnsi="Consolas"/>
          <w:color w:val="007020"/>
          <w:sz w:val="16"/>
        </w:rPr>
        <w:t>True</w:t>
      </w:r>
    </w:p>
    <w:p>
      <w:pPr>
        <w:spacing w:after="0"/>
      </w:pPr>
      <w:r>
        <w:rPr>
          <w:rFonts w:ascii="Consolas" w:hAnsi="Consolas"/>
          <w:color w:val="202020"/>
          <w:sz w:val="16"/>
        </w:rPr>
        <w:t xml:space="preserve">    </w:t>
      </w:r>
      <w:r>
        <w:rPr>
          <w:rFonts w:ascii="Consolas" w:hAnsi="Consolas"/>
          <w:color w:val="007020"/>
          <w:sz w:val="16"/>
        </w:rPr>
        <w:t>except</w:t>
      </w:r>
      <w:r>
        <w:rPr>
          <w:rFonts w:ascii="Consolas" w:hAnsi="Consolas"/>
          <w:color w:val="202020"/>
          <w:sz w:val="16"/>
        </w:rPr>
        <w:t xml:space="preserve"> </w:t>
      </w:r>
      <w:r>
        <w:rPr>
          <w:rFonts w:ascii="Consolas" w:hAnsi="Consolas"/>
          <w:color w:val="202020"/>
          <w:sz w:val="16"/>
        </w:rPr>
        <w:t>(</w:t>
      </w:r>
      <w:r>
        <w:rPr>
          <w:rFonts w:ascii="Consolas" w:hAnsi="Consolas"/>
          <w:color w:val="007020"/>
          <w:sz w:val="16"/>
        </w:rPr>
        <w:t>TypeError</w:t>
      </w:r>
      <w:r>
        <w:rPr>
          <w:rFonts w:ascii="Consolas" w:hAnsi="Consolas"/>
          <w:color w:val="202020"/>
          <w:sz w:val="16"/>
        </w:rPr>
        <w:t>,</w:t>
      </w:r>
      <w:r>
        <w:rPr>
          <w:rFonts w:ascii="Consolas" w:hAnsi="Consolas"/>
          <w:color w:val="202020"/>
          <w:sz w:val="16"/>
        </w:rPr>
        <w:t xml:space="preserve"> </w:t>
      </w:r>
      <w:r>
        <w:rPr>
          <w:rFonts w:ascii="Consolas" w:hAnsi="Consolas"/>
          <w:color w:val="007020"/>
          <w:sz w:val="16"/>
        </w:rPr>
        <w:t>ValueError</w:t>
      </w:r>
      <w:r>
        <w:rPr>
          <w:rFonts w:ascii="Consolas" w:hAnsi="Consolas"/>
          <w:color w:val="202020"/>
          <w:sz w:val="16"/>
        </w:rPr>
        <w:t>)</w:t>
      </w:r>
      <w:r>
        <w:rPr>
          <w:rFonts w:ascii="Consolas" w:hAnsi="Consolas"/>
          <w:color w:val="202020"/>
          <w:sz w:val="16"/>
        </w:rPr>
        <w:t xml:space="preserve"> </w:t>
      </w:r>
      <w:r>
        <w:rPr>
          <w:rFonts w:ascii="Consolas" w:hAnsi="Consolas"/>
          <w:color w:val="007020"/>
          <w:sz w:val="16"/>
        </w:rPr>
        <w:t>as</w:t>
      </w:r>
      <w:r>
        <w:rPr>
          <w:rFonts w:ascii="Consolas" w:hAnsi="Consolas"/>
          <w:color w:val="202020"/>
          <w:sz w:val="16"/>
        </w:rPr>
        <w:t xml:space="preserve"> </w:t>
      </w:r>
      <w:r>
        <w:rPr>
          <w:rFonts w:ascii="Consolas" w:hAnsi="Consolas"/>
          <w:color w:val="202020"/>
          <w:sz w:val="16"/>
        </w:rPr>
        <w:t>error</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print</w:t>
      </w:r>
      <w:r>
        <w:rPr>
          <w:rFonts w:ascii="Consolas" w:hAnsi="Consolas"/>
          <w:color w:val="202020"/>
          <w:sz w:val="16"/>
        </w:rPr>
        <w:t>(</w:t>
      </w:r>
      <w:r>
        <w:rPr>
          <w:rFonts w:ascii="Consolas" w:hAnsi="Consolas"/>
          <w:color w:val="4070A0"/>
          <w:sz w:val="16"/>
        </w:rPr>
        <w:t>"</w:t>
      </w:r>
      <w:r>
        <w:rPr>
          <w:rFonts w:ascii="Consolas" w:hAnsi="Consolas"/>
          <w:color w:val="4070A0"/>
          <w:sz w:val="16"/>
        </w:rPr>
        <w:t>[ERROR] Could not add the user:</w:t>
      </w:r>
      <w:r>
        <w:rPr>
          <w:rFonts w:ascii="Consolas" w:hAnsi="Consolas"/>
          <w:color w:val="4070A0"/>
          <w:sz w:val="16"/>
        </w:rPr>
        <w:t>"</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error</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raise</w:t>
      </w:r>
    </w:p>
    <w:p>
      <w:pPr>
        <w:spacing w:after="0"/>
      </w:pPr>
    </w:p>
    <w:p>
      <w:pPr>
        <w:spacing w:after="0"/>
      </w:pPr>
    </w:p>
    <w:p>
      <w:pPr>
        <w:spacing w:after="0"/>
      </w:pPr>
      <w:r>
        <w:rPr>
          <w:rFonts w:ascii="Consolas" w:hAnsi="Consolas"/>
          <w:color w:val="007020"/>
          <w:sz w:val="16"/>
        </w:rPr>
        <w:t>def</w:t>
      </w:r>
      <w:r>
        <w:rPr>
          <w:rFonts w:ascii="Consolas" w:hAnsi="Consolas"/>
          <w:color w:val="BBBBBB"/>
          <w:sz w:val="16"/>
        </w:rPr>
        <w:t xml:space="preserve"> </w:t>
      </w:r>
      <w:r>
        <w:rPr>
          <w:rFonts w:ascii="Consolas" w:hAnsi="Consolas"/>
          <w:color w:val="06287E"/>
          <w:sz w:val="16"/>
        </w:rPr>
        <w:t>add_friend</w:t>
      </w:r>
      <w:r>
        <w:rPr>
          <w:rFonts w:ascii="Consolas" w:hAnsi="Consolas"/>
          <w:color w:val="202020"/>
          <w:sz w:val="16"/>
        </w:rPr>
        <w:t>(</w:t>
      </w:r>
      <w:r>
        <w:rPr>
          <w:rFonts w:ascii="Consolas" w:hAnsi="Consolas"/>
          <w:color w:val="202020"/>
          <w:sz w:val="16"/>
        </w:rPr>
        <w:t>sn</w:t>
      </w:r>
      <w:r>
        <w:rPr>
          <w:rFonts w:ascii="Consolas" w:hAnsi="Consolas"/>
          <w:color w:val="202020"/>
          <w:sz w:val="16"/>
        </w:rPr>
        <w:t>:</w:t>
      </w:r>
      <w:r>
        <w:rPr>
          <w:rFonts w:ascii="Consolas" w:hAnsi="Consolas"/>
          <w:color w:val="202020"/>
          <w:sz w:val="16"/>
        </w:rPr>
        <w:t xml:space="preserve"> </w:t>
      </w:r>
      <w:r>
        <w:rPr>
          <w:rFonts w:ascii="Consolas" w:hAnsi="Consolas"/>
          <w:color w:val="007020"/>
          <w:sz w:val="16"/>
        </w:rPr>
        <w:t>dict</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user1</w:t>
      </w:r>
      <w:r>
        <w:rPr>
          <w:rFonts w:ascii="Consolas" w:hAnsi="Consolas"/>
          <w:color w:val="202020"/>
          <w:sz w:val="16"/>
        </w:rPr>
        <w:t>:</w:t>
      </w:r>
      <w:r>
        <w:rPr>
          <w:rFonts w:ascii="Consolas" w:hAnsi="Consolas"/>
          <w:color w:val="202020"/>
          <w:sz w:val="16"/>
        </w:rPr>
        <w:t xml:space="preserve"> </w:t>
      </w:r>
      <w:r>
        <w:rPr>
          <w:rFonts w:ascii="Consolas" w:hAnsi="Consolas"/>
          <w:color w:val="007020"/>
          <w:sz w:val="16"/>
        </w:rPr>
        <w:t>str</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user2</w:t>
      </w:r>
      <w:r>
        <w:rPr>
          <w:rFonts w:ascii="Consolas" w:hAnsi="Consolas"/>
          <w:color w:val="202020"/>
          <w:sz w:val="16"/>
        </w:rPr>
        <w:t>:</w:t>
      </w:r>
      <w:r>
        <w:rPr>
          <w:rFonts w:ascii="Consolas" w:hAnsi="Consolas"/>
          <w:color w:val="202020"/>
          <w:sz w:val="16"/>
        </w:rPr>
        <w:t xml:space="preserve"> </w:t>
      </w:r>
      <w:r>
        <w:rPr>
          <w:rFonts w:ascii="Consolas" w:hAnsi="Consolas"/>
          <w:color w:val="007020"/>
          <w:sz w:val="16"/>
        </w:rPr>
        <w:t>str</w:t>
      </w:r>
      <w:r>
        <w:rPr>
          <w:rFonts w:ascii="Consolas" w:hAnsi="Consolas"/>
          <w:color w:val="202020"/>
          <w:sz w:val="16"/>
        </w:rPr>
        <w:t>)</w:t>
      </w:r>
      <w:r>
        <w:rPr>
          <w:rFonts w:ascii="Consolas" w:hAnsi="Consolas"/>
          <w:color w:val="202020"/>
          <w:sz w:val="16"/>
        </w:rPr>
        <w:t xml:space="preserve"> </w:t>
      </w:r>
      <w:r>
        <w:rPr>
          <w:rFonts w:ascii="Consolas" w:hAnsi="Consolas"/>
          <w:color w:val="666666"/>
          <w:sz w:val="16"/>
        </w:rPr>
        <w:t>-</w:t>
      </w:r>
      <w:r>
        <w:rPr>
          <w:rFonts w:ascii="Consolas" w:hAnsi="Consolas"/>
          <w:color w:val="666666"/>
          <w:sz w:val="16"/>
        </w:rPr>
        <w:t>&gt;</w:t>
      </w:r>
      <w:r>
        <w:rPr>
          <w:rFonts w:ascii="Consolas" w:hAnsi="Consolas"/>
          <w:color w:val="202020"/>
          <w:sz w:val="16"/>
        </w:rPr>
        <w:t xml:space="preserve"> </w:t>
      </w:r>
      <w:r>
        <w:rPr>
          <w:rFonts w:ascii="Consolas" w:hAnsi="Consolas"/>
          <w:color w:val="007020"/>
          <w:sz w:val="16"/>
        </w:rPr>
        <w:t>bool</w:t>
      </w:r>
      <w:r>
        <w:rPr>
          <w:rFonts w:ascii="Consolas" w:hAnsi="Consolas"/>
          <w:color w:val="202020"/>
          <w:sz w:val="16"/>
        </w:rPr>
        <w:t>:</w:t>
      </w:r>
    </w:p>
    <w:p>
      <w:pPr>
        <w:spacing w:after="0"/>
      </w:pPr>
      <w:r>
        <w:rPr>
          <w:rFonts w:ascii="Consolas" w:hAnsi="Consolas"/>
          <w:color w:val="BBBBBB"/>
          <w:sz w:val="16"/>
        </w:rPr>
        <w:t xml:space="preserve">    </w:t>
      </w:r>
      <w:r>
        <w:rPr>
          <w:rFonts w:ascii="Consolas" w:hAnsi="Consolas"/>
          <w:color w:val="4070A0"/>
          <w:sz w:val="16"/>
        </w:rPr>
        <w:t>"""Add a mutual link; reject missing users and self-friendship."""</w:t>
      </w:r>
    </w:p>
    <w:p>
      <w:pPr>
        <w:spacing w:after="0"/>
      </w:pPr>
      <w:r>
        <w:rPr>
          <w:rFonts w:ascii="Consolas" w:hAnsi="Consolas"/>
          <w:color w:val="202020"/>
          <w:sz w:val="16"/>
        </w:rPr>
        <w:t xml:space="preserve">    </w:t>
      </w:r>
      <w:r>
        <w:rPr>
          <w:rFonts w:ascii="Consolas" w:hAnsi="Consolas"/>
          <w:color w:val="007020"/>
          <w:sz w:val="16"/>
        </w:rPr>
        <w:t>try</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if</w:t>
      </w:r>
      <w:r>
        <w:rPr>
          <w:rFonts w:ascii="Consolas" w:hAnsi="Consolas"/>
          <w:color w:val="202020"/>
          <w:sz w:val="16"/>
        </w:rPr>
        <w:t xml:space="preserve"> </w:t>
      </w:r>
      <w:r>
        <w:rPr>
          <w:rFonts w:ascii="Consolas" w:hAnsi="Consolas"/>
          <w:color w:val="202020"/>
          <w:sz w:val="16"/>
        </w:rPr>
        <w:t>user1</w:t>
      </w:r>
      <w:r>
        <w:rPr>
          <w:rFonts w:ascii="Consolas" w:hAnsi="Consolas"/>
          <w:color w:val="202020"/>
          <w:sz w:val="16"/>
        </w:rPr>
        <w:t xml:space="preserve"> </w:t>
      </w:r>
      <w:r>
        <w:rPr>
          <w:rFonts w:ascii="Consolas" w:hAnsi="Consolas"/>
          <w:color w:val="007020"/>
          <w:sz w:val="16"/>
        </w:rPr>
        <w:t>not</w:t>
      </w:r>
      <w:r>
        <w:rPr>
          <w:rFonts w:ascii="Consolas" w:hAnsi="Consolas"/>
          <w:color w:val="202020"/>
          <w:sz w:val="16"/>
        </w:rPr>
        <w:t xml:space="preserve"> </w:t>
      </w:r>
      <w:r>
        <w:rPr>
          <w:rFonts w:ascii="Consolas" w:hAnsi="Consolas"/>
          <w:color w:val="007020"/>
          <w:sz w:val="16"/>
        </w:rPr>
        <w:t>in</w:t>
      </w:r>
      <w:r>
        <w:rPr>
          <w:rFonts w:ascii="Consolas" w:hAnsi="Consolas"/>
          <w:color w:val="202020"/>
          <w:sz w:val="16"/>
        </w:rPr>
        <w:t xml:space="preserve"> </w:t>
      </w:r>
      <w:r>
        <w:rPr>
          <w:rFonts w:ascii="Consolas" w:hAnsi="Consolas"/>
          <w:color w:val="202020"/>
          <w:sz w:val="16"/>
        </w:rPr>
        <w:t>sn</w:t>
      </w:r>
      <w:r>
        <w:rPr>
          <w:rFonts w:ascii="Consolas" w:hAnsi="Consolas"/>
          <w:color w:val="202020"/>
          <w:sz w:val="16"/>
        </w:rPr>
        <w:t xml:space="preserve"> </w:t>
      </w:r>
      <w:r>
        <w:rPr>
          <w:rFonts w:ascii="Consolas" w:hAnsi="Consolas"/>
          <w:color w:val="007020"/>
          <w:sz w:val="16"/>
        </w:rPr>
        <w:t>or</w:t>
      </w:r>
      <w:r>
        <w:rPr>
          <w:rFonts w:ascii="Consolas" w:hAnsi="Consolas"/>
          <w:color w:val="202020"/>
          <w:sz w:val="16"/>
        </w:rPr>
        <w:t xml:space="preserve"> </w:t>
      </w:r>
      <w:r>
        <w:rPr>
          <w:rFonts w:ascii="Consolas" w:hAnsi="Consolas"/>
          <w:color w:val="202020"/>
          <w:sz w:val="16"/>
        </w:rPr>
        <w:t>user2</w:t>
      </w:r>
      <w:r>
        <w:rPr>
          <w:rFonts w:ascii="Consolas" w:hAnsi="Consolas"/>
          <w:color w:val="202020"/>
          <w:sz w:val="16"/>
        </w:rPr>
        <w:t xml:space="preserve"> </w:t>
      </w:r>
      <w:r>
        <w:rPr>
          <w:rFonts w:ascii="Consolas" w:hAnsi="Consolas"/>
          <w:color w:val="007020"/>
          <w:sz w:val="16"/>
        </w:rPr>
        <w:t>not</w:t>
      </w:r>
      <w:r>
        <w:rPr>
          <w:rFonts w:ascii="Consolas" w:hAnsi="Consolas"/>
          <w:color w:val="202020"/>
          <w:sz w:val="16"/>
        </w:rPr>
        <w:t xml:space="preserve"> </w:t>
      </w:r>
      <w:r>
        <w:rPr>
          <w:rFonts w:ascii="Consolas" w:hAnsi="Consolas"/>
          <w:color w:val="007020"/>
          <w:sz w:val="16"/>
        </w:rPr>
        <w:t>in</w:t>
      </w:r>
      <w:r>
        <w:rPr>
          <w:rFonts w:ascii="Consolas" w:hAnsi="Consolas"/>
          <w:color w:val="202020"/>
          <w:sz w:val="16"/>
        </w:rPr>
        <w:t xml:space="preserve"> </w:t>
      </w:r>
      <w:r>
        <w:rPr>
          <w:rFonts w:ascii="Consolas" w:hAnsi="Consolas"/>
          <w:color w:val="202020"/>
          <w:sz w:val="16"/>
        </w:rPr>
        <w:t>sn</w:t>
      </w:r>
      <w:r>
        <w:rPr>
          <w:rFonts w:ascii="Consolas" w:hAnsi="Consolas"/>
          <w:color w:val="202020"/>
          <w:sz w:val="16"/>
        </w:rPr>
        <w:t xml:space="preserve"> </w:t>
      </w:r>
      <w:r>
        <w:rPr>
          <w:rFonts w:ascii="Consolas" w:hAnsi="Consolas"/>
          <w:color w:val="007020"/>
          <w:sz w:val="16"/>
        </w:rPr>
        <w:t>or</w:t>
      </w:r>
      <w:r>
        <w:rPr>
          <w:rFonts w:ascii="Consolas" w:hAnsi="Consolas"/>
          <w:color w:val="202020"/>
          <w:sz w:val="16"/>
        </w:rPr>
        <w:t xml:space="preserve"> </w:t>
      </w:r>
      <w:r>
        <w:rPr>
          <w:rFonts w:ascii="Consolas" w:hAnsi="Consolas"/>
          <w:color w:val="202020"/>
          <w:sz w:val="16"/>
        </w:rPr>
        <w:t>user1</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user2</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return</w:t>
      </w:r>
      <w:r>
        <w:rPr>
          <w:rFonts w:ascii="Consolas" w:hAnsi="Consolas"/>
          <w:color w:val="202020"/>
          <w:sz w:val="16"/>
        </w:rPr>
        <w:t xml:space="preserve"> </w:t>
      </w:r>
      <w:r>
        <w:rPr>
          <w:rFonts w:ascii="Consolas" w:hAnsi="Consolas"/>
          <w:color w:val="007020"/>
          <w:sz w:val="16"/>
        </w:rPr>
        <w:t>False</w:t>
      </w:r>
    </w:p>
    <w:p>
      <w:pPr>
        <w:spacing w:after="0"/>
      </w:pPr>
      <w:r>
        <w:rPr>
          <w:rFonts w:ascii="Consolas" w:hAnsi="Consolas"/>
          <w:color w:val="202020"/>
          <w:sz w:val="16"/>
        </w:rPr>
        <w:t xml:space="preserve">        </w:t>
      </w:r>
      <w:r>
        <w:rPr>
          <w:rFonts w:ascii="Consolas" w:hAnsi="Consolas"/>
          <w:color w:val="007020"/>
          <w:sz w:val="16"/>
        </w:rPr>
        <w:t>if</w:t>
      </w:r>
      <w:r>
        <w:rPr>
          <w:rFonts w:ascii="Consolas" w:hAnsi="Consolas"/>
          <w:color w:val="202020"/>
          <w:sz w:val="16"/>
        </w:rPr>
        <w:t xml:space="preserve"> </w:t>
      </w:r>
      <w:r>
        <w:rPr>
          <w:rFonts w:ascii="Consolas" w:hAnsi="Consolas"/>
          <w:color w:val="202020"/>
          <w:sz w:val="16"/>
        </w:rPr>
        <w:t>user2</w:t>
      </w:r>
      <w:r>
        <w:rPr>
          <w:rFonts w:ascii="Consolas" w:hAnsi="Consolas"/>
          <w:color w:val="202020"/>
          <w:sz w:val="16"/>
        </w:rPr>
        <w:t xml:space="preserve"> </w:t>
      </w:r>
      <w:r>
        <w:rPr>
          <w:rFonts w:ascii="Consolas" w:hAnsi="Consolas"/>
          <w:color w:val="007020"/>
          <w:sz w:val="16"/>
        </w:rPr>
        <w:t>not</w:t>
      </w:r>
      <w:r>
        <w:rPr>
          <w:rFonts w:ascii="Consolas" w:hAnsi="Consolas"/>
          <w:color w:val="202020"/>
          <w:sz w:val="16"/>
        </w:rPr>
        <w:t xml:space="preserve"> </w:t>
      </w:r>
      <w:r>
        <w:rPr>
          <w:rFonts w:ascii="Consolas" w:hAnsi="Consolas"/>
          <w:color w:val="007020"/>
          <w:sz w:val="16"/>
        </w:rPr>
        <w:t>in</w:t>
      </w:r>
      <w:r>
        <w:rPr>
          <w:rFonts w:ascii="Consolas" w:hAnsi="Consolas"/>
          <w:color w:val="202020"/>
          <w:sz w:val="16"/>
        </w:rPr>
        <w:t xml:space="preserve"> </w:t>
      </w:r>
      <w:r>
        <w:rPr>
          <w:rFonts w:ascii="Consolas" w:hAnsi="Consolas"/>
          <w:color w:val="202020"/>
          <w:sz w:val="16"/>
        </w:rPr>
        <w:t>sn</w:t>
      </w:r>
      <w:r>
        <w:rPr>
          <w:rFonts w:ascii="Consolas" w:hAnsi="Consolas"/>
          <w:color w:val="202020"/>
          <w:sz w:val="16"/>
        </w:rPr>
        <w:t>[</w:t>
      </w:r>
      <w:r>
        <w:rPr>
          <w:rFonts w:ascii="Consolas" w:hAnsi="Consolas"/>
          <w:color w:val="202020"/>
          <w:sz w:val="16"/>
        </w:rPr>
        <w:t>user1</w:t>
      </w:r>
      <w:r>
        <w:rPr>
          <w:rFonts w:ascii="Consolas" w:hAnsi="Consolas"/>
          <w:color w:val="202020"/>
          <w:sz w:val="16"/>
        </w:rPr>
        <w:t>]</w:t>
      </w:r>
      <w:r>
        <w:rPr>
          <w:rFonts w:ascii="Consolas" w:hAnsi="Consolas"/>
          <w:color w:val="202020"/>
          <w:sz w:val="16"/>
        </w:rPr>
        <w:t>[</w:t>
      </w:r>
      <w:r>
        <w:rPr>
          <w:rFonts w:ascii="Consolas" w:hAnsi="Consolas"/>
          <w:color w:val="40A070"/>
          <w:sz w:val="16"/>
        </w:rPr>
        <w:t>1</w:t>
      </w:r>
      <w:r>
        <w:rPr>
          <w:rFonts w:ascii="Consolas" w:hAnsi="Consolas"/>
          <w:color w:val="20202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202020"/>
          <w:sz w:val="16"/>
        </w:rPr>
        <w:t>sn</w:t>
      </w:r>
      <w:r>
        <w:rPr>
          <w:rFonts w:ascii="Consolas" w:hAnsi="Consolas"/>
          <w:color w:val="202020"/>
          <w:sz w:val="16"/>
        </w:rPr>
        <w:t>[</w:t>
      </w:r>
      <w:r>
        <w:rPr>
          <w:rFonts w:ascii="Consolas" w:hAnsi="Consolas"/>
          <w:color w:val="202020"/>
          <w:sz w:val="16"/>
        </w:rPr>
        <w:t>user1</w:t>
      </w:r>
      <w:r>
        <w:rPr>
          <w:rFonts w:ascii="Consolas" w:hAnsi="Consolas"/>
          <w:color w:val="202020"/>
          <w:sz w:val="16"/>
        </w:rPr>
        <w:t>]</w:t>
      </w:r>
      <w:r>
        <w:rPr>
          <w:rFonts w:ascii="Consolas" w:hAnsi="Consolas"/>
          <w:color w:val="202020"/>
          <w:sz w:val="16"/>
        </w:rPr>
        <w:t>[</w:t>
      </w:r>
      <w:r>
        <w:rPr>
          <w:rFonts w:ascii="Consolas" w:hAnsi="Consolas"/>
          <w:color w:val="40A070"/>
          <w:sz w:val="16"/>
        </w:rPr>
        <w:t>1</w:t>
      </w:r>
      <w:r>
        <w:rPr>
          <w:rFonts w:ascii="Consolas" w:hAnsi="Consolas"/>
          <w:color w:val="202020"/>
          <w:sz w:val="16"/>
        </w:rPr>
        <w:t>]</w:t>
      </w:r>
      <w:r>
        <w:rPr>
          <w:rFonts w:ascii="Consolas" w:hAnsi="Consolas"/>
          <w:color w:val="666666"/>
          <w:sz w:val="16"/>
        </w:rPr>
        <w:t>.</w:t>
      </w:r>
      <w:r>
        <w:rPr>
          <w:rFonts w:ascii="Consolas" w:hAnsi="Consolas"/>
          <w:color w:val="202020"/>
          <w:sz w:val="16"/>
        </w:rPr>
        <w:t>append</w:t>
      </w:r>
      <w:r>
        <w:rPr>
          <w:rFonts w:ascii="Consolas" w:hAnsi="Consolas"/>
          <w:color w:val="202020"/>
          <w:sz w:val="16"/>
        </w:rPr>
        <w:t>(</w:t>
      </w:r>
      <w:r>
        <w:rPr>
          <w:rFonts w:ascii="Consolas" w:hAnsi="Consolas"/>
          <w:color w:val="202020"/>
          <w:sz w:val="16"/>
        </w:rPr>
        <w:t>user2</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if</w:t>
      </w:r>
      <w:r>
        <w:rPr>
          <w:rFonts w:ascii="Consolas" w:hAnsi="Consolas"/>
          <w:color w:val="202020"/>
          <w:sz w:val="16"/>
        </w:rPr>
        <w:t xml:space="preserve"> </w:t>
      </w:r>
      <w:r>
        <w:rPr>
          <w:rFonts w:ascii="Consolas" w:hAnsi="Consolas"/>
          <w:color w:val="202020"/>
          <w:sz w:val="16"/>
        </w:rPr>
        <w:t>user1</w:t>
      </w:r>
      <w:r>
        <w:rPr>
          <w:rFonts w:ascii="Consolas" w:hAnsi="Consolas"/>
          <w:color w:val="202020"/>
          <w:sz w:val="16"/>
        </w:rPr>
        <w:t xml:space="preserve"> </w:t>
      </w:r>
      <w:r>
        <w:rPr>
          <w:rFonts w:ascii="Consolas" w:hAnsi="Consolas"/>
          <w:color w:val="007020"/>
          <w:sz w:val="16"/>
        </w:rPr>
        <w:t>not</w:t>
      </w:r>
      <w:r>
        <w:rPr>
          <w:rFonts w:ascii="Consolas" w:hAnsi="Consolas"/>
          <w:color w:val="202020"/>
          <w:sz w:val="16"/>
        </w:rPr>
        <w:t xml:space="preserve"> </w:t>
      </w:r>
      <w:r>
        <w:rPr>
          <w:rFonts w:ascii="Consolas" w:hAnsi="Consolas"/>
          <w:color w:val="007020"/>
          <w:sz w:val="16"/>
        </w:rPr>
        <w:t>in</w:t>
      </w:r>
      <w:r>
        <w:rPr>
          <w:rFonts w:ascii="Consolas" w:hAnsi="Consolas"/>
          <w:color w:val="202020"/>
          <w:sz w:val="16"/>
        </w:rPr>
        <w:t xml:space="preserve"> </w:t>
      </w:r>
      <w:r>
        <w:rPr>
          <w:rFonts w:ascii="Consolas" w:hAnsi="Consolas"/>
          <w:color w:val="202020"/>
          <w:sz w:val="16"/>
        </w:rPr>
        <w:t>sn</w:t>
      </w:r>
      <w:r>
        <w:rPr>
          <w:rFonts w:ascii="Consolas" w:hAnsi="Consolas"/>
          <w:color w:val="202020"/>
          <w:sz w:val="16"/>
        </w:rPr>
        <w:t>[</w:t>
      </w:r>
      <w:r>
        <w:rPr>
          <w:rFonts w:ascii="Consolas" w:hAnsi="Consolas"/>
          <w:color w:val="202020"/>
          <w:sz w:val="16"/>
        </w:rPr>
        <w:t>user2</w:t>
      </w:r>
      <w:r>
        <w:rPr>
          <w:rFonts w:ascii="Consolas" w:hAnsi="Consolas"/>
          <w:color w:val="202020"/>
          <w:sz w:val="16"/>
        </w:rPr>
        <w:t>]</w:t>
      </w:r>
      <w:r>
        <w:rPr>
          <w:rFonts w:ascii="Consolas" w:hAnsi="Consolas"/>
          <w:color w:val="202020"/>
          <w:sz w:val="16"/>
        </w:rPr>
        <w:t>[</w:t>
      </w:r>
      <w:r>
        <w:rPr>
          <w:rFonts w:ascii="Consolas" w:hAnsi="Consolas"/>
          <w:color w:val="40A070"/>
          <w:sz w:val="16"/>
        </w:rPr>
        <w:t>1</w:t>
      </w:r>
      <w:r>
        <w:rPr>
          <w:rFonts w:ascii="Consolas" w:hAnsi="Consolas"/>
          <w:color w:val="20202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202020"/>
          <w:sz w:val="16"/>
        </w:rPr>
        <w:t>sn</w:t>
      </w:r>
      <w:r>
        <w:rPr>
          <w:rFonts w:ascii="Consolas" w:hAnsi="Consolas"/>
          <w:color w:val="202020"/>
          <w:sz w:val="16"/>
        </w:rPr>
        <w:t>[</w:t>
      </w:r>
      <w:r>
        <w:rPr>
          <w:rFonts w:ascii="Consolas" w:hAnsi="Consolas"/>
          <w:color w:val="202020"/>
          <w:sz w:val="16"/>
        </w:rPr>
        <w:t>user2</w:t>
      </w:r>
      <w:r>
        <w:rPr>
          <w:rFonts w:ascii="Consolas" w:hAnsi="Consolas"/>
          <w:color w:val="202020"/>
          <w:sz w:val="16"/>
        </w:rPr>
        <w:t>]</w:t>
      </w:r>
      <w:r>
        <w:rPr>
          <w:rFonts w:ascii="Consolas" w:hAnsi="Consolas"/>
          <w:color w:val="202020"/>
          <w:sz w:val="16"/>
        </w:rPr>
        <w:t>[</w:t>
      </w:r>
      <w:r>
        <w:rPr>
          <w:rFonts w:ascii="Consolas" w:hAnsi="Consolas"/>
          <w:color w:val="40A070"/>
          <w:sz w:val="16"/>
        </w:rPr>
        <w:t>1</w:t>
      </w:r>
      <w:r>
        <w:rPr>
          <w:rFonts w:ascii="Consolas" w:hAnsi="Consolas"/>
          <w:color w:val="202020"/>
          <w:sz w:val="16"/>
        </w:rPr>
        <w:t>]</w:t>
      </w:r>
      <w:r>
        <w:rPr>
          <w:rFonts w:ascii="Consolas" w:hAnsi="Consolas"/>
          <w:color w:val="666666"/>
          <w:sz w:val="16"/>
        </w:rPr>
        <w:t>.</w:t>
      </w:r>
      <w:r>
        <w:rPr>
          <w:rFonts w:ascii="Consolas" w:hAnsi="Consolas"/>
          <w:color w:val="202020"/>
          <w:sz w:val="16"/>
        </w:rPr>
        <w:t>append</w:t>
      </w:r>
      <w:r>
        <w:rPr>
          <w:rFonts w:ascii="Consolas" w:hAnsi="Consolas"/>
          <w:color w:val="202020"/>
          <w:sz w:val="16"/>
        </w:rPr>
        <w:t>(</w:t>
      </w:r>
      <w:r>
        <w:rPr>
          <w:rFonts w:ascii="Consolas" w:hAnsi="Consolas"/>
          <w:color w:val="202020"/>
          <w:sz w:val="16"/>
        </w:rPr>
        <w:t>user1</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return</w:t>
      </w:r>
      <w:r>
        <w:rPr>
          <w:rFonts w:ascii="Consolas" w:hAnsi="Consolas"/>
          <w:color w:val="202020"/>
          <w:sz w:val="16"/>
        </w:rPr>
        <w:t xml:space="preserve"> </w:t>
      </w:r>
      <w:r>
        <w:rPr>
          <w:rFonts w:ascii="Consolas" w:hAnsi="Consolas"/>
          <w:color w:val="007020"/>
          <w:sz w:val="16"/>
        </w:rPr>
        <w:t>True</w:t>
      </w:r>
    </w:p>
    <w:p>
      <w:pPr>
        <w:spacing w:after="0"/>
      </w:pPr>
      <w:r>
        <w:rPr>
          <w:rFonts w:ascii="Consolas" w:hAnsi="Consolas"/>
          <w:color w:val="202020"/>
          <w:sz w:val="16"/>
        </w:rPr>
        <w:t xml:space="preserve">    </w:t>
      </w:r>
      <w:r>
        <w:rPr>
          <w:rFonts w:ascii="Consolas" w:hAnsi="Consolas"/>
          <w:color w:val="007020"/>
          <w:sz w:val="16"/>
        </w:rPr>
        <w:t>except</w:t>
      </w:r>
      <w:r>
        <w:rPr>
          <w:rFonts w:ascii="Consolas" w:hAnsi="Consolas"/>
          <w:color w:val="202020"/>
          <w:sz w:val="16"/>
        </w:rPr>
        <w:t xml:space="preserve"> </w:t>
      </w:r>
      <w:r>
        <w:rPr>
          <w:rFonts w:ascii="Consolas" w:hAnsi="Consolas"/>
          <w:color w:val="202020"/>
          <w:sz w:val="16"/>
        </w:rPr>
        <w:t>(</w:t>
      </w:r>
      <w:r>
        <w:rPr>
          <w:rFonts w:ascii="Consolas" w:hAnsi="Consolas"/>
          <w:color w:val="007020"/>
          <w:sz w:val="16"/>
        </w:rPr>
        <w:t>TypeError</w:t>
      </w:r>
      <w:r>
        <w:rPr>
          <w:rFonts w:ascii="Consolas" w:hAnsi="Consolas"/>
          <w:color w:val="202020"/>
          <w:sz w:val="16"/>
        </w:rPr>
        <w:t>,</w:t>
      </w:r>
      <w:r>
        <w:rPr>
          <w:rFonts w:ascii="Consolas" w:hAnsi="Consolas"/>
          <w:color w:val="202020"/>
          <w:sz w:val="16"/>
        </w:rPr>
        <w:t xml:space="preserve"> </w:t>
      </w:r>
      <w:r>
        <w:rPr>
          <w:rFonts w:ascii="Consolas" w:hAnsi="Consolas"/>
          <w:color w:val="007020"/>
          <w:sz w:val="16"/>
        </w:rPr>
        <w:t>KeyError</w:t>
      </w:r>
      <w:r>
        <w:rPr>
          <w:rFonts w:ascii="Consolas" w:hAnsi="Consolas"/>
          <w:color w:val="202020"/>
          <w:sz w:val="16"/>
        </w:rPr>
        <w:t>,</w:t>
      </w:r>
      <w:r>
        <w:rPr>
          <w:rFonts w:ascii="Consolas" w:hAnsi="Consolas"/>
          <w:color w:val="202020"/>
          <w:sz w:val="16"/>
        </w:rPr>
        <w:t xml:space="preserve"> </w:t>
      </w:r>
      <w:r>
        <w:rPr>
          <w:rFonts w:ascii="Consolas" w:hAnsi="Consolas"/>
          <w:color w:val="007020"/>
          <w:sz w:val="16"/>
        </w:rPr>
        <w:t>IndexError</w:t>
      </w:r>
      <w:r>
        <w:rPr>
          <w:rFonts w:ascii="Consolas" w:hAnsi="Consolas"/>
          <w:color w:val="202020"/>
          <w:sz w:val="16"/>
        </w:rPr>
        <w:t>,</w:t>
      </w:r>
      <w:r>
        <w:rPr>
          <w:rFonts w:ascii="Consolas" w:hAnsi="Consolas"/>
          <w:color w:val="202020"/>
          <w:sz w:val="16"/>
        </w:rPr>
        <w:t xml:space="preserve"> </w:t>
      </w:r>
      <w:r>
        <w:rPr>
          <w:rFonts w:ascii="Consolas" w:hAnsi="Consolas"/>
          <w:color w:val="007020"/>
          <w:sz w:val="16"/>
        </w:rPr>
        <w:t>AttributeError</w:t>
      </w:r>
      <w:r>
        <w:rPr>
          <w:rFonts w:ascii="Consolas" w:hAnsi="Consolas"/>
          <w:color w:val="202020"/>
          <w:sz w:val="16"/>
        </w:rPr>
        <w:t>)</w:t>
      </w:r>
      <w:r>
        <w:rPr>
          <w:rFonts w:ascii="Consolas" w:hAnsi="Consolas"/>
          <w:color w:val="202020"/>
          <w:sz w:val="16"/>
        </w:rPr>
        <w:t xml:space="preserve"> </w:t>
      </w:r>
      <w:r>
        <w:rPr>
          <w:rFonts w:ascii="Consolas" w:hAnsi="Consolas"/>
          <w:color w:val="007020"/>
          <w:sz w:val="16"/>
        </w:rPr>
        <w:t>as</w:t>
      </w:r>
      <w:r>
        <w:rPr>
          <w:rFonts w:ascii="Consolas" w:hAnsi="Consolas"/>
          <w:color w:val="202020"/>
          <w:sz w:val="16"/>
        </w:rPr>
        <w:t xml:space="preserve"> </w:t>
      </w:r>
      <w:r>
        <w:rPr>
          <w:rFonts w:ascii="Consolas" w:hAnsi="Consolas"/>
          <w:color w:val="202020"/>
          <w:sz w:val="16"/>
        </w:rPr>
        <w:t>error</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print</w:t>
      </w:r>
      <w:r>
        <w:rPr>
          <w:rFonts w:ascii="Consolas" w:hAnsi="Consolas"/>
          <w:color w:val="202020"/>
          <w:sz w:val="16"/>
        </w:rPr>
        <w:t>(</w:t>
      </w:r>
      <w:r>
        <w:rPr>
          <w:rFonts w:ascii="Consolas" w:hAnsi="Consolas"/>
          <w:color w:val="4070A0"/>
          <w:sz w:val="16"/>
        </w:rPr>
        <w:t>"</w:t>
      </w:r>
      <w:r>
        <w:rPr>
          <w:rFonts w:ascii="Consolas" w:hAnsi="Consolas"/>
          <w:color w:val="4070A0"/>
          <w:sz w:val="16"/>
        </w:rPr>
        <w:t>[ERROR] Could not add the friendship:</w:t>
      </w:r>
      <w:r>
        <w:rPr>
          <w:rFonts w:ascii="Consolas" w:hAnsi="Consolas"/>
          <w:color w:val="4070A0"/>
          <w:sz w:val="16"/>
        </w:rPr>
        <w:t>"</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error</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raise</w:t>
      </w:r>
    </w:p>
    <w:p>
      <w:pPr>
        <w:spacing w:after="0"/>
      </w:pPr>
    </w:p>
    <w:p>
      <w:pPr>
        <w:spacing w:after="0"/>
      </w:pPr>
    </w:p>
    <w:p>
      <w:pPr>
        <w:spacing w:after="0"/>
      </w:pPr>
      <w:r>
        <w:rPr>
          <w:rFonts w:ascii="Consolas" w:hAnsi="Consolas"/>
          <w:color w:val="007020"/>
          <w:sz w:val="16"/>
        </w:rPr>
        <w:t>def</w:t>
      </w:r>
      <w:r>
        <w:rPr>
          <w:rFonts w:ascii="Consolas" w:hAnsi="Consolas"/>
          <w:color w:val="BBBBBB"/>
          <w:sz w:val="16"/>
        </w:rPr>
        <w:t xml:space="preserve"> </w:t>
      </w:r>
      <w:r>
        <w:rPr>
          <w:rFonts w:ascii="Consolas" w:hAnsi="Consolas"/>
          <w:color w:val="06287E"/>
          <w:sz w:val="16"/>
        </w:rPr>
        <w:t>get_friends</w:t>
      </w:r>
      <w:r>
        <w:rPr>
          <w:rFonts w:ascii="Consolas" w:hAnsi="Consolas"/>
          <w:color w:val="202020"/>
          <w:sz w:val="16"/>
        </w:rPr>
        <w:t>(</w:t>
      </w:r>
      <w:r>
        <w:rPr>
          <w:rFonts w:ascii="Consolas" w:hAnsi="Consolas"/>
          <w:color w:val="202020"/>
          <w:sz w:val="16"/>
        </w:rPr>
        <w:t>sn</w:t>
      </w:r>
      <w:r>
        <w:rPr>
          <w:rFonts w:ascii="Consolas" w:hAnsi="Consolas"/>
          <w:color w:val="202020"/>
          <w:sz w:val="16"/>
        </w:rPr>
        <w:t>:</w:t>
      </w:r>
      <w:r>
        <w:rPr>
          <w:rFonts w:ascii="Consolas" w:hAnsi="Consolas"/>
          <w:color w:val="202020"/>
          <w:sz w:val="16"/>
        </w:rPr>
        <w:t xml:space="preserve"> </w:t>
      </w:r>
      <w:r>
        <w:rPr>
          <w:rFonts w:ascii="Consolas" w:hAnsi="Consolas"/>
          <w:color w:val="007020"/>
          <w:sz w:val="16"/>
        </w:rPr>
        <w:t>dict</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user1</w:t>
      </w:r>
      <w:r>
        <w:rPr>
          <w:rFonts w:ascii="Consolas" w:hAnsi="Consolas"/>
          <w:color w:val="202020"/>
          <w:sz w:val="16"/>
        </w:rPr>
        <w:t>:</w:t>
      </w:r>
      <w:r>
        <w:rPr>
          <w:rFonts w:ascii="Consolas" w:hAnsi="Consolas"/>
          <w:color w:val="202020"/>
          <w:sz w:val="16"/>
        </w:rPr>
        <w:t xml:space="preserve"> </w:t>
      </w:r>
      <w:r>
        <w:rPr>
          <w:rFonts w:ascii="Consolas" w:hAnsi="Consolas"/>
          <w:color w:val="007020"/>
          <w:sz w:val="16"/>
        </w:rPr>
        <w:t>str</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distance</w:t>
      </w:r>
      <w:r>
        <w:rPr>
          <w:rFonts w:ascii="Consolas" w:hAnsi="Consolas"/>
          <w:color w:val="202020"/>
          <w:sz w:val="16"/>
        </w:rPr>
        <w:t>:</w:t>
      </w:r>
      <w:r>
        <w:rPr>
          <w:rFonts w:ascii="Consolas" w:hAnsi="Consolas"/>
          <w:color w:val="202020"/>
          <w:sz w:val="16"/>
        </w:rPr>
        <w:t xml:space="preserve"> </w:t>
      </w:r>
      <w:r>
        <w:rPr>
          <w:rFonts w:ascii="Consolas" w:hAnsi="Consolas"/>
          <w:color w:val="007020"/>
          <w:sz w:val="16"/>
        </w:rPr>
        <w:t>int</w:t>
      </w:r>
      <w:r>
        <w:rPr>
          <w:rFonts w:ascii="Consolas" w:hAnsi="Consolas"/>
          <w:color w:val="202020"/>
          <w:sz w:val="16"/>
        </w:rPr>
        <w:t>)</w:t>
      </w:r>
      <w:r>
        <w:rPr>
          <w:rFonts w:ascii="Consolas" w:hAnsi="Consolas"/>
          <w:color w:val="202020"/>
          <w:sz w:val="16"/>
        </w:rPr>
        <w:t xml:space="preserve"> </w:t>
      </w:r>
      <w:r>
        <w:rPr>
          <w:rFonts w:ascii="Consolas" w:hAnsi="Consolas"/>
          <w:color w:val="666666"/>
          <w:sz w:val="16"/>
        </w:rPr>
        <w:t>-</w:t>
      </w:r>
      <w:r>
        <w:rPr>
          <w:rFonts w:ascii="Consolas" w:hAnsi="Consolas"/>
          <w:color w:val="666666"/>
          <w:sz w:val="16"/>
        </w:rPr>
        <w:t>&gt;</w:t>
      </w:r>
      <w:r>
        <w:rPr>
          <w:rFonts w:ascii="Consolas" w:hAnsi="Consolas"/>
          <w:color w:val="202020"/>
          <w:sz w:val="16"/>
        </w:rPr>
        <w:t xml:space="preserve"> </w:t>
      </w:r>
      <w:r>
        <w:rPr>
          <w:rFonts w:ascii="Consolas" w:hAnsi="Consolas"/>
          <w:color w:val="007020"/>
          <w:sz w:val="16"/>
        </w:rPr>
        <w:t>list</w:t>
      </w:r>
      <w:r>
        <w:rPr>
          <w:rFonts w:ascii="Consolas" w:hAnsi="Consolas"/>
          <w:color w:val="202020"/>
          <w:sz w:val="16"/>
        </w:rPr>
        <w:t>:</w:t>
      </w:r>
    </w:p>
    <w:p>
      <w:pPr>
        <w:spacing w:after="0"/>
      </w:pPr>
      <w:r>
        <w:rPr>
          <w:rFonts w:ascii="Consolas" w:hAnsi="Consolas"/>
          <w:color w:val="BBBBBB"/>
          <w:sz w:val="16"/>
        </w:rPr>
        <w:t xml:space="preserve">    </w:t>
      </w:r>
      <w:r>
        <w:rPr>
          <w:rFonts w:ascii="Consolas" w:hAnsi="Consolas"/>
          <w:color w:val="4070A0"/>
          <w:sz w:val="16"/>
        </w:rPr>
        <w:t>"""Return unique friends within the given link distance, excluding user1."""</w:t>
      </w:r>
    </w:p>
    <w:p>
      <w:pPr>
        <w:spacing w:after="0"/>
      </w:pPr>
      <w:r>
        <w:rPr>
          <w:rFonts w:ascii="Consolas" w:hAnsi="Consolas"/>
          <w:color w:val="202020"/>
          <w:sz w:val="16"/>
        </w:rPr>
        <w:t xml:space="preserve">    </w:t>
      </w:r>
      <w:r>
        <w:rPr>
          <w:rFonts w:ascii="Consolas" w:hAnsi="Consolas"/>
          <w:color w:val="202020"/>
          <w:sz w:val="16"/>
        </w:rPr>
        <w:t>found_friends</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202020"/>
          <w:sz w:val="16"/>
        </w:rPr>
        <w:t>visited_users</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w:t>
      </w:r>
      <w:r>
        <w:rPr>
          <w:rFonts w:ascii="Consolas" w:hAnsi="Consolas"/>
          <w:color w:val="202020"/>
          <w:sz w:val="16"/>
        </w:rPr>
        <w:t>user1</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202020"/>
          <w:sz w:val="16"/>
        </w:rPr>
        <w:t>current_level</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w:t>
      </w:r>
      <w:r>
        <w:rPr>
          <w:rFonts w:ascii="Consolas" w:hAnsi="Consolas"/>
          <w:color w:val="202020"/>
          <w:sz w:val="16"/>
        </w:rPr>
        <w:t>user1</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202020"/>
          <w:sz w:val="16"/>
        </w:rPr>
        <w:t>current_distance</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40A070"/>
          <w:sz w:val="16"/>
        </w:rPr>
        <w:t>0</w:t>
      </w:r>
    </w:p>
    <w:p>
      <w:pPr>
        <w:spacing w:after="0"/>
      </w:pPr>
    </w:p>
    <w:p>
      <w:pPr>
        <w:spacing w:after="0"/>
      </w:pPr>
      <w:r>
        <w:rPr>
          <w:rFonts w:ascii="Consolas" w:hAnsi="Consolas"/>
          <w:color w:val="202020"/>
          <w:sz w:val="16"/>
        </w:rPr>
        <w:t xml:space="preserve">    </w:t>
      </w:r>
      <w:r>
        <w:rPr>
          <w:rFonts w:ascii="Consolas" w:hAnsi="Consolas"/>
          <w:color w:val="007020"/>
          <w:sz w:val="16"/>
        </w:rPr>
        <w:t>try</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if</w:t>
      </w:r>
      <w:r>
        <w:rPr>
          <w:rFonts w:ascii="Consolas" w:hAnsi="Consolas"/>
          <w:color w:val="202020"/>
          <w:sz w:val="16"/>
        </w:rPr>
        <w:t xml:space="preserve"> </w:t>
      </w:r>
      <w:r>
        <w:rPr>
          <w:rFonts w:ascii="Consolas" w:hAnsi="Consolas"/>
          <w:color w:val="202020"/>
          <w:sz w:val="16"/>
        </w:rPr>
        <w:t>user1</w:t>
      </w:r>
      <w:r>
        <w:rPr>
          <w:rFonts w:ascii="Consolas" w:hAnsi="Consolas"/>
          <w:color w:val="202020"/>
          <w:sz w:val="16"/>
        </w:rPr>
        <w:t xml:space="preserve"> </w:t>
      </w:r>
      <w:r>
        <w:rPr>
          <w:rFonts w:ascii="Consolas" w:hAnsi="Consolas"/>
          <w:color w:val="007020"/>
          <w:sz w:val="16"/>
        </w:rPr>
        <w:t>not</w:t>
      </w:r>
      <w:r>
        <w:rPr>
          <w:rFonts w:ascii="Consolas" w:hAnsi="Consolas"/>
          <w:color w:val="202020"/>
          <w:sz w:val="16"/>
        </w:rPr>
        <w:t xml:space="preserve"> </w:t>
      </w:r>
      <w:r>
        <w:rPr>
          <w:rFonts w:ascii="Consolas" w:hAnsi="Consolas"/>
          <w:color w:val="007020"/>
          <w:sz w:val="16"/>
        </w:rPr>
        <w:t>in</w:t>
      </w:r>
      <w:r>
        <w:rPr>
          <w:rFonts w:ascii="Consolas" w:hAnsi="Consolas"/>
          <w:color w:val="202020"/>
          <w:sz w:val="16"/>
        </w:rPr>
        <w:t xml:space="preserve"> </w:t>
      </w:r>
      <w:r>
        <w:rPr>
          <w:rFonts w:ascii="Consolas" w:hAnsi="Consolas"/>
          <w:color w:val="202020"/>
          <w:sz w:val="16"/>
        </w:rPr>
        <w:t>sn</w:t>
      </w:r>
      <w:r>
        <w:rPr>
          <w:rFonts w:ascii="Consolas" w:hAnsi="Consolas"/>
          <w:color w:val="202020"/>
          <w:sz w:val="16"/>
        </w:rPr>
        <w:t xml:space="preserve"> </w:t>
      </w:r>
      <w:r>
        <w:rPr>
          <w:rFonts w:ascii="Consolas" w:hAnsi="Consolas"/>
          <w:color w:val="007020"/>
          <w:sz w:val="16"/>
        </w:rPr>
        <w:t>or</w:t>
      </w:r>
      <w:r>
        <w:rPr>
          <w:rFonts w:ascii="Consolas" w:hAnsi="Consolas"/>
          <w:color w:val="202020"/>
          <w:sz w:val="16"/>
        </w:rPr>
        <w:t xml:space="preserve"> </w:t>
      </w:r>
      <w:r>
        <w:rPr>
          <w:rFonts w:ascii="Consolas" w:hAnsi="Consolas"/>
          <w:color w:val="202020"/>
          <w:sz w:val="16"/>
        </w:rPr>
        <w:t>distance</w:t>
      </w:r>
      <w:r>
        <w:rPr>
          <w:rFonts w:ascii="Consolas" w:hAnsi="Consolas"/>
          <w:color w:val="202020"/>
          <w:sz w:val="16"/>
        </w:rPr>
        <w:t xml:space="preserve"> </w:t>
      </w:r>
      <w:r>
        <w:rPr>
          <w:rFonts w:ascii="Consolas" w:hAnsi="Consolas"/>
          <w:color w:val="666666"/>
          <w:sz w:val="16"/>
        </w:rPr>
        <w:t>&lt;</w:t>
      </w:r>
      <w:r>
        <w:rPr>
          <w:rFonts w:ascii="Consolas" w:hAnsi="Consolas"/>
          <w:color w:val="666666"/>
          <w:sz w:val="16"/>
        </w:rPr>
        <w:t>=</w:t>
      </w:r>
      <w:r>
        <w:rPr>
          <w:rFonts w:ascii="Consolas" w:hAnsi="Consolas"/>
          <w:color w:val="202020"/>
          <w:sz w:val="16"/>
        </w:rPr>
        <w:t xml:space="preserve"> </w:t>
      </w:r>
      <w:r>
        <w:rPr>
          <w:rFonts w:ascii="Consolas" w:hAnsi="Consolas"/>
          <w:color w:val="40A070"/>
          <w:sz w:val="16"/>
        </w:rPr>
        <w:t>0</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return</w:t>
      </w:r>
      <w:r>
        <w:rPr>
          <w:rFonts w:ascii="Consolas" w:hAnsi="Consolas"/>
          <w:color w:val="202020"/>
          <w:sz w:val="16"/>
        </w:rPr>
        <w:t xml:space="preserve"> </w:t>
      </w:r>
      <w:r>
        <w:rPr>
          <w:rFonts w:ascii="Consolas" w:hAnsi="Consolas"/>
          <w:color w:val="20202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60A0B0"/>
          <w:sz w:val="16"/>
        </w:rPr>
        <w:t># Search one level at a time so each person is reached by a shortest path.</w:t>
      </w:r>
    </w:p>
    <w:p>
      <w:pPr>
        <w:spacing w:after="0"/>
      </w:pPr>
      <w:r>
        <w:rPr>
          <w:rFonts w:ascii="Consolas" w:hAnsi="Consolas"/>
          <w:color w:val="202020"/>
          <w:sz w:val="16"/>
        </w:rPr>
        <w:t xml:space="preserve">        </w:t>
      </w:r>
      <w:r>
        <w:rPr>
          <w:rFonts w:ascii="Consolas" w:hAnsi="Consolas"/>
          <w:color w:val="007020"/>
          <w:sz w:val="16"/>
        </w:rPr>
        <w:t>while</w:t>
      </w:r>
      <w:r>
        <w:rPr>
          <w:rFonts w:ascii="Consolas" w:hAnsi="Consolas"/>
          <w:color w:val="202020"/>
          <w:sz w:val="16"/>
        </w:rPr>
        <w:t xml:space="preserve"> </w:t>
      </w:r>
      <w:r>
        <w:rPr>
          <w:rFonts w:ascii="Consolas" w:hAnsi="Consolas"/>
          <w:color w:val="202020"/>
          <w:sz w:val="16"/>
        </w:rPr>
        <w:t>current_distance</w:t>
      </w:r>
      <w:r>
        <w:rPr>
          <w:rFonts w:ascii="Consolas" w:hAnsi="Consolas"/>
          <w:color w:val="202020"/>
          <w:sz w:val="16"/>
        </w:rPr>
        <w:t xml:space="preserve"> </w:t>
      </w:r>
      <w:r>
        <w:rPr>
          <w:rFonts w:ascii="Consolas" w:hAnsi="Consolas"/>
          <w:color w:val="666666"/>
          <w:sz w:val="16"/>
        </w:rPr>
        <w:t>&lt;</w:t>
      </w:r>
      <w:r>
        <w:rPr>
          <w:rFonts w:ascii="Consolas" w:hAnsi="Consolas"/>
          <w:color w:val="202020"/>
          <w:sz w:val="16"/>
        </w:rPr>
        <w:t xml:space="preserve"> </w:t>
      </w:r>
      <w:r>
        <w:rPr>
          <w:rFonts w:ascii="Consolas" w:hAnsi="Consolas"/>
          <w:color w:val="202020"/>
          <w:sz w:val="16"/>
        </w:rPr>
        <w:t>distance</w:t>
      </w:r>
      <w:r>
        <w:rPr>
          <w:rFonts w:ascii="Consolas" w:hAnsi="Consolas"/>
          <w:color w:val="202020"/>
          <w:sz w:val="16"/>
        </w:rPr>
        <w:t xml:space="preserve"> </w:t>
      </w:r>
      <w:r>
        <w:rPr>
          <w:rFonts w:ascii="Consolas" w:hAnsi="Consolas"/>
          <w:color w:val="007020"/>
          <w:sz w:val="16"/>
        </w:rPr>
        <w:t>and</w:t>
      </w:r>
      <w:r>
        <w:rPr>
          <w:rFonts w:ascii="Consolas" w:hAnsi="Consolas"/>
          <w:color w:val="202020"/>
          <w:sz w:val="16"/>
        </w:rPr>
        <w:t xml:space="preserve"> </w:t>
      </w:r>
      <w:r>
        <w:rPr>
          <w:rFonts w:ascii="Consolas" w:hAnsi="Consolas"/>
          <w:color w:val="202020"/>
          <w:sz w:val="16"/>
        </w:rPr>
        <w:t>current_level</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202020"/>
          <w:sz w:val="16"/>
        </w:rPr>
        <w:t>next_level</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for</w:t>
      </w:r>
      <w:r>
        <w:rPr>
          <w:rFonts w:ascii="Consolas" w:hAnsi="Consolas"/>
          <w:color w:val="202020"/>
          <w:sz w:val="16"/>
        </w:rPr>
        <w:t xml:space="preserve"> </w:t>
      </w:r>
      <w:r>
        <w:rPr>
          <w:rFonts w:ascii="Consolas" w:hAnsi="Consolas"/>
          <w:color w:val="202020"/>
          <w:sz w:val="16"/>
        </w:rPr>
        <w:t>current_user</w:t>
      </w:r>
      <w:r>
        <w:rPr>
          <w:rFonts w:ascii="Consolas" w:hAnsi="Consolas"/>
          <w:color w:val="202020"/>
          <w:sz w:val="16"/>
        </w:rPr>
        <w:t xml:space="preserve"> </w:t>
      </w:r>
      <w:r>
        <w:rPr>
          <w:rFonts w:ascii="Consolas" w:hAnsi="Consolas"/>
          <w:color w:val="007020"/>
          <w:sz w:val="16"/>
        </w:rPr>
        <w:t>in</w:t>
      </w:r>
      <w:r>
        <w:rPr>
          <w:rFonts w:ascii="Consolas" w:hAnsi="Consolas"/>
          <w:color w:val="202020"/>
          <w:sz w:val="16"/>
        </w:rPr>
        <w:t xml:space="preserve"> </w:t>
      </w:r>
      <w:r>
        <w:rPr>
          <w:rFonts w:ascii="Consolas" w:hAnsi="Consolas"/>
          <w:color w:val="202020"/>
          <w:sz w:val="16"/>
        </w:rPr>
        <w:t>current_level</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for</w:t>
      </w:r>
      <w:r>
        <w:rPr>
          <w:rFonts w:ascii="Consolas" w:hAnsi="Consolas"/>
          <w:color w:val="202020"/>
          <w:sz w:val="16"/>
        </w:rPr>
        <w:t xml:space="preserve"> </w:t>
      </w:r>
      <w:r>
        <w:rPr>
          <w:rFonts w:ascii="Consolas" w:hAnsi="Consolas"/>
          <w:color w:val="202020"/>
          <w:sz w:val="16"/>
        </w:rPr>
        <w:t>friend</w:t>
      </w:r>
      <w:r>
        <w:rPr>
          <w:rFonts w:ascii="Consolas" w:hAnsi="Consolas"/>
          <w:color w:val="202020"/>
          <w:sz w:val="16"/>
        </w:rPr>
        <w:t xml:space="preserve"> </w:t>
      </w:r>
      <w:r>
        <w:rPr>
          <w:rFonts w:ascii="Consolas" w:hAnsi="Consolas"/>
          <w:color w:val="007020"/>
          <w:sz w:val="16"/>
        </w:rPr>
        <w:t>in</w:t>
      </w:r>
      <w:r>
        <w:rPr>
          <w:rFonts w:ascii="Consolas" w:hAnsi="Consolas"/>
          <w:color w:val="202020"/>
          <w:sz w:val="16"/>
        </w:rPr>
        <w:t xml:space="preserve"> </w:t>
      </w:r>
      <w:r>
        <w:rPr>
          <w:rFonts w:ascii="Consolas" w:hAnsi="Consolas"/>
          <w:color w:val="202020"/>
          <w:sz w:val="16"/>
        </w:rPr>
        <w:t>sn</w:t>
      </w:r>
      <w:r>
        <w:rPr>
          <w:rFonts w:ascii="Consolas" w:hAnsi="Consolas"/>
          <w:color w:val="202020"/>
          <w:sz w:val="16"/>
        </w:rPr>
        <w:t>[</w:t>
      </w:r>
      <w:r>
        <w:rPr>
          <w:rFonts w:ascii="Consolas" w:hAnsi="Consolas"/>
          <w:color w:val="202020"/>
          <w:sz w:val="16"/>
        </w:rPr>
        <w:t>current_user</w:t>
      </w:r>
      <w:r>
        <w:rPr>
          <w:rFonts w:ascii="Consolas" w:hAnsi="Consolas"/>
          <w:color w:val="202020"/>
          <w:sz w:val="16"/>
        </w:rPr>
        <w:t>]</w:t>
      </w:r>
      <w:r>
        <w:rPr>
          <w:rFonts w:ascii="Consolas" w:hAnsi="Consolas"/>
          <w:color w:val="202020"/>
          <w:sz w:val="16"/>
        </w:rPr>
        <w:t>[</w:t>
      </w:r>
      <w:r>
        <w:rPr>
          <w:rFonts w:ascii="Consolas" w:hAnsi="Consolas"/>
          <w:color w:val="40A070"/>
          <w:sz w:val="16"/>
        </w:rPr>
        <w:t>1</w:t>
      </w:r>
      <w:r>
        <w:rPr>
          <w:rFonts w:ascii="Consolas" w:hAnsi="Consolas"/>
          <w:color w:val="20202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if</w:t>
      </w:r>
      <w:r>
        <w:rPr>
          <w:rFonts w:ascii="Consolas" w:hAnsi="Consolas"/>
          <w:color w:val="202020"/>
          <w:sz w:val="16"/>
        </w:rPr>
        <w:t xml:space="preserve"> </w:t>
      </w:r>
      <w:r>
        <w:rPr>
          <w:rFonts w:ascii="Consolas" w:hAnsi="Consolas"/>
          <w:color w:val="202020"/>
          <w:sz w:val="16"/>
        </w:rPr>
        <w:t>friend</w:t>
      </w:r>
      <w:r>
        <w:rPr>
          <w:rFonts w:ascii="Consolas" w:hAnsi="Consolas"/>
          <w:color w:val="202020"/>
          <w:sz w:val="16"/>
        </w:rPr>
        <w:t xml:space="preserve"> </w:t>
      </w:r>
      <w:r>
        <w:rPr>
          <w:rFonts w:ascii="Consolas" w:hAnsi="Consolas"/>
          <w:color w:val="007020"/>
          <w:sz w:val="16"/>
        </w:rPr>
        <w:t>not</w:t>
      </w:r>
      <w:r>
        <w:rPr>
          <w:rFonts w:ascii="Consolas" w:hAnsi="Consolas"/>
          <w:color w:val="202020"/>
          <w:sz w:val="16"/>
        </w:rPr>
        <w:t xml:space="preserve"> </w:t>
      </w:r>
      <w:r>
        <w:rPr>
          <w:rFonts w:ascii="Consolas" w:hAnsi="Consolas"/>
          <w:color w:val="007020"/>
          <w:sz w:val="16"/>
        </w:rPr>
        <w:t>in</w:t>
      </w:r>
      <w:r>
        <w:rPr>
          <w:rFonts w:ascii="Consolas" w:hAnsi="Consolas"/>
          <w:color w:val="202020"/>
          <w:sz w:val="16"/>
        </w:rPr>
        <w:t xml:space="preserve"> </w:t>
      </w:r>
      <w:r>
        <w:rPr>
          <w:rFonts w:ascii="Consolas" w:hAnsi="Consolas"/>
          <w:color w:val="202020"/>
          <w:sz w:val="16"/>
        </w:rPr>
        <w:t>visited_users</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202020"/>
          <w:sz w:val="16"/>
        </w:rPr>
        <w:t>visited_users</w:t>
      </w:r>
      <w:r>
        <w:rPr>
          <w:rFonts w:ascii="Consolas" w:hAnsi="Consolas"/>
          <w:color w:val="666666"/>
          <w:sz w:val="16"/>
        </w:rPr>
        <w:t>.</w:t>
      </w:r>
      <w:r>
        <w:rPr>
          <w:rFonts w:ascii="Consolas" w:hAnsi="Consolas"/>
          <w:color w:val="202020"/>
          <w:sz w:val="16"/>
        </w:rPr>
        <w:t>append</w:t>
      </w:r>
      <w:r>
        <w:rPr>
          <w:rFonts w:ascii="Consolas" w:hAnsi="Consolas"/>
          <w:color w:val="202020"/>
          <w:sz w:val="16"/>
        </w:rPr>
        <w:t>(</w:t>
      </w:r>
      <w:r>
        <w:rPr>
          <w:rFonts w:ascii="Consolas" w:hAnsi="Consolas"/>
          <w:color w:val="202020"/>
          <w:sz w:val="16"/>
        </w:rPr>
        <w:t>friend</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202020"/>
          <w:sz w:val="16"/>
        </w:rPr>
        <w:t>found_friends</w:t>
      </w:r>
      <w:r>
        <w:rPr>
          <w:rFonts w:ascii="Consolas" w:hAnsi="Consolas"/>
          <w:color w:val="666666"/>
          <w:sz w:val="16"/>
        </w:rPr>
        <w:t>.</w:t>
      </w:r>
      <w:r>
        <w:rPr>
          <w:rFonts w:ascii="Consolas" w:hAnsi="Consolas"/>
          <w:color w:val="202020"/>
          <w:sz w:val="16"/>
        </w:rPr>
        <w:t>append</w:t>
      </w:r>
      <w:r>
        <w:rPr>
          <w:rFonts w:ascii="Consolas" w:hAnsi="Consolas"/>
          <w:color w:val="202020"/>
          <w:sz w:val="16"/>
        </w:rPr>
        <w:t>(</w:t>
      </w:r>
      <w:r>
        <w:rPr>
          <w:rFonts w:ascii="Consolas" w:hAnsi="Consolas"/>
          <w:color w:val="202020"/>
          <w:sz w:val="16"/>
        </w:rPr>
        <w:t>friend</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202020"/>
          <w:sz w:val="16"/>
        </w:rPr>
        <w:t>next_level</w:t>
      </w:r>
      <w:r>
        <w:rPr>
          <w:rFonts w:ascii="Consolas" w:hAnsi="Consolas"/>
          <w:color w:val="666666"/>
          <w:sz w:val="16"/>
        </w:rPr>
        <w:t>.</w:t>
      </w:r>
      <w:r>
        <w:rPr>
          <w:rFonts w:ascii="Consolas" w:hAnsi="Consolas"/>
          <w:color w:val="202020"/>
          <w:sz w:val="16"/>
        </w:rPr>
        <w:t>append</w:t>
      </w:r>
      <w:r>
        <w:rPr>
          <w:rFonts w:ascii="Consolas" w:hAnsi="Consolas"/>
          <w:color w:val="202020"/>
          <w:sz w:val="16"/>
        </w:rPr>
        <w:t>(</w:t>
      </w:r>
      <w:r>
        <w:rPr>
          <w:rFonts w:ascii="Consolas" w:hAnsi="Consolas"/>
          <w:color w:val="202020"/>
          <w:sz w:val="16"/>
        </w:rPr>
        <w:t>friend</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202020"/>
          <w:sz w:val="16"/>
        </w:rPr>
        <w:t>current_level</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next_level</w:t>
      </w:r>
    </w:p>
    <w:p>
      <w:pPr>
        <w:spacing w:after="0"/>
      </w:pPr>
      <w:r>
        <w:rPr>
          <w:rFonts w:ascii="Consolas" w:hAnsi="Consolas"/>
          <w:color w:val="202020"/>
          <w:sz w:val="16"/>
        </w:rPr>
        <w:t xml:space="preserve">            </w:t>
      </w:r>
      <w:r>
        <w:rPr>
          <w:rFonts w:ascii="Consolas" w:hAnsi="Consolas"/>
          <w:color w:val="202020"/>
          <w:sz w:val="16"/>
        </w:rPr>
        <w:t>current_distance</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current_distance</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40A070"/>
          <w:sz w:val="16"/>
        </w:rPr>
        <w:t>1</w:t>
      </w:r>
    </w:p>
    <w:p>
      <w:pPr>
        <w:spacing w:after="0"/>
      </w:pPr>
      <w:r>
        <w:rPr>
          <w:rFonts w:ascii="Consolas" w:hAnsi="Consolas"/>
          <w:color w:val="202020"/>
          <w:sz w:val="16"/>
        </w:rPr>
        <w:t xml:space="preserve">        </w:t>
      </w:r>
      <w:r>
        <w:rPr>
          <w:rFonts w:ascii="Consolas" w:hAnsi="Consolas"/>
          <w:color w:val="007020"/>
          <w:sz w:val="16"/>
        </w:rPr>
        <w:t>return</w:t>
      </w:r>
      <w:r>
        <w:rPr>
          <w:rFonts w:ascii="Consolas" w:hAnsi="Consolas"/>
          <w:color w:val="202020"/>
          <w:sz w:val="16"/>
        </w:rPr>
        <w:t xml:space="preserve"> </w:t>
      </w:r>
      <w:r>
        <w:rPr>
          <w:rFonts w:ascii="Consolas" w:hAnsi="Consolas"/>
          <w:color w:val="202020"/>
          <w:sz w:val="16"/>
        </w:rPr>
        <w:t>found_friends</w:t>
      </w:r>
    </w:p>
    <w:p>
      <w:pPr>
        <w:spacing w:after="0"/>
      </w:pPr>
      <w:r>
        <w:rPr>
          <w:rFonts w:ascii="Consolas" w:hAnsi="Consolas"/>
          <w:color w:val="202020"/>
          <w:sz w:val="16"/>
        </w:rPr>
        <w:t xml:space="preserve">    </w:t>
      </w:r>
      <w:r>
        <w:rPr>
          <w:rFonts w:ascii="Consolas" w:hAnsi="Consolas"/>
          <w:color w:val="007020"/>
          <w:sz w:val="16"/>
        </w:rPr>
        <w:t>except</w:t>
      </w:r>
      <w:r>
        <w:rPr>
          <w:rFonts w:ascii="Consolas" w:hAnsi="Consolas"/>
          <w:color w:val="202020"/>
          <w:sz w:val="16"/>
        </w:rPr>
        <w:t xml:space="preserve"> </w:t>
      </w:r>
      <w:r>
        <w:rPr>
          <w:rFonts w:ascii="Consolas" w:hAnsi="Consolas"/>
          <w:color w:val="202020"/>
          <w:sz w:val="16"/>
        </w:rPr>
        <w:t>(</w:t>
      </w:r>
      <w:r>
        <w:rPr>
          <w:rFonts w:ascii="Consolas" w:hAnsi="Consolas"/>
          <w:color w:val="007020"/>
          <w:sz w:val="16"/>
        </w:rPr>
        <w:t>TypeError</w:t>
      </w:r>
      <w:r>
        <w:rPr>
          <w:rFonts w:ascii="Consolas" w:hAnsi="Consolas"/>
          <w:color w:val="202020"/>
          <w:sz w:val="16"/>
        </w:rPr>
        <w:t>,</w:t>
      </w:r>
      <w:r>
        <w:rPr>
          <w:rFonts w:ascii="Consolas" w:hAnsi="Consolas"/>
          <w:color w:val="202020"/>
          <w:sz w:val="16"/>
        </w:rPr>
        <w:t xml:space="preserve"> </w:t>
      </w:r>
      <w:r>
        <w:rPr>
          <w:rFonts w:ascii="Consolas" w:hAnsi="Consolas"/>
          <w:color w:val="007020"/>
          <w:sz w:val="16"/>
        </w:rPr>
        <w:t>KeyError</w:t>
      </w:r>
      <w:r>
        <w:rPr>
          <w:rFonts w:ascii="Consolas" w:hAnsi="Consolas"/>
          <w:color w:val="202020"/>
          <w:sz w:val="16"/>
        </w:rPr>
        <w:t>,</w:t>
      </w:r>
      <w:r>
        <w:rPr>
          <w:rFonts w:ascii="Consolas" w:hAnsi="Consolas"/>
          <w:color w:val="202020"/>
          <w:sz w:val="16"/>
        </w:rPr>
        <w:t xml:space="preserve"> </w:t>
      </w:r>
      <w:r>
        <w:rPr>
          <w:rFonts w:ascii="Consolas" w:hAnsi="Consolas"/>
          <w:color w:val="007020"/>
          <w:sz w:val="16"/>
        </w:rPr>
        <w:t>IndexError</w:t>
      </w:r>
      <w:r>
        <w:rPr>
          <w:rFonts w:ascii="Consolas" w:hAnsi="Consolas"/>
          <w:color w:val="202020"/>
          <w:sz w:val="16"/>
        </w:rPr>
        <w:t>)</w:t>
      </w:r>
      <w:r>
        <w:rPr>
          <w:rFonts w:ascii="Consolas" w:hAnsi="Consolas"/>
          <w:color w:val="202020"/>
          <w:sz w:val="16"/>
        </w:rPr>
        <w:t xml:space="preserve"> </w:t>
      </w:r>
      <w:r>
        <w:rPr>
          <w:rFonts w:ascii="Consolas" w:hAnsi="Consolas"/>
          <w:color w:val="007020"/>
          <w:sz w:val="16"/>
        </w:rPr>
        <w:t>as</w:t>
      </w:r>
      <w:r>
        <w:rPr>
          <w:rFonts w:ascii="Consolas" w:hAnsi="Consolas"/>
          <w:color w:val="202020"/>
          <w:sz w:val="16"/>
        </w:rPr>
        <w:t xml:space="preserve"> </w:t>
      </w:r>
      <w:r>
        <w:rPr>
          <w:rFonts w:ascii="Consolas" w:hAnsi="Consolas"/>
          <w:color w:val="202020"/>
          <w:sz w:val="16"/>
        </w:rPr>
        <w:t>error</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print</w:t>
      </w:r>
      <w:r>
        <w:rPr>
          <w:rFonts w:ascii="Consolas" w:hAnsi="Consolas"/>
          <w:color w:val="202020"/>
          <w:sz w:val="16"/>
        </w:rPr>
        <w:t>(</w:t>
      </w:r>
      <w:r>
        <w:rPr>
          <w:rFonts w:ascii="Consolas" w:hAnsi="Consolas"/>
          <w:color w:val="4070A0"/>
          <w:sz w:val="16"/>
        </w:rPr>
        <w:t>"</w:t>
      </w:r>
      <w:r>
        <w:rPr>
          <w:rFonts w:ascii="Consolas" w:hAnsi="Consolas"/>
          <w:color w:val="4070A0"/>
          <w:sz w:val="16"/>
        </w:rPr>
        <w:t>[ERROR] Could not look up friends:</w:t>
      </w:r>
      <w:r>
        <w:rPr>
          <w:rFonts w:ascii="Consolas" w:hAnsi="Consolas"/>
          <w:color w:val="4070A0"/>
          <w:sz w:val="16"/>
        </w:rPr>
        <w:t>"</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error</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raise</w:t>
      </w:r>
    </w:p>
    <w:p>
      <w:pPr>
        <w:spacing w:after="0"/>
      </w:pPr>
    </w:p>
    <w:p>
      <w:pPr>
        <w:spacing w:after="0"/>
      </w:pPr>
    </w:p>
    <w:p>
      <w:pPr>
        <w:spacing w:after="0"/>
      </w:pPr>
      <w:r>
        <w:rPr>
          <w:rFonts w:ascii="Consolas" w:hAnsi="Consolas"/>
          <w:color w:val="007020"/>
          <w:sz w:val="16"/>
        </w:rPr>
        <w:t>def</w:t>
      </w:r>
      <w:r>
        <w:rPr>
          <w:rFonts w:ascii="Consolas" w:hAnsi="Consolas"/>
          <w:color w:val="BBBBBB"/>
          <w:sz w:val="16"/>
        </w:rPr>
        <w:t xml:space="preserve"> </w:t>
      </w:r>
      <w:r>
        <w:rPr>
          <w:rFonts w:ascii="Consolas" w:hAnsi="Consolas"/>
          <w:color w:val="06287E"/>
          <w:sz w:val="16"/>
        </w:rPr>
        <w:t>save_network</w:t>
      </w:r>
      <w:r>
        <w:rPr>
          <w:rFonts w:ascii="Consolas" w:hAnsi="Consolas"/>
          <w:color w:val="202020"/>
          <w:sz w:val="16"/>
        </w:rPr>
        <w:t>(</w:t>
      </w:r>
      <w:r>
        <w:rPr>
          <w:rFonts w:ascii="Consolas" w:hAnsi="Consolas"/>
          <w:color w:val="202020"/>
          <w:sz w:val="16"/>
        </w:rPr>
        <w:t>filename</w:t>
      </w:r>
      <w:r>
        <w:rPr>
          <w:rFonts w:ascii="Consolas" w:hAnsi="Consolas"/>
          <w:color w:val="202020"/>
          <w:sz w:val="16"/>
        </w:rPr>
        <w:t>:</w:t>
      </w:r>
      <w:r>
        <w:rPr>
          <w:rFonts w:ascii="Consolas" w:hAnsi="Consolas"/>
          <w:color w:val="202020"/>
          <w:sz w:val="16"/>
        </w:rPr>
        <w:t xml:space="preserve"> </w:t>
      </w:r>
      <w:r>
        <w:rPr>
          <w:rFonts w:ascii="Consolas" w:hAnsi="Consolas"/>
          <w:color w:val="007020"/>
          <w:sz w:val="16"/>
        </w:rPr>
        <w:t>str</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sn</w:t>
      </w:r>
      <w:r>
        <w:rPr>
          <w:rFonts w:ascii="Consolas" w:hAnsi="Consolas"/>
          <w:color w:val="202020"/>
          <w:sz w:val="16"/>
        </w:rPr>
        <w:t>:</w:t>
      </w:r>
      <w:r>
        <w:rPr>
          <w:rFonts w:ascii="Consolas" w:hAnsi="Consolas"/>
          <w:color w:val="202020"/>
          <w:sz w:val="16"/>
        </w:rPr>
        <w:t xml:space="preserve"> </w:t>
      </w:r>
      <w:r>
        <w:rPr>
          <w:rFonts w:ascii="Consolas" w:hAnsi="Consolas"/>
          <w:color w:val="007020"/>
          <w:sz w:val="16"/>
        </w:rPr>
        <w:t>dict</w:t>
      </w:r>
      <w:r>
        <w:rPr>
          <w:rFonts w:ascii="Consolas" w:hAnsi="Consolas"/>
          <w:color w:val="202020"/>
          <w:sz w:val="16"/>
        </w:rPr>
        <w:t>)</w:t>
      </w:r>
      <w:r>
        <w:rPr>
          <w:rFonts w:ascii="Consolas" w:hAnsi="Consolas"/>
          <w:color w:val="202020"/>
          <w:sz w:val="16"/>
        </w:rPr>
        <w:t xml:space="preserve"> </w:t>
      </w:r>
      <w:r>
        <w:rPr>
          <w:rFonts w:ascii="Consolas" w:hAnsi="Consolas"/>
          <w:color w:val="666666"/>
          <w:sz w:val="16"/>
        </w:rPr>
        <w:t>-</w:t>
      </w:r>
      <w:r>
        <w:rPr>
          <w:rFonts w:ascii="Consolas" w:hAnsi="Consolas"/>
          <w:color w:val="666666"/>
          <w:sz w:val="16"/>
        </w:rPr>
        <w:t>&gt;</w:t>
      </w:r>
      <w:r>
        <w:rPr>
          <w:rFonts w:ascii="Consolas" w:hAnsi="Consolas"/>
          <w:color w:val="202020"/>
          <w:sz w:val="16"/>
        </w:rPr>
        <w:t xml:space="preserve"> </w:t>
      </w:r>
      <w:r>
        <w:rPr>
          <w:rFonts w:ascii="Consolas" w:hAnsi="Consolas"/>
          <w:color w:val="007020"/>
          <w:sz w:val="16"/>
        </w:rPr>
        <w:t>None</w:t>
      </w:r>
      <w:r>
        <w:rPr>
          <w:rFonts w:ascii="Consolas" w:hAnsi="Consolas"/>
          <w:color w:val="202020"/>
          <w:sz w:val="16"/>
        </w:rPr>
        <w:t>:</w:t>
      </w:r>
    </w:p>
    <w:p>
      <w:pPr>
        <w:spacing w:after="0"/>
      </w:pPr>
      <w:r>
        <w:rPr>
          <w:rFonts w:ascii="Consolas" w:hAnsi="Consolas"/>
          <w:color w:val="BBBBBB"/>
          <w:sz w:val="16"/>
        </w:rPr>
        <w:t xml:space="preserve">    </w:t>
      </w:r>
      <w:r>
        <w:rPr>
          <w:rFonts w:ascii="Consolas" w:hAnsi="Consolas"/>
          <w:color w:val="4070A0"/>
          <w:sz w:val="16"/>
        </w:rPr>
        <w:t>"""Save headerless CSV rows: username, full name, then zero or more friends."""</w:t>
      </w:r>
    </w:p>
    <w:p>
      <w:pPr>
        <w:spacing w:after="0"/>
      </w:pPr>
      <w:r>
        <w:rPr>
          <w:rFonts w:ascii="Consolas" w:hAnsi="Consolas"/>
          <w:color w:val="202020"/>
          <w:sz w:val="16"/>
        </w:rPr>
        <w:t xml:space="preserve">    </w:t>
      </w:r>
      <w:r>
        <w:rPr>
          <w:rFonts w:ascii="Consolas" w:hAnsi="Consolas"/>
          <w:color w:val="007020"/>
          <w:sz w:val="16"/>
        </w:rPr>
        <w:t>try</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with</w:t>
      </w:r>
      <w:r>
        <w:rPr>
          <w:rFonts w:ascii="Consolas" w:hAnsi="Consolas"/>
          <w:color w:val="202020"/>
          <w:sz w:val="16"/>
        </w:rPr>
        <w:t xml:space="preserve"> </w:t>
      </w:r>
      <w:r>
        <w:rPr>
          <w:rFonts w:ascii="Consolas" w:hAnsi="Consolas"/>
          <w:color w:val="007020"/>
          <w:sz w:val="16"/>
        </w:rPr>
        <w:t>open</w:t>
      </w:r>
      <w:r>
        <w:rPr>
          <w:rFonts w:ascii="Consolas" w:hAnsi="Consolas"/>
          <w:color w:val="202020"/>
          <w:sz w:val="16"/>
        </w:rPr>
        <w:t>(</w:t>
      </w:r>
      <w:r>
        <w:rPr>
          <w:rFonts w:ascii="Consolas" w:hAnsi="Consolas"/>
          <w:color w:val="202020"/>
          <w:sz w:val="16"/>
        </w:rPr>
        <w:t>filename</w:t>
      </w:r>
      <w:r>
        <w:rPr>
          <w:rFonts w:ascii="Consolas" w:hAnsi="Consolas"/>
          <w:color w:val="202020"/>
          <w:sz w:val="16"/>
        </w:rPr>
        <w:t>,</w:t>
      </w:r>
      <w:r>
        <w:rPr>
          <w:rFonts w:ascii="Consolas" w:hAnsi="Consolas"/>
          <w:color w:val="202020"/>
          <w:sz w:val="16"/>
        </w:rPr>
        <w:t xml:space="preserve"> </w:t>
      </w:r>
      <w:r>
        <w:rPr>
          <w:rFonts w:ascii="Consolas" w:hAnsi="Consolas"/>
          <w:color w:val="4070A0"/>
          <w:sz w:val="16"/>
        </w:rPr>
        <w:t>"</w:t>
      </w:r>
      <w:r>
        <w:rPr>
          <w:rFonts w:ascii="Consolas" w:hAnsi="Consolas"/>
          <w:color w:val="4070A0"/>
          <w:sz w:val="16"/>
        </w:rPr>
        <w:t>w</w:t>
      </w:r>
      <w:r>
        <w:rPr>
          <w:rFonts w:ascii="Consolas" w:hAnsi="Consolas"/>
          <w:color w:val="4070A0"/>
          <w:sz w:val="16"/>
        </w:rPr>
        <w:t>"</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newline</w:t>
      </w:r>
      <w:r>
        <w:rPr>
          <w:rFonts w:ascii="Consolas" w:hAnsi="Consolas"/>
          <w:color w:val="666666"/>
          <w:sz w:val="16"/>
        </w:rPr>
        <w:t>=</w:t>
      </w:r>
      <w:r>
        <w:rPr>
          <w:rFonts w:ascii="Consolas" w:hAnsi="Consolas"/>
          <w:color w:val="4070A0"/>
          <w:sz w:val="16"/>
        </w:rPr>
        <w:t>"</w:t>
      </w:r>
      <w:r>
        <w:rPr>
          <w:rFonts w:ascii="Consolas" w:hAnsi="Consolas"/>
          <w:color w:val="4070A0"/>
          <w:sz w:val="16"/>
        </w:rPr>
        <w:t>"</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encoding</w:t>
      </w:r>
      <w:r>
        <w:rPr>
          <w:rFonts w:ascii="Consolas" w:hAnsi="Consolas"/>
          <w:color w:val="666666"/>
          <w:sz w:val="16"/>
        </w:rPr>
        <w:t>=</w:t>
      </w:r>
      <w:r>
        <w:rPr>
          <w:rFonts w:ascii="Consolas" w:hAnsi="Consolas"/>
          <w:color w:val="4070A0"/>
          <w:sz w:val="16"/>
        </w:rPr>
        <w:t>"</w:t>
      </w:r>
      <w:r>
        <w:rPr>
          <w:rFonts w:ascii="Consolas" w:hAnsi="Consolas"/>
          <w:color w:val="4070A0"/>
          <w:sz w:val="16"/>
        </w:rPr>
        <w:t>utf-8</w:t>
      </w:r>
      <w:r>
        <w:rPr>
          <w:rFonts w:ascii="Consolas" w:hAnsi="Consolas"/>
          <w:color w:val="4070A0"/>
          <w:sz w:val="16"/>
        </w:rPr>
        <w:t>"</w:t>
      </w:r>
      <w:r>
        <w:rPr>
          <w:rFonts w:ascii="Consolas" w:hAnsi="Consolas"/>
          <w:color w:val="202020"/>
          <w:sz w:val="16"/>
        </w:rPr>
        <w:t>)</w:t>
      </w:r>
      <w:r>
        <w:rPr>
          <w:rFonts w:ascii="Consolas" w:hAnsi="Consolas"/>
          <w:color w:val="202020"/>
          <w:sz w:val="16"/>
        </w:rPr>
        <w:t xml:space="preserve"> </w:t>
      </w:r>
      <w:r>
        <w:rPr>
          <w:rFonts w:ascii="Consolas" w:hAnsi="Consolas"/>
          <w:color w:val="007020"/>
          <w:sz w:val="16"/>
        </w:rPr>
        <w:t>as</w:t>
      </w:r>
      <w:r>
        <w:rPr>
          <w:rFonts w:ascii="Consolas" w:hAnsi="Consolas"/>
          <w:color w:val="202020"/>
          <w:sz w:val="16"/>
        </w:rPr>
        <w:t xml:space="preserve"> </w:t>
      </w:r>
      <w:r>
        <w:rPr>
          <w:rFonts w:ascii="Consolas" w:hAnsi="Consolas"/>
          <w:color w:val="202020"/>
          <w:sz w:val="16"/>
        </w:rPr>
        <w:t>network_file</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202020"/>
          <w:sz w:val="16"/>
        </w:rPr>
        <w:t>writer</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csv</w:t>
      </w:r>
      <w:r>
        <w:rPr>
          <w:rFonts w:ascii="Consolas" w:hAnsi="Consolas"/>
          <w:color w:val="666666"/>
          <w:sz w:val="16"/>
        </w:rPr>
        <w:t>.</w:t>
      </w:r>
      <w:r>
        <w:rPr>
          <w:rFonts w:ascii="Consolas" w:hAnsi="Consolas"/>
          <w:color w:val="202020"/>
          <w:sz w:val="16"/>
        </w:rPr>
        <w:t>writer</w:t>
      </w:r>
      <w:r>
        <w:rPr>
          <w:rFonts w:ascii="Consolas" w:hAnsi="Consolas"/>
          <w:color w:val="202020"/>
          <w:sz w:val="16"/>
        </w:rPr>
        <w:t>(</w:t>
      </w:r>
      <w:r>
        <w:rPr>
          <w:rFonts w:ascii="Consolas" w:hAnsi="Consolas"/>
          <w:color w:val="202020"/>
          <w:sz w:val="16"/>
        </w:rPr>
        <w:t>network_file</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for</w:t>
      </w:r>
      <w:r>
        <w:rPr>
          <w:rFonts w:ascii="Consolas" w:hAnsi="Consolas"/>
          <w:color w:val="202020"/>
          <w:sz w:val="16"/>
        </w:rPr>
        <w:t xml:space="preserve"> </w:t>
      </w:r>
      <w:r>
        <w:rPr>
          <w:rFonts w:ascii="Consolas" w:hAnsi="Consolas"/>
          <w:color w:val="202020"/>
          <w:sz w:val="16"/>
        </w:rPr>
        <w:t>username</w:t>
      </w:r>
      <w:r>
        <w:rPr>
          <w:rFonts w:ascii="Consolas" w:hAnsi="Consolas"/>
          <w:color w:val="202020"/>
          <w:sz w:val="16"/>
        </w:rPr>
        <w:t xml:space="preserve"> </w:t>
      </w:r>
      <w:r>
        <w:rPr>
          <w:rFonts w:ascii="Consolas" w:hAnsi="Consolas"/>
          <w:color w:val="007020"/>
          <w:sz w:val="16"/>
        </w:rPr>
        <w:t>in</w:t>
      </w:r>
      <w:r>
        <w:rPr>
          <w:rFonts w:ascii="Consolas" w:hAnsi="Consolas"/>
          <w:color w:val="202020"/>
          <w:sz w:val="16"/>
        </w:rPr>
        <w:t xml:space="preserve"> </w:t>
      </w:r>
      <w:r>
        <w:rPr>
          <w:rFonts w:ascii="Consolas" w:hAnsi="Consolas"/>
          <w:color w:val="202020"/>
          <w:sz w:val="16"/>
        </w:rPr>
        <w:t>sn</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202020"/>
          <w:sz w:val="16"/>
        </w:rPr>
        <w:t>writer</w:t>
      </w:r>
      <w:r>
        <w:rPr>
          <w:rFonts w:ascii="Consolas" w:hAnsi="Consolas"/>
          <w:color w:val="666666"/>
          <w:sz w:val="16"/>
        </w:rPr>
        <w:t>.</w:t>
      </w:r>
      <w:r>
        <w:rPr>
          <w:rFonts w:ascii="Consolas" w:hAnsi="Consolas"/>
          <w:color w:val="202020"/>
          <w:sz w:val="16"/>
        </w:rPr>
        <w:t>writerow</w:t>
      </w:r>
      <w:r>
        <w:rPr>
          <w:rFonts w:ascii="Consolas" w:hAnsi="Consolas"/>
          <w:color w:val="202020"/>
          <w:sz w:val="16"/>
        </w:rPr>
        <w:t>(</w:t>
      </w:r>
      <w:r>
        <w:rPr>
          <w:rFonts w:ascii="Consolas" w:hAnsi="Consolas"/>
          <w:color w:val="202020"/>
          <w:sz w:val="16"/>
        </w:rPr>
        <w:t>[</w:t>
      </w:r>
      <w:r>
        <w:rPr>
          <w:rFonts w:ascii="Consolas" w:hAnsi="Consolas"/>
          <w:color w:val="202020"/>
          <w:sz w:val="16"/>
        </w:rPr>
        <w:t>username</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sn</w:t>
      </w:r>
      <w:r>
        <w:rPr>
          <w:rFonts w:ascii="Consolas" w:hAnsi="Consolas"/>
          <w:color w:val="202020"/>
          <w:sz w:val="16"/>
        </w:rPr>
        <w:t>[</w:t>
      </w:r>
      <w:r>
        <w:rPr>
          <w:rFonts w:ascii="Consolas" w:hAnsi="Consolas"/>
          <w:color w:val="202020"/>
          <w:sz w:val="16"/>
        </w:rPr>
        <w:t>username</w:t>
      </w:r>
      <w:r>
        <w:rPr>
          <w:rFonts w:ascii="Consolas" w:hAnsi="Consolas"/>
          <w:color w:val="202020"/>
          <w:sz w:val="16"/>
        </w:rPr>
        <w:t>]</w:t>
      </w:r>
      <w:r>
        <w:rPr>
          <w:rFonts w:ascii="Consolas" w:hAnsi="Consolas"/>
          <w:color w:val="202020"/>
          <w:sz w:val="16"/>
        </w:rPr>
        <w:t>[</w:t>
      </w:r>
      <w:r>
        <w:rPr>
          <w:rFonts w:ascii="Consolas" w:hAnsi="Consolas"/>
          <w:color w:val="40A070"/>
          <w:sz w:val="16"/>
        </w:rPr>
        <w:t>0</w:t>
      </w:r>
      <w:r>
        <w:rPr>
          <w:rFonts w:ascii="Consolas" w:hAnsi="Consolas"/>
          <w:color w:val="202020"/>
          <w:sz w:val="16"/>
        </w:rPr>
        <w:t>]</w:t>
      </w:r>
      <w:r>
        <w:rPr>
          <w:rFonts w:ascii="Consolas" w:hAnsi="Consolas"/>
          <w:color w:val="202020"/>
          <w:sz w:val="16"/>
        </w:rPr>
        <w:t>]</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sn</w:t>
      </w:r>
      <w:r>
        <w:rPr>
          <w:rFonts w:ascii="Consolas" w:hAnsi="Consolas"/>
          <w:color w:val="202020"/>
          <w:sz w:val="16"/>
        </w:rPr>
        <w:t>[</w:t>
      </w:r>
      <w:r>
        <w:rPr>
          <w:rFonts w:ascii="Consolas" w:hAnsi="Consolas"/>
          <w:color w:val="202020"/>
          <w:sz w:val="16"/>
        </w:rPr>
        <w:t>username</w:t>
      </w:r>
      <w:r>
        <w:rPr>
          <w:rFonts w:ascii="Consolas" w:hAnsi="Consolas"/>
          <w:color w:val="202020"/>
          <w:sz w:val="16"/>
        </w:rPr>
        <w:t>]</w:t>
      </w:r>
      <w:r>
        <w:rPr>
          <w:rFonts w:ascii="Consolas" w:hAnsi="Consolas"/>
          <w:color w:val="202020"/>
          <w:sz w:val="16"/>
        </w:rPr>
        <w:t>[</w:t>
      </w:r>
      <w:r>
        <w:rPr>
          <w:rFonts w:ascii="Consolas" w:hAnsi="Consolas"/>
          <w:color w:val="40A070"/>
          <w:sz w:val="16"/>
        </w:rPr>
        <w:t>1</w:t>
      </w:r>
      <w:r>
        <w:rPr>
          <w:rFonts w:ascii="Consolas" w:hAnsi="Consolas"/>
          <w:color w:val="20202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except</w:t>
      </w:r>
      <w:r>
        <w:rPr>
          <w:rFonts w:ascii="Consolas" w:hAnsi="Consolas"/>
          <w:color w:val="202020"/>
          <w:sz w:val="16"/>
        </w:rPr>
        <w:t xml:space="preserve"> </w:t>
      </w:r>
      <w:r>
        <w:rPr>
          <w:rFonts w:ascii="Consolas" w:hAnsi="Consolas"/>
          <w:color w:val="202020"/>
          <w:sz w:val="16"/>
        </w:rPr>
        <w:t>(</w:t>
      </w:r>
      <w:r>
        <w:rPr>
          <w:rFonts w:ascii="Consolas" w:hAnsi="Consolas"/>
          <w:color w:val="007020"/>
          <w:sz w:val="16"/>
        </w:rPr>
        <w:t>OSError</w:t>
      </w:r>
      <w:r>
        <w:rPr>
          <w:rFonts w:ascii="Consolas" w:hAnsi="Consolas"/>
          <w:color w:val="202020"/>
          <w:sz w:val="16"/>
        </w:rPr>
        <w:t>,</w:t>
      </w:r>
      <w:r>
        <w:rPr>
          <w:rFonts w:ascii="Consolas" w:hAnsi="Consolas"/>
          <w:color w:val="202020"/>
          <w:sz w:val="16"/>
        </w:rPr>
        <w:t xml:space="preserve"> </w:t>
      </w:r>
      <w:r>
        <w:rPr>
          <w:rFonts w:ascii="Consolas" w:hAnsi="Consolas"/>
          <w:color w:val="007020"/>
          <w:sz w:val="16"/>
        </w:rPr>
        <w:t>UnicodeError</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csv</w:t>
      </w:r>
      <w:r>
        <w:rPr>
          <w:rFonts w:ascii="Consolas" w:hAnsi="Consolas"/>
          <w:color w:val="666666"/>
          <w:sz w:val="16"/>
        </w:rPr>
        <w:t>.</w:t>
      </w:r>
      <w:r>
        <w:rPr>
          <w:rFonts w:ascii="Consolas" w:hAnsi="Consolas"/>
          <w:color w:val="202020"/>
          <w:sz w:val="16"/>
        </w:rPr>
        <w:t>Error</w:t>
      </w:r>
      <w:r>
        <w:rPr>
          <w:rFonts w:ascii="Consolas" w:hAnsi="Consolas"/>
          <w:color w:val="202020"/>
          <w:sz w:val="16"/>
        </w:rPr>
        <w:t>,</w:t>
      </w:r>
      <w:r>
        <w:rPr>
          <w:rFonts w:ascii="Consolas" w:hAnsi="Consolas"/>
          <w:color w:val="202020"/>
          <w:sz w:val="16"/>
        </w:rPr>
        <w:t xml:space="preserve"> </w:t>
      </w:r>
      <w:r>
        <w:rPr>
          <w:rFonts w:ascii="Consolas" w:hAnsi="Consolas"/>
          <w:color w:val="007020"/>
          <w:sz w:val="16"/>
        </w:rPr>
        <w:t>TypeError</w:t>
      </w:r>
      <w:r>
        <w:rPr>
          <w:rFonts w:ascii="Consolas" w:hAnsi="Consolas"/>
          <w:color w:val="202020"/>
          <w:sz w:val="16"/>
        </w:rPr>
        <w:t>,</w:t>
      </w:r>
      <w:r>
        <w:rPr>
          <w:rFonts w:ascii="Consolas" w:hAnsi="Consolas"/>
          <w:color w:val="202020"/>
          <w:sz w:val="16"/>
        </w:rPr>
        <w:t xml:space="preserve"> </w:t>
      </w:r>
      <w:r>
        <w:rPr>
          <w:rFonts w:ascii="Consolas" w:hAnsi="Consolas"/>
          <w:color w:val="007020"/>
          <w:sz w:val="16"/>
        </w:rPr>
        <w:t>IndexError</w:t>
      </w:r>
      <w:r>
        <w:rPr>
          <w:rFonts w:ascii="Consolas" w:hAnsi="Consolas"/>
          <w:color w:val="202020"/>
          <w:sz w:val="16"/>
        </w:rPr>
        <w:t>)</w:t>
      </w:r>
      <w:r>
        <w:rPr>
          <w:rFonts w:ascii="Consolas" w:hAnsi="Consolas"/>
          <w:color w:val="202020"/>
          <w:sz w:val="16"/>
        </w:rPr>
        <w:t xml:space="preserve"> </w:t>
      </w:r>
      <w:r>
        <w:rPr>
          <w:rFonts w:ascii="Consolas" w:hAnsi="Consolas"/>
          <w:color w:val="007020"/>
          <w:sz w:val="16"/>
        </w:rPr>
        <w:t>as</w:t>
      </w:r>
      <w:r>
        <w:rPr>
          <w:rFonts w:ascii="Consolas" w:hAnsi="Consolas"/>
          <w:color w:val="202020"/>
          <w:sz w:val="16"/>
        </w:rPr>
        <w:t xml:space="preserve"> </w:t>
      </w:r>
      <w:r>
        <w:rPr>
          <w:rFonts w:ascii="Consolas" w:hAnsi="Consolas"/>
          <w:color w:val="202020"/>
          <w:sz w:val="16"/>
        </w:rPr>
        <w:t>error</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print</w:t>
      </w:r>
      <w:r>
        <w:rPr>
          <w:rFonts w:ascii="Consolas" w:hAnsi="Consolas"/>
          <w:color w:val="202020"/>
          <w:sz w:val="16"/>
        </w:rPr>
        <w:t>(</w:t>
      </w:r>
      <w:r>
        <w:rPr>
          <w:rFonts w:ascii="Consolas" w:hAnsi="Consolas"/>
          <w:color w:val="4070A0"/>
          <w:sz w:val="16"/>
        </w:rPr>
        <w:t>"</w:t>
      </w:r>
      <w:r>
        <w:rPr>
          <w:rFonts w:ascii="Consolas" w:hAnsi="Consolas"/>
          <w:color w:val="4070A0"/>
          <w:sz w:val="16"/>
        </w:rPr>
        <w:t>[ERROR] Could not save the network:</w:t>
      </w:r>
      <w:r>
        <w:rPr>
          <w:rFonts w:ascii="Consolas" w:hAnsi="Consolas"/>
          <w:color w:val="4070A0"/>
          <w:sz w:val="16"/>
        </w:rPr>
        <w:t>"</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error</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raise</w:t>
      </w:r>
    </w:p>
    <w:p>
      <w:pPr>
        <w:spacing w:after="0"/>
      </w:pPr>
    </w:p>
    <w:p>
      <w:pPr>
        <w:spacing w:after="0"/>
      </w:pPr>
    </w:p>
    <w:p>
      <w:pPr>
        <w:spacing w:after="0"/>
      </w:pPr>
      <w:r>
        <w:rPr>
          <w:rFonts w:ascii="Consolas" w:hAnsi="Consolas"/>
          <w:color w:val="007020"/>
          <w:sz w:val="16"/>
        </w:rPr>
        <w:t>def</w:t>
      </w:r>
      <w:r>
        <w:rPr>
          <w:rFonts w:ascii="Consolas" w:hAnsi="Consolas"/>
          <w:color w:val="BBBBBB"/>
          <w:sz w:val="16"/>
        </w:rPr>
        <w:t xml:space="preserve"> </w:t>
      </w:r>
      <w:r>
        <w:rPr>
          <w:rFonts w:ascii="Consolas" w:hAnsi="Consolas"/>
          <w:color w:val="06287E"/>
          <w:sz w:val="16"/>
        </w:rPr>
        <w:t>load_network</w:t>
      </w:r>
      <w:r>
        <w:rPr>
          <w:rFonts w:ascii="Consolas" w:hAnsi="Consolas"/>
          <w:color w:val="202020"/>
          <w:sz w:val="16"/>
        </w:rPr>
        <w:t>(</w:t>
      </w:r>
      <w:r>
        <w:rPr>
          <w:rFonts w:ascii="Consolas" w:hAnsi="Consolas"/>
          <w:color w:val="202020"/>
          <w:sz w:val="16"/>
        </w:rPr>
        <w:t>filename</w:t>
      </w:r>
      <w:r>
        <w:rPr>
          <w:rFonts w:ascii="Consolas" w:hAnsi="Consolas"/>
          <w:color w:val="202020"/>
          <w:sz w:val="16"/>
        </w:rPr>
        <w:t>:</w:t>
      </w:r>
      <w:r>
        <w:rPr>
          <w:rFonts w:ascii="Consolas" w:hAnsi="Consolas"/>
          <w:color w:val="202020"/>
          <w:sz w:val="16"/>
        </w:rPr>
        <w:t xml:space="preserve"> </w:t>
      </w:r>
      <w:r>
        <w:rPr>
          <w:rFonts w:ascii="Consolas" w:hAnsi="Consolas"/>
          <w:color w:val="007020"/>
          <w:sz w:val="16"/>
        </w:rPr>
        <w:t>str</w:t>
      </w:r>
      <w:r>
        <w:rPr>
          <w:rFonts w:ascii="Consolas" w:hAnsi="Consolas"/>
          <w:color w:val="202020"/>
          <w:sz w:val="16"/>
        </w:rPr>
        <w:t>)</w:t>
      </w:r>
      <w:r>
        <w:rPr>
          <w:rFonts w:ascii="Consolas" w:hAnsi="Consolas"/>
          <w:color w:val="202020"/>
          <w:sz w:val="16"/>
        </w:rPr>
        <w:t xml:space="preserve"> </w:t>
      </w:r>
      <w:r>
        <w:rPr>
          <w:rFonts w:ascii="Consolas" w:hAnsi="Consolas"/>
          <w:color w:val="666666"/>
          <w:sz w:val="16"/>
        </w:rPr>
        <w:t>-</w:t>
      </w:r>
      <w:r>
        <w:rPr>
          <w:rFonts w:ascii="Consolas" w:hAnsi="Consolas"/>
          <w:color w:val="666666"/>
          <w:sz w:val="16"/>
        </w:rPr>
        <w:t>&gt;</w:t>
      </w:r>
      <w:r>
        <w:rPr>
          <w:rFonts w:ascii="Consolas" w:hAnsi="Consolas"/>
          <w:color w:val="202020"/>
          <w:sz w:val="16"/>
        </w:rPr>
        <w:t xml:space="preserve"> </w:t>
      </w:r>
      <w:r>
        <w:rPr>
          <w:rFonts w:ascii="Consolas" w:hAnsi="Consolas"/>
          <w:color w:val="007020"/>
          <w:sz w:val="16"/>
        </w:rPr>
        <w:t>dict</w:t>
      </w:r>
      <w:r>
        <w:rPr>
          <w:rFonts w:ascii="Consolas" w:hAnsi="Consolas"/>
          <w:color w:val="202020"/>
          <w:sz w:val="16"/>
        </w:rPr>
        <w:t>:</w:t>
      </w:r>
    </w:p>
    <w:p>
      <w:pPr>
        <w:spacing w:after="0"/>
      </w:pPr>
      <w:r>
        <w:rPr>
          <w:rFonts w:ascii="Consolas" w:hAnsi="Consolas"/>
          <w:color w:val="BBBBBB"/>
          <w:sz w:val="16"/>
        </w:rPr>
        <w:t xml:space="preserve">    </w:t>
      </w:r>
      <w:r>
        <w:rPr>
          <w:rFonts w:ascii="Consolas" w:hAnsi="Consolas"/>
          <w:color w:val="4070A0"/>
          <w:sz w:val="16"/>
        </w:rPr>
        <w:t>"""Read a network saved by save_network and reject broken friend links."""</w:t>
      </w:r>
    </w:p>
    <w:p>
      <w:pPr>
        <w:spacing w:after="0"/>
      </w:pPr>
      <w:r>
        <w:rPr>
          <w:rFonts w:ascii="Consolas" w:hAnsi="Consolas"/>
          <w:color w:val="202020"/>
          <w:sz w:val="16"/>
        </w:rPr>
        <w:t xml:space="preserve">    </w:t>
      </w:r>
      <w:r>
        <w:rPr>
          <w:rFonts w:ascii="Consolas" w:hAnsi="Consolas"/>
          <w:color w:val="202020"/>
          <w:sz w:val="16"/>
        </w:rPr>
        <w:t>network</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try</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with</w:t>
      </w:r>
      <w:r>
        <w:rPr>
          <w:rFonts w:ascii="Consolas" w:hAnsi="Consolas"/>
          <w:color w:val="202020"/>
          <w:sz w:val="16"/>
        </w:rPr>
        <w:t xml:space="preserve"> </w:t>
      </w:r>
      <w:r>
        <w:rPr>
          <w:rFonts w:ascii="Consolas" w:hAnsi="Consolas"/>
          <w:color w:val="007020"/>
          <w:sz w:val="16"/>
        </w:rPr>
        <w:t>open</w:t>
      </w:r>
      <w:r>
        <w:rPr>
          <w:rFonts w:ascii="Consolas" w:hAnsi="Consolas"/>
          <w:color w:val="202020"/>
          <w:sz w:val="16"/>
        </w:rPr>
        <w:t>(</w:t>
      </w:r>
      <w:r>
        <w:rPr>
          <w:rFonts w:ascii="Consolas" w:hAnsi="Consolas"/>
          <w:color w:val="202020"/>
          <w:sz w:val="16"/>
        </w:rPr>
        <w:t>filename</w:t>
      </w:r>
      <w:r>
        <w:rPr>
          <w:rFonts w:ascii="Consolas" w:hAnsi="Consolas"/>
          <w:color w:val="202020"/>
          <w:sz w:val="16"/>
        </w:rPr>
        <w:t>,</w:t>
      </w:r>
      <w:r>
        <w:rPr>
          <w:rFonts w:ascii="Consolas" w:hAnsi="Consolas"/>
          <w:color w:val="202020"/>
          <w:sz w:val="16"/>
        </w:rPr>
        <w:t xml:space="preserve"> </w:t>
      </w:r>
      <w:r>
        <w:rPr>
          <w:rFonts w:ascii="Consolas" w:hAnsi="Consolas"/>
          <w:color w:val="4070A0"/>
          <w:sz w:val="16"/>
        </w:rPr>
        <w:t>"</w:t>
      </w:r>
      <w:r>
        <w:rPr>
          <w:rFonts w:ascii="Consolas" w:hAnsi="Consolas"/>
          <w:color w:val="4070A0"/>
          <w:sz w:val="16"/>
        </w:rPr>
        <w:t>r</w:t>
      </w:r>
      <w:r>
        <w:rPr>
          <w:rFonts w:ascii="Consolas" w:hAnsi="Consolas"/>
          <w:color w:val="4070A0"/>
          <w:sz w:val="16"/>
        </w:rPr>
        <w:t>"</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newline</w:t>
      </w:r>
      <w:r>
        <w:rPr>
          <w:rFonts w:ascii="Consolas" w:hAnsi="Consolas"/>
          <w:color w:val="666666"/>
          <w:sz w:val="16"/>
        </w:rPr>
        <w:t>=</w:t>
      </w:r>
      <w:r>
        <w:rPr>
          <w:rFonts w:ascii="Consolas" w:hAnsi="Consolas"/>
          <w:color w:val="4070A0"/>
          <w:sz w:val="16"/>
        </w:rPr>
        <w:t>"</w:t>
      </w:r>
      <w:r>
        <w:rPr>
          <w:rFonts w:ascii="Consolas" w:hAnsi="Consolas"/>
          <w:color w:val="4070A0"/>
          <w:sz w:val="16"/>
        </w:rPr>
        <w:t>"</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encoding</w:t>
      </w:r>
      <w:r>
        <w:rPr>
          <w:rFonts w:ascii="Consolas" w:hAnsi="Consolas"/>
          <w:color w:val="666666"/>
          <w:sz w:val="16"/>
        </w:rPr>
        <w:t>=</w:t>
      </w:r>
      <w:r>
        <w:rPr>
          <w:rFonts w:ascii="Consolas" w:hAnsi="Consolas"/>
          <w:color w:val="4070A0"/>
          <w:sz w:val="16"/>
        </w:rPr>
        <w:t>"</w:t>
      </w:r>
      <w:r>
        <w:rPr>
          <w:rFonts w:ascii="Consolas" w:hAnsi="Consolas"/>
          <w:color w:val="4070A0"/>
          <w:sz w:val="16"/>
        </w:rPr>
        <w:t>utf-8</w:t>
      </w:r>
      <w:r>
        <w:rPr>
          <w:rFonts w:ascii="Consolas" w:hAnsi="Consolas"/>
          <w:color w:val="4070A0"/>
          <w:sz w:val="16"/>
        </w:rPr>
        <w:t>"</w:t>
      </w:r>
      <w:r>
        <w:rPr>
          <w:rFonts w:ascii="Consolas" w:hAnsi="Consolas"/>
          <w:color w:val="202020"/>
          <w:sz w:val="16"/>
        </w:rPr>
        <w:t>)</w:t>
      </w:r>
      <w:r>
        <w:rPr>
          <w:rFonts w:ascii="Consolas" w:hAnsi="Consolas"/>
          <w:color w:val="202020"/>
          <w:sz w:val="16"/>
        </w:rPr>
        <w:t xml:space="preserve"> </w:t>
      </w:r>
      <w:r>
        <w:rPr>
          <w:rFonts w:ascii="Consolas" w:hAnsi="Consolas"/>
          <w:color w:val="007020"/>
          <w:sz w:val="16"/>
        </w:rPr>
        <w:t>as</w:t>
      </w:r>
      <w:r>
        <w:rPr>
          <w:rFonts w:ascii="Consolas" w:hAnsi="Consolas"/>
          <w:color w:val="202020"/>
          <w:sz w:val="16"/>
        </w:rPr>
        <w:t xml:space="preserve"> </w:t>
      </w:r>
      <w:r>
        <w:rPr>
          <w:rFonts w:ascii="Consolas" w:hAnsi="Consolas"/>
          <w:color w:val="202020"/>
          <w:sz w:val="16"/>
        </w:rPr>
        <w:t>network_file</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202020"/>
          <w:sz w:val="16"/>
        </w:rPr>
        <w:t>reader</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csv</w:t>
      </w:r>
      <w:r>
        <w:rPr>
          <w:rFonts w:ascii="Consolas" w:hAnsi="Consolas"/>
          <w:color w:val="666666"/>
          <w:sz w:val="16"/>
        </w:rPr>
        <w:t>.</w:t>
      </w:r>
      <w:r>
        <w:rPr>
          <w:rFonts w:ascii="Consolas" w:hAnsi="Consolas"/>
          <w:color w:val="202020"/>
          <w:sz w:val="16"/>
        </w:rPr>
        <w:t>reader</w:t>
      </w:r>
      <w:r>
        <w:rPr>
          <w:rFonts w:ascii="Consolas" w:hAnsi="Consolas"/>
          <w:color w:val="202020"/>
          <w:sz w:val="16"/>
        </w:rPr>
        <w:t>(</w:t>
      </w:r>
      <w:r>
        <w:rPr>
          <w:rFonts w:ascii="Consolas" w:hAnsi="Consolas"/>
          <w:color w:val="202020"/>
          <w:sz w:val="16"/>
        </w:rPr>
        <w:t>network_file</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strict</w:t>
      </w:r>
      <w:r>
        <w:rPr>
          <w:rFonts w:ascii="Consolas" w:hAnsi="Consolas"/>
          <w:color w:val="666666"/>
          <w:sz w:val="16"/>
        </w:rPr>
        <w:t>=</w:t>
      </w:r>
      <w:r>
        <w:rPr>
          <w:rFonts w:ascii="Consolas" w:hAnsi="Consolas"/>
          <w:color w:val="007020"/>
          <w:sz w:val="16"/>
        </w:rPr>
        <w:t>True</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for</w:t>
      </w:r>
      <w:r>
        <w:rPr>
          <w:rFonts w:ascii="Consolas" w:hAnsi="Consolas"/>
          <w:color w:val="202020"/>
          <w:sz w:val="16"/>
        </w:rPr>
        <w:t xml:space="preserve"> </w:t>
      </w:r>
      <w:r>
        <w:rPr>
          <w:rFonts w:ascii="Consolas" w:hAnsi="Consolas"/>
          <w:color w:val="202020"/>
          <w:sz w:val="16"/>
        </w:rPr>
        <w:t>row</w:t>
      </w:r>
      <w:r>
        <w:rPr>
          <w:rFonts w:ascii="Consolas" w:hAnsi="Consolas"/>
          <w:color w:val="202020"/>
          <w:sz w:val="16"/>
        </w:rPr>
        <w:t xml:space="preserve"> </w:t>
      </w:r>
      <w:r>
        <w:rPr>
          <w:rFonts w:ascii="Consolas" w:hAnsi="Consolas"/>
          <w:color w:val="007020"/>
          <w:sz w:val="16"/>
        </w:rPr>
        <w:t>in</w:t>
      </w:r>
      <w:r>
        <w:rPr>
          <w:rFonts w:ascii="Consolas" w:hAnsi="Consolas"/>
          <w:color w:val="202020"/>
          <w:sz w:val="16"/>
        </w:rPr>
        <w:t xml:space="preserve"> </w:t>
      </w:r>
      <w:r>
        <w:rPr>
          <w:rFonts w:ascii="Consolas" w:hAnsi="Consolas"/>
          <w:color w:val="202020"/>
          <w:sz w:val="16"/>
        </w:rPr>
        <w:t>reader</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if</w:t>
      </w:r>
      <w:r>
        <w:rPr>
          <w:rFonts w:ascii="Consolas" w:hAnsi="Consolas"/>
          <w:color w:val="202020"/>
          <w:sz w:val="16"/>
        </w:rPr>
        <w:t xml:space="preserve"> </w:t>
      </w:r>
      <w:r>
        <w:rPr>
          <w:rFonts w:ascii="Consolas" w:hAnsi="Consolas"/>
          <w:color w:val="007020"/>
          <w:sz w:val="16"/>
        </w:rPr>
        <w:t>len</w:t>
      </w:r>
      <w:r>
        <w:rPr>
          <w:rFonts w:ascii="Consolas" w:hAnsi="Consolas"/>
          <w:color w:val="202020"/>
          <w:sz w:val="16"/>
        </w:rPr>
        <w:t>(</w:t>
      </w:r>
      <w:r>
        <w:rPr>
          <w:rFonts w:ascii="Consolas" w:hAnsi="Consolas"/>
          <w:color w:val="202020"/>
          <w:sz w:val="16"/>
        </w:rPr>
        <w:t>row</w:t>
      </w:r>
      <w:r>
        <w:rPr>
          <w:rFonts w:ascii="Consolas" w:hAnsi="Consolas"/>
          <w:color w:val="202020"/>
          <w:sz w:val="16"/>
        </w:rPr>
        <w:t>)</w:t>
      </w:r>
      <w:r>
        <w:rPr>
          <w:rFonts w:ascii="Consolas" w:hAnsi="Consolas"/>
          <w:color w:val="202020"/>
          <w:sz w:val="16"/>
        </w:rPr>
        <w:t xml:space="preserve"> </w:t>
      </w:r>
      <w:r>
        <w:rPr>
          <w:rFonts w:ascii="Consolas" w:hAnsi="Consolas"/>
          <w:color w:val="666666"/>
          <w:sz w:val="16"/>
        </w:rPr>
        <w:t>&lt;</w:t>
      </w:r>
      <w:r>
        <w:rPr>
          <w:rFonts w:ascii="Consolas" w:hAnsi="Consolas"/>
          <w:color w:val="202020"/>
          <w:sz w:val="16"/>
        </w:rPr>
        <w:t xml:space="preserve"> </w:t>
      </w:r>
      <w:r>
        <w:rPr>
          <w:rFonts w:ascii="Consolas" w:hAnsi="Consolas"/>
          <w:color w:val="40A070"/>
          <w:sz w:val="16"/>
        </w:rPr>
        <w:t>2</w:t>
      </w:r>
      <w:r>
        <w:rPr>
          <w:rFonts w:ascii="Consolas" w:hAnsi="Consolas"/>
          <w:color w:val="202020"/>
          <w:sz w:val="16"/>
        </w:rPr>
        <w:t xml:space="preserve"> </w:t>
      </w:r>
      <w:r>
        <w:rPr>
          <w:rFonts w:ascii="Consolas" w:hAnsi="Consolas"/>
          <w:color w:val="007020"/>
          <w:sz w:val="16"/>
        </w:rPr>
        <w:t>or</w:t>
      </w:r>
      <w:r>
        <w:rPr>
          <w:rFonts w:ascii="Consolas" w:hAnsi="Consolas"/>
          <w:color w:val="202020"/>
          <w:sz w:val="16"/>
        </w:rPr>
        <w:t xml:space="preserve"> </w:t>
      </w:r>
      <w:r>
        <w:rPr>
          <w:rFonts w:ascii="Consolas" w:hAnsi="Consolas"/>
          <w:color w:val="202020"/>
          <w:sz w:val="16"/>
        </w:rPr>
        <w:t>row</w:t>
      </w:r>
      <w:r>
        <w:rPr>
          <w:rFonts w:ascii="Consolas" w:hAnsi="Consolas"/>
          <w:color w:val="202020"/>
          <w:sz w:val="16"/>
        </w:rPr>
        <w:t>[</w:t>
      </w:r>
      <w:r>
        <w:rPr>
          <w:rFonts w:ascii="Consolas" w:hAnsi="Consolas"/>
          <w:color w:val="40A070"/>
          <w:sz w:val="16"/>
        </w:rPr>
        <w:t>0</w:t>
      </w:r>
      <w:r>
        <w:rPr>
          <w:rFonts w:ascii="Consolas" w:hAnsi="Consolas"/>
          <w:color w:val="202020"/>
          <w:sz w:val="16"/>
        </w:rPr>
        <w:t>]</w:t>
      </w:r>
      <w:r>
        <w:rPr>
          <w:rFonts w:ascii="Consolas" w:hAnsi="Consolas"/>
          <w:color w:val="202020"/>
          <w:sz w:val="16"/>
        </w:rPr>
        <w:t xml:space="preserve"> </w:t>
      </w:r>
      <w:r>
        <w:rPr>
          <w:rFonts w:ascii="Consolas" w:hAnsi="Consolas"/>
          <w:color w:val="007020"/>
          <w:sz w:val="16"/>
        </w:rPr>
        <w:t>in</w:t>
      </w:r>
      <w:r>
        <w:rPr>
          <w:rFonts w:ascii="Consolas" w:hAnsi="Consolas"/>
          <w:color w:val="202020"/>
          <w:sz w:val="16"/>
        </w:rPr>
        <w:t xml:space="preserve"> </w:t>
      </w:r>
      <w:r>
        <w:rPr>
          <w:rFonts w:ascii="Consolas" w:hAnsi="Consolas"/>
          <w:color w:val="202020"/>
          <w:sz w:val="16"/>
        </w:rPr>
        <w:t>network</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raise</w:t>
      </w:r>
      <w:r>
        <w:rPr>
          <w:rFonts w:ascii="Consolas" w:hAnsi="Consolas"/>
          <w:color w:val="202020"/>
          <w:sz w:val="16"/>
        </w:rPr>
        <w:t xml:space="preserve"> </w:t>
      </w:r>
      <w:r>
        <w:rPr>
          <w:rFonts w:ascii="Consolas" w:hAnsi="Consolas"/>
          <w:color w:val="007020"/>
          <w:sz w:val="16"/>
        </w:rPr>
        <w:t>ValueError</w:t>
      </w:r>
      <w:r>
        <w:rPr>
          <w:rFonts w:ascii="Consolas" w:hAnsi="Consolas"/>
          <w:color w:val="202020"/>
          <w:sz w:val="16"/>
        </w:rPr>
        <w:t>(</w:t>
      </w:r>
      <w:r>
        <w:rPr>
          <w:rFonts w:ascii="Consolas" w:hAnsi="Consolas"/>
          <w:color w:val="4070A0"/>
          <w:sz w:val="16"/>
        </w:rPr>
        <w:t>"</w:t>
      </w:r>
      <w:r>
        <w:rPr>
          <w:rFonts w:ascii="Consolas" w:hAnsi="Consolas"/>
          <w:color w:val="4070A0"/>
          <w:sz w:val="16"/>
        </w:rPr>
        <w:t>A network row is incomplete or duplicated.</w:t>
      </w:r>
      <w:r>
        <w:rPr>
          <w:rFonts w:ascii="Consolas" w:hAnsi="Consolas"/>
          <w:color w:val="4070A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202020"/>
          <w:sz w:val="16"/>
        </w:rPr>
        <w:t>network</w:t>
      </w:r>
      <w:r>
        <w:rPr>
          <w:rFonts w:ascii="Consolas" w:hAnsi="Consolas"/>
          <w:color w:val="202020"/>
          <w:sz w:val="16"/>
        </w:rPr>
        <w:t>[</w:t>
      </w:r>
      <w:r>
        <w:rPr>
          <w:rFonts w:ascii="Consolas" w:hAnsi="Consolas"/>
          <w:color w:val="202020"/>
          <w:sz w:val="16"/>
        </w:rPr>
        <w:t>row</w:t>
      </w:r>
      <w:r>
        <w:rPr>
          <w:rFonts w:ascii="Consolas" w:hAnsi="Consolas"/>
          <w:color w:val="202020"/>
          <w:sz w:val="16"/>
        </w:rPr>
        <w:t>[</w:t>
      </w:r>
      <w:r>
        <w:rPr>
          <w:rFonts w:ascii="Consolas" w:hAnsi="Consolas"/>
          <w:color w:val="40A070"/>
          <w:sz w:val="16"/>
        </w:rPr>
        <w:t>0</w:t>
      </w:r>
      <w:r>
        <w:rPr>
          <w:rFonts w:ascii="Consolas" w:hAnsi="Consolas"/>
          <w:color w:val="202020"/>
          <w:sz w:val="16"/>
        </w:rPr>
        <w:t>]</w:t>
      </w:r>
      <w:r>
        <w:rPr>
          <w:rFonts w:ascii="Consolas" w:hAnsi="Consolas"/>
          <w:color w:val="202020"/>
          <w:sz w:val="16"/>
        </w:rPr>
        <w:t>]</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w:t>
      </w:r>
      <w:r>
        <w:rPr>
          <w:rFonts w:ascii="Consolas" w:hAnsi="Consolas"/>
          <w:color w:val="202020"/>
          <w:sz w:val="16"/>
        </w:rPr>
        <w:t>row</w:t>
      </w:r>
      <w:r>
        <w:rPr>
          <w:rFonts w:ascii="Consolas" w:hAnsi="Consolas"/>
          <w:color w:val="202020"/>
          <w:sz w:val="16"/>
        </w:rPr>
        <w:t>[</w:t>
      </w:r>
      <w:r>
        <w:rPr>
          <w:rFonts w:ascii="Consolas" w:hAnsi="Consolas"/>
          <w:color w:val="40A070"/>
          <w:sz w:val="16"/>
        </w:rPr>
        <w:t>1</w:t>
      </w:r>
      <w:r>
        <w:rPr>
          <w:rFonts w:ascii="Consolas" w:hAnsi="Consolas"/>
          <w:color w:val="202020"/>
          <w:sz w:val="16"/>
        </w:rPr>
        <w:t>]</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row</w:t>
      </w:r>
      <w:r>
        <w:rPr>
          <w:rFonts w:ascii="Consolas" w:hAnsi="Consolas"/>
          <w:color w:val="202020"/>
          <w:sz w:val="16"/>
        </w:rPr>
        <w:t>[</w:t>
      </w:r>
      <w:r>
        <w:rPr>
          <w:rFonts w:ascii="Consolas" w:hAnsi="Consolas"/>
          <w:color w:val="40A070"/>
          <w:sz w:val="16"/>
        </w:rPr>
        <w:t>2</w:t>
      </w:r>
      <w:r>
        <w:rPr>
          <w:rFonts w:ascii="Consolas" w:hAnsi="Consolas"/>
          <w:color w:val="202020"/>
          <w:sz w:val="16"/>
        </w:rPr>
        <w:t>:</w:t>
      </w:r>
      <w:r>
        <w:rPr>
          <w:rFonts w:ascii="Consolas" w:hAnsi="Consolas"/>
          <w:color w:val="20202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for</w:t>
      </w:r>
      <w:r>
        <w:rPr>
          <w:rFonts w:ascii="Consolas" w:hAnsi="Consolas"/>
          <w:color w:val="202020"/>
          <w:sz w:val="16"/>
        </w:rPr>
        <w:t xml:space="preserve"> </w:t>
      </w:r>
      <w:r>
        <w:rPr>
          <w:rFonts w:ascii="Consolas" w:hAnsi="Consolas"/>
          <w:color w:val="202020"/>
          <w:sz w:val="16"/>
        </w:rPr>
        <w:t>username</w:t>
      </w:r>
      <w:r>
        <w:rPr>
          <w:rFonts w:ascii="Consolas" w:hAnsi="Consolas"/>
          <w:color w:val="202020"/>
          <w:sz w:val="16"/>
        </w:rPr>
        <w:t xml:space="preserve"> </w:t>
      </w:r>
      <w:r>
        <w:rPr>
          <w:rFonts w:ascii="Consolas" w:hAnsi="Consolas"/>
          <w:color w:val="007020"/>
          <w:sz w:val="16"/>
        </w:rPr>
        <w:t>in</w:t>
      </w:r>
      <w:r>
        <w:rPr>
          <w:rFonts w:ascii="Consolas" w:hAnsi="Consolas"/>
          <w:color w:val="202020"/>
          <w:sz w:val="16"/>
        </w:rPr>
        <w:t xml:space="preserve"> </w:t>
      </w:r>
      <w:r>
        <w:rPr>
          <w:rFonts w:ascii="Consolas" w:hAnsi="Consolas"/>
          <w:color w:val="202020"/>
          <w:sz w:val="16"/>
        </w:rPr>
        <w:t>network</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202020"/>
          <w:sz w:val="16"/>
        </w:rPr>
        <w:t>checked_friends</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for</w:t>
      </w:r>
      <w:r>
        <w:rPr>
          <w:rFonts w:ascii="Consolas" w:hAnsi="Consolas"/>
          <w:color w:val="202020"/>
          <w:sz w:val="16"/>
        </w:rPr>
        <w:t xml:space="preserve"> </w:t>
      </w:r>
      <w:r>
        <w:rPr>
          <w:rFonts w:ascii="Consolas" w:hAnsi="Consolas"/>
          <w:color w:val="202020"/>
          <w:sz w:val="16"/>
        </w:rPr>
        <w:t>friend</w:t>
      </w:r>
      <w:r>
        <w:rPr>
          <w:rFonts w:ascii="Consolas" w:hAnsi="Consolas"/>
          <w:color w:val="202020"/>
          <w:sz w:val="16"/>
        </w:rPr>
        <w:t xml:space="preserve"> </w:t>
      </w:r>
      <w:r>
        <w:rPr>
          <w:rFonts w:ascii="Consolas" w:hAnsi="Consolas"/>
          <w:color w:val="007020"/>
          <w:sz w:val="16"/>
        </w:rPr>
        <w:t>in</w:t>
      </w:r>
      <w:r>
        <w:rPr>
          <w:rFonts w:ascii="Consolas" w:hAnsi="Consolas"/>
          <w:color w:val="202020"/>
          <w:sz w:val="16"/>
        </w:rPr>
        <w:t xml:space="preserve"> </w:t>
      </w:r>
      <w:r>
        <w:rPr>
          <w:rFonts w:ascii="Consolas" w:hAnsi="Consolas"/>
          <w:color w:val="202020"/>
          <w:sz w:val="16"/>
        </w:rPr>
        <w:t>network</w:t>
      </w:r>
      <w:r>
        <w:rPr>
          <w:rFonts w:ascii="Consolas" w:hAnsi="Consolas"/>
          <w:color w:val="202020"/>
          <w:sz w:val="16"/>
        </w:rPr>
        <w:t>[</w:t>
      </w:r>
      <w:r>
        <w:rPr>
          <w:rFonts w:ascii="Consolas" w:hAnsi="Consolas"/>
          <w:color w:val="202020"/>
          <w:sz w:val="16"/>
        </w:rPr>
        <w:t>username</w:t>
      </w:r>
      <w:r>
        <w:rPr>
          <w:rFonts w:ascii="Consolas" w:hAnsi="Consolas"/>
          <w:color w:val="202020"/>
          <w:sz w:val="16"/>
        </w:rPr>
        <w:t>]</w:t>
      </w:r>
      <w:r>
        <w:rPr>
          <w:rFonts w:ascii="Consolas" w:hAnsi="Consolas"/>
          <w:color w:val="202020"/>
          <w:sz w:val="16"/>
        </w:rPr>
        <w:t>[</w:t>
      </w:r>
      <w:r>
        <w:rPr>
          <w:rFonts w:ascii="Consolas" w:hAnsi="Consolas"/>
          <w:color w:val="40A070"/>
          <w:sz w:val="16"/>
        </w:rPr>
        <w:t>1</w:t>
      </w:r>
      <w:r>
        <w:rPr>
          <w:rFonts w:ascii="Consolas" w:hAnsi="Consolas"/>
          <w:color w:val="20202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if</w:t>
      </w:r>
      <w:r>
        <w:rPr>
          <w:rFonts w:ascii="Consolas" w:hAnsi="Consolas"/>
          <w:color w:val="202020"/>
          <w:sz w:val="16"/>
        </w:rPr>
        <w:t xml:space="preserve"> </w:t>
      </w:r>
      <w:r>
        <w:rPr>
          <w:rFonts w:ascii="Consolas" w:hAnsi="Consolas"/>
          <w:color w:val="202020"/>
          <w:sz w:val="16"/>
        </w:rPr>
        <w:t>friend</w:t>
      </w:r>
      <w:r>
        <w:rPr>
          <w:rFonts w:ascii="Consolas" w:hAnsi="Consolas"/>
          <w:color w:val="202020"/>
          <w:sz w:val="16"/>
        </w:rPr>
        <w:t xml:space="preserve"> </w:t>
      </w:r>
      <w:r>
        <w:rPr>
          <w:rFonts w:ascii="Consolas" w:hAnsi="Consolas"/>
          <w:color w:val="007020"/>
          <w:sz w:val="16"/>
        </w:rPr>
        <w:t>not</w:t>
      </w:r>
      <w:r>
        <w:rPr>
          <w:rFonts w:ascii="Consolas" w:hAnsi="Consolas"/>
          <w:color w:val="202020"/>
          <w:sz w:val="16"/>
        </w:rPr>
        <w:t xml:space="preserve"> </w:t>
      </w:r>
      <w:r>
        <w:rPr>
          <w:rFonts w:ascii="Consolas" w:hAnsi="Consolas"/>
          <w:color w:val="007020"/>
          <w:sz w:val="16"/>
        </w:rPr>
        <w:t>in</w:t>
      </w:r>
      <w:r>
        <w:rPr>
          <w:rFonts w:ascii="Consolas" w:hAnsi="Consolas"/>
          <w:color w:val="202020"/>
          <w:sz w:val="16"/>
        </w:rPr>
        <w:t xml:space="preserve"> </w:t>
      </w:r>
      <w:r>
        <w:rPr>
          <w:rFonts w:ascii="Consolas" w:hAnsi="Consolas"/>
          <w:color w:val="202020"/>
          <w:sz w:val="16"/>
        </w:rPr>
        <w:t>network</w:t>
      </w:r>
      <w:r>
        <w:rPr>
          <w:rFonts w:ascii="Consolas" w:hAnsi="Consolas"/>
          <w:color w:val="202020"/>
          <w:sz w:val="16"/>
        </w:rPr>
        <w:t xml:space="preserve"> </w:t>
      </w:r>
      <w:r>
        <w:rPr>
          <w:rFonts w:ascii="Consolas" w:hAnsi="Consolas"/>
          <w:color w:val="007020"/>
          <w:sz w:val="16"/>
        </w:rPr>
        <w:t>or</w:t>
      </w:r>
      <w:r>
        <w:rPr>
          <w:rFonts w:ascii="Consolas" w:hAnsi="Consolas"/>
          <w:color w:val="202020"/>
          <w:sz w:val="16"/>
        </w:rPr>
        <w:t xml:space="preserve"> </w:t>
      </w:r>
      <w:r>
        <w:rPr>
          <w:rFonts w:ascii="Consolas" w:hAnsi="Consolas"/>
          <w:color w:val="202020"/>
          <w:sz w:val="16"/>
        </w:rPr>
        <w:t>friend</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username</w:t>
      </w:r>
      <w:r>
        <w:rPr>
          <w:rFonts w:ascii="Consolas" w:hAnsi="Consolas"/>
          <w:color w:val="202020"/>
          <w:sz w:val="16"/>
        </w:rPr>
        <w:t xml:space="preserve"> </w:t>
      </w:r>
      <w:r>
        <w:rPr>
          <w:rFonts w:ascii="Consolas" w:hAnsi="Consolas"/>
          <w:color w:val="007020"/>
          <w:sz w:val="16"/>
        </w:rPr>
        <w:t>or</w:t>
      </w:r>
      <w:r>
        <w:rPr>
          <w:rFonts w:ascii="Consolas" w:hAnsi="Consolas"/>
          <w:color w:val="202020"/>
          <w:sz w:val="16"/>
        </w:rPr>
        <w:t xml:space="preserve"> </w:t>
      </w:r>
      <w:r>
        <w:rPr>
          <w:rFonts w:ascii="Consolas" w:hAnsi="Consolas"/>
          <w:color w:val="202020"/>
          <w:sz w:val="16"/>
        </w:rPr>
        <w:t>friend</w:t>
      </w:r>
      <w:r>
        <w:rPr>
          <w:rFonts w:ascii="Consolas" w:hAnsi="Consolas"/>
          <w:color w:val="202020"/>
          <w:sz w:val="16"/>
        </w:rPr>
        <w:t xml:space="preserve"> </w:t>
      </w:r>
      <w:r>
        <w:rPr>
          <w:rFonts w:ascii="Consolas" w:hAnsi="Consolas"/>
          <w:color w:val="007020"/>
          <w:sz w:val="16"/>
        </w:rPr>
        <w:t>in</w:t>
      </w:r>
      <w:r>
        <w:rPr>
          <w:rFonts w:ascii="Consolas" w:hAnsi="Consolas"/>
          <w:color w:val="202020"/>
          <w:sz w:val="16"/>
        </w:rPr>
        <w:t xml:space="preserve"> </w:t>
      </w:r>
      <w:r>
        <w:rPr>
          <w:rFonts w:ascii="Consolas" w:hAnsi="Consolas"/>
          <w:color w:val="202020"/>
          <w:sz w:val="16"/>
        </w:rPr>
        <w:t>checked_friends</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raise</w:t>
      </w:r>
      <w:r>
        <w:rPr>
          <w:rFonts w:ascii="Consolas" w:hAnsi="Consolas"/>
          <w:color w:val="202020"/>
          <w:sz w:val="16"/>
        </w:rPr>
        <w:t xml:space="preserve"> </w:t>
      </w:r>
      <w:r>
        <w:rPr>
          <w:rFonts w:ascii="Consolas" w:hAnsi="Consolas"/>
          <w:color w:val="007020"/>
          <w:sz w:val="16"/>
        </w:rPr>
        <w:t>ValueError</w:t>
      </w:r>
      <w:r>
        <w:rPr>
          <w:rFonts w:ascii="Consolas" w:hAnsi="Consolas"/>
          <w:color w:val="202020"/>
          <w:sz w:val="16"/>
        </w:rPr>
        <w:t>(</w:t>
      </w:r>
      <w:r>
        <w:rPr>
          <w:rFonts w:ascii="Consolas" w:hAnsi="Consolas"/>
          <w:color w:val="4070A0"/>
          <w:sz w:val="16"/>
        </w:rPr>
        <w:t>"</w:t>
      </w:r>
      <w:r>
        <w:rPr>
          <w:rFonts w:ascii="Consolas" w:hAnsi="Consolas"/>
          <w:color w:val="4070A0"/>
          <w:sz w:val="16"/>
        </w:rPr>
        <w:t>A friend link is missing, repeated, or self-referencing.</w:t>
      </w:r>
      <w:r>
        <w:rPr>
          <w:rFonts w:ascii="Consolas" w:hAnsi="Consolas"/>
          <w:color w:val="4070A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if</w:t>
      </w:r>
      <w:r>
        <w:rPr>
          <w:rFonts w:ascii="Consolas" w:hAnsi="Consolas"/>
          <w:color w:val="202020"/>
          <w:sz w:val="16"/>
        </w:rPr>
        <w:t xml:space="preserve"> </w:t>
      </w:r>
      <w:r>
        <w:rPr>
          <w:rFonts w:ascii="Consolas" w:hAnsi="Consolas"/>
          <w:color w:val="202020"/>
          <w:sz w:val="16"/>
        </w:rPr>
        <w:t>username</w:t>
      </w:r>
      <w:r>
        <w:rPr>
          <w:rFonts w:ascii="Consolas" w:hAnsi="Consolas"/>
          <w:color w:val="202020"/>
          <w:sz w:val="16"/>
        </w:rPr>
        <w:t xml:space="preserve"> </w:t>
      </w:r>
      <w:r>
        <w:rPr>
          <w:rFonts w:ascii="Consolas" w:hAnsi="Consolas"/>
          <w:color w:val="007020"/>
          <w:sz w:val="16"/>
        </w:rPr>
        <w:t>not</w:t>
      </w:r>
      <w:r>
        <w:rPr>
          <w:rFonts w:ascii="Consolas" w:hAnsi="Consolas"/>
          <w:color w:val="202020"/>
          <w:sz w:val="16"/>
        </w:rPr>
        <w:t xml:space="preserve"> </w:t>
      </w:r>
      <w:r>
        <w:rPr>
          <w:rFonts w:ascii="Consolas" w:hAnsi="Consolas"/>
          <w:color w:val="007020"/>
          <w:sz w:val="16"/>
        </w:rPr>
        <w:t>in</w:t>
      </w:r>
      <w:r>
        <w:rPr>
          <w:rFonts w:ascii="Consolas" w:hAnsi="Consolas"/>
          <w:color w:val="202020"/>
          <w:sz w:val="16"/>
        </w:rPr>
        <w:t xml:space="preserve"> </w:t>
      </w:r>
      <w:r>
        <w:rPr>
          <w:rFonts w:ascii="Consolas" w:hAnsi="Consolas"/>
          <w:color w:val="202020"/>
          <w:sz w:val="16"/>
        </w:rPr>
        <w:t>network</w:t>
      </w:r>
      <w:r>
        <w:rPr>
          <w:rFonts w:ascii="Consolas" w:hAnsi="Consolas"/>
          <w:color w:val="202020"/>
          <w:sz w:val="16"/>
        </w:rPr>
        <w:t>[</w:t>
      </w:r>
      <w:r>
        <w:rPr>
          <w:rFonts w:ascii="Consolas" w:hAnsi="Consolas"/>
          <w:color w:val="202020"/>
          <w:sz w:val="16"/>
        </w:rPr>
        <w:t>friend</w:t>
      </w:r>
      <w:r>
        <w:rPr>
          <w:rFonts w:ascii="Consolas" w:hAnsi="Consolas"/>
          <w:color w:val="202020"/>
          <w:sz w:val="16"/>
        </w:rPr>
        <w:t>]</w:t>
      </w:r>
      <w:r>
        <w:rPr>
          <w:rFonts w:ascii="Consolas" w:hAnsi="Consolas"/>
          <w:color w:val="202020"/>
          <w:sz w:val="16"/>
        </w:rPr>
        <w:t>[</w:t>
      </w:r>
      <w:r>
        <w:rPr>
          <w:rFonts w:ascii="Consolas" w:hAnsi="Consolas"/>
          <w:color w:val="40A070"/>
          <w:sz w:val="16"/>
        </w:rPr>
        <w:t>1</w:t>
      </w:r>
      <w:r>
        <w:rPr>
          <w:rFonts w:ascii="Consolas" w:hAnsi="Consolas"/>
          <w:color w:val="20202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raise</w:t>
      </w:r>
      <w:r>
        <w:rPr>
          <w:rFonts w:ascii="Consolas" w:hAnsi="Consolas"/>
          <w:color w:val="202020"/>
          <w:sz w:val="16"/>
        </w:rPr>
        <w:t xml:space="preserve"> </w:t>
      </w:r>
      <w:r>
        <w:rPr>
          <w:rFonts w:ascii="Consolas" w:hAnsi="Consolas"/>
          <w:color w:val="007020"/>
          <w:sz w:val="16"/>
        </w:rPr>
        <w:t>ValueError</w:t>
      </w:r>
      <w:r>
        <w:rPr>
          <w:rFonts w:ascii="Consolas" w:hAnsi="Consolas"/>
          <w:color w:val="202020"/>
          <w:sz w:val="16"/>
        </w:rPr>
        <w:t>(</w:t>
      </w:r>
      <w:r>
        <w:rPr>
          <w:rFonts w:ascii="Consolas" w:hAnsi="Consolas"/>
          <w:color w:val="4070A0"/>
          <w:sz w:val="16"/>
        </w:rPr>
        <w:t>"</w:t>
      </w:r>
      <w:r>
        <w:rPr>
          <w:rFonts w:ascii="Consolas" w:hAnsi="Consolas"/>
          <w:color w:val="4070A0"/>
          <w:sz w:val="16"/>
        </w:rPr>
        <w:t>Friend links must be mutual.</w:t>
      </w:r>
      <w:r>
        <w:rPr>
          <w:rFonts w:ascii="Consolas" w:hAnsi="Consolas"/>
          <w:color w:val="4070A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202020"/>
          <w:sz w:val="16"/>
        </w:rPr>
        <w:t>checked_friends</w:t>
      </w:r>
      <w:r>
        <w:rPr>
          <w:rFonts w:ascii="Consolas" w:hAnsi="Consolas"/>
          <w:color w:val="666666"/>
          <w:sz w:val="16"/>
        </w:rPr>
        <w:t>.</w:t>
      </w:r>
      <w:r>
        <w:rPr>
          <w:rFonts w:ascii="Consolas" w:hAnsi="Consolas"/>
          <w:color w:val="202020"/>
          <w:sz w:val="16"/>
        </w:rPr>
        <w:t>append</w:t>
      </w:r>
      <w:r>
        <w:rPr>
          <w:rFonts w:ascii="Consolas" w:hAnsi="Consolas"/>
          <w:color w:val="202020"/>
          <w:sz w:val="16"/>
        </w:rPr>
        <w:t>(</w:t>
      </w:r>
      <w:r>
        <w:rPr>
          <w:rFonts w:ascii="Consolas" w:hAnsi="Consolas"/>
          <w:color w:val="202020"/>
          <w:sz w:val="16"/>
        </w:rPr>
        <w:t>friend</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return</w:t>
      </w:r>
      <w:r>
        <w:rPr>
          <w:rFonts w:ascii="Consolas" w:hAnsi="Consolas"/>
          <w:color w:val="202020"/>
          <w:sz w:val="16"/>
        </w:rPr>
        <w:t xml:space="preserve"> </w:t>
      </w:r>
      <w:r>
        <w:rPr>
          <w:rFonts w:ascii="Consolas" w:hAnsi="Consolas"/>
          <w:color w:val="202020"/>
          <w:sz w:val="16"/>
        </w:rPr>
        <w:t>network</w:t>
      </w:r>
    </w:p>
    <w:p>
      <w:pPr>
        <w:spacing w:after="0"/>
      </w:pPr>
      <w:r>
        <w:rPr>
          <w:rFonts w:ascii="Consolas" w:hAnsi="Consolas"/>
          <w:color w:val="202020"/>
          <w:sz w:val="16"/>
        </w:rPr>
        <w:t xml:space="preserve">    </w:t>
      </w:r>
      <w:r>
        <w:rPr>
          <w:rFonts w:ascii="Consolas" w:hAnsi="Consolas"/>
          <w:color w:val="007020"/>
          <w:sz w:val="16"/>
        </w:rPr>
        <w:t>except</w:t>
      </w:r>
      <w:r>
        <w:rPr>
          <w:rFonts w:ascii="Consolas" w:hAnsi="Consolas"/>
          <w:color w:val="202020"/>
          <w:sz w:val="16"/>
        </w:rPr>
        <w:t xml:space="preserve"> </w:t>
      </w:r>
      <w:r>
        <w:rPr>
          <w:rFonts w:ascii="Consolas" w:hAnsi="Consolas"/>
          <w:color w:val="202020"/>
          <w:sz w:val="16"/>
        </w:rPr>
        <w:t>(</w:t>
      </w:r>
      <w:r>
        <w:rPr>
          <w:rFonts w:ascii="Consolas" w:hAnsi="Consolas"/>
          <w:color w:val="007020"/>
          <w:sz w:val="16"/>
        </w:rPr>
        <w:t>OSError</w:t>
      </w:r>
      <w:r>
        <w:rPr>
          <w:rFonts w:ascii="Consolas" w:hAnsi="Consolas"/>
          <w:color w:val="202020"/>
          <w:sz w:val="16"/>
        </w:rPr>
        <w:t>,</w:t>
      </w:r>
      <w:r>
        <w:rPr>
          <w:rFonts w:ascii="Consolas" w:hAnsi="Consolas"/>
          <w:color w:val="202020"/>
          <w:sz w:val="16"/>
        </w:rPr>
        <w:t xml:space="preserve"> </w:t>
      </w:r>
      <w:r>
        <w:rPr>
          <w:rFonts w:ascii="Consolas" w:hAnsi="Consolas"/>
          <w:color w:val="007020"/>
          <w:sz w:val="16"/>
        </w:rPr>
        <w:t>UnicodeError</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csv</w:t>
      </w:r>
      <w:r>
        <w:rPr>
          <w:rFonts w:ascii="Consolas" w:hAnsi="Consolas"/>
          <w:color w:val="666666"/>
          <w:sz w:val="16"/>
        </w:rPr>
        <w:t>.</w:t>
      </w:r>
      <w:r>
        <w:rPr>
          <w:rFonts w:ascii="Consolas" w:hAnsi="Consolas"/>
          <w:color w:val="202020"/>
          <w:sz w:val="16"/>
        </w:rPr>
        <w:t>Error</w:t>
      </w:r>
      <w:r>
        <w:rPr>
          <w:rFonts w:ascii="Consolas" w:hAnsi="Consolas"/>
          <w:color w:val="202020"/>
          <w:sz w:val="16"/>
        </w:rPr>
        <w:t>,</w:t>
      </w:r>
      <w:r>
        <w:rPr>
          <w:rFonts w:ascii="Consolas" w:hAnsi="Consolas"/>
          <w:color w:val="202020"/>
          <w:sz w:val="16"/>
        </w:rPr>
        <w:t xml:space="preserve"> </w:t>
      </w:r>
      <w:r>
        <w:rPr>
          <w:rFonts w:ascii="Consolas" w:hAnsi="Consolas"/>
          <w:color w:val="007020"/>
          <w:sz w:val="16"/>
        </w:rPr>
        <w:t>ValueError</w:t>
      </w:r>
      <w:r>
        <w:rPr>
          <w:rFonts w:ascii="Consolas" w:hAnsi="Consolas"/>
          <w:color w:val="202020"/>
          <w:sz w:val="16"/>
        </w:rPr>
        <w:t>)</w:t>
      </w:r>
      <w:r>
        <w:rPr>
          <w:rFonts w:ascii="Consolas" w:hAnsi="Consolas"/>
          <w:color w:val="202020"/>
          <w:sz w:val="16"/>
        </w:rPr>
        <w:t xml:space="preserve"> </w:t>
      </w:r>
      <w:r>
        <w:rPr>
          <w:rFonts w:ascii="Consolas" w:hAnsi="Consolas"/>
          <w:color w:val="007020"/>
          <w:sz w:val="16"/>
        </w:rPr>
        <w:t>as</w:t>
      </w:r>
      <w:r>
        <w:rPr>
          <w:rFonts w:ascii="Consolas" w:hAnsi="Consolas"/>
          <w:color w:val="202020"/>
          <w:sz w:val="16"/>
        </w:rPr>
        <w:t xml:space="preserve"> </w:t>
      </w:r>
      <w:r>
        <w:rPr>
          <w:rFonts w:ascii="Consolas" w:hAnsi="Consolas"/>
          <w:color w:val="202020"/>
          <w:sz w:val="16"/>
        </w:rPr>
        <w:t>error</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print</w:t>
      </w:r>
      <w:r>
        <w:rPr>
          <w:rFonts w:ascii="Consolas" w:hAnsi="Consolas"/>
          <w:color w:val="202020"/>
          <w:sz w:val="16"/>
        </w:rPr>
        <w:t>(</w:t>
      </w:r>
      <w:r>
        <w:rPr>
          <w:rFonts w:ascii="Consolas" w:hAnsi="Consolas"/>
          <w:color w:val="4070A0"/>
          <w:sz w:val="16"/>
        </w:rPr>
        <w:t>"</w:t>
      </w:r>
      <w:r>
        <w:rPr>
          <w:rFonts w:ascii="Consolas" w:hAnsi="Consolas"/>
          <w:color w:val="4070A0"/>
          <w:sz w:val="16"/>
        </w:rPr>
        <w:t>[ERROR] Could not load the network:</w:t>
      </w:r>
      <w:r>
        <w:rPr>
          <w:rFonts w:ascii="Consolas" w:hAnsi="Consolas"/>
          <w:color w:val="4070A0"/>
          <w:sz w:val="16"/>
        </w:rPr>
        <w:t>"</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error</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raise</w:t>
      </w:r>
    </w:p>
    <w:p>
      <w:pPr>
        <w:spacing w:after="0"/>
      </w:pPr>
    </w:p>
    <w:p>
      <w:pPr>
        <w:spacing w:after="0"/>
      </w:pPr>
    </w:p>
    <w:p>
      <w:pPr>
        <w:spacing w:after="0"/>
      </w:pPr>
      <w:r>
        <w:rPr>
          <w:rFonts w:ascii="Consolas" w:hAnsi="Consolas"/>
          <w:color w:val="007020"/>
          <w:sz w:val="16"/>
        </w:rPr>
        <w:t>def</w:t>
      </w:r>
      <w:r>
        <w:rPr>
          <w:rFonts w:ascii="Consolas" w:hAnsi="Consolas"/>
          <w:color w:val="BBBBBB"/>
          <w:sz w:val="16"/>
        </w:rPr>
        <w:t xml:space="preserve"> </w:t>
      </w:r>
      <w:r>
        <w:rPr>
          <w:rFonts w:ascii="Consolas" w:hAnsi="Consolas"/>
          <w:color w:val="06287E"/>
          <w:sz w:val="16"/>
        </w:rPr>
        <w:t>test</w:t>
      </w:r>
      <w:r>
        <w:rPr>
          <w:rFonts w:ascii="Consolas" w:hAnsi="Consolas"/>
          <w:color w:val="202020"/>
          <w:sz w:val="16"/>
        </w:rPr>
        <w:t>(</w:t>
      </w:r>
      <w:r>
        <w:rPr>
          <w:rFonts w:ascii="Consolas" w:hAnsi="Consolas"/>
          <w:color w:val="202020"/>
          <w:sz w:val="16"/>
        </w:rPr>
        <w:t>)</w:t>
      </w:r>
      <w:r>
        <w:rPr>
          <w:rFonts w:ascii="Consolas" w:hAnsi="Consolas"/>
          <w:color w:val="202020"/>
          <w:sz w:val="16"/>
        </w:rPr>
        <w:t xml:space="preserve"> </w:t>
      </w:r>
      <w:r>
        <w:rPr>
          <w:rFonts w:ascii="Consolas" w:hAnsi="Consolas"/>
          <w:color w:val="666666"/>
          <w:sz w:val="16"/>
        </w:rPr>
        <w:t>-</w:t>
      </w:r>
      <w:r>
        <w:rPr>
          <w:rFonts w:ascii="Consolas" w:hAnsi="Consolas"/>
          <w:color w:val="666666"/>
          <w:sz w:val="16"/>
        </w:rPr>
        <w:t>&gt;</w:t>
      </w:r>
      <w:r>
        <w:rPr>
          <w:rFonts w:ascii="Consolas" w:hAnsi="Consolas"/>
          <w:color w:val="202020"/>
          <w:sz w:val="16"/>
        </w:rPr>
        <w:t xml:space="preserve"> </w:t>
      </w:r>
      <w:r>
        <w:rPr>
          <w:rFonts w:ascii="Consolas" w:hAnsi="Consolas"/>
          <w:color w:val="007020"/>
          <w:sz w:val="16"/>
        </w:rPr>
        <w:t>bool</w:t>
      </w:r>
      <w:r>
        <w:rPr>
          <w:rFonts w:ascii="Consolas" w:hAnsi="Consolas"/>
          <w:color w:val="202020"/>
          <w:sz w:val="16"/>
        </w:rPr>
        <w:t>:</w:t>
      </w:r>
    </w:p>
    <w:p>
      <w:pPr>
        <w:spacing w:after="0"/>
      </w:pPr>
      <w:r>
        <w:rPr>
          <w:rFonts w:ascii="Consolas" w:hAnsi="Consolas"/>
          <w:color w:val="BBBBBB"/>
          <w:sz w:val="16"/>
        </w:rPr>
        <w:t xml:space="preserve">    </w:t>
      </w:r>
      <w:r>
        <w:rPr>
          <w:rFonts w:ascii="Consolas" w:hAnsi="Consolas"/>
          <w:color w:val="4070A0"/>
          <w:sz w:val="16"/>
        </w:rPr>
        <w:t>"""Use the supplied testif helper to check all five network operations."""</w:t>
      </w:r>
    </w:p>
    <w:p>
      <w:pPr>
        <w:spacing w:after="0"/>
      </w:pPr>
      <w:r>
        <w:rPr>
          <w:rFonts w:ascii="Consolas" w:hAnsi="Consolas"/>
          <w:color w:val="202020"/>
          <w:sz w:val="16"/>
        </w:rPr>
        <w:t xml:space="preserve">    </w:t>
      </w:r>
      <w:r>
        <w:rPr>
          <w:rFonts w:ascii="Consolas" w:hAnsi="Consolas"/>
          <w:color w:val="202020"/>
          <w:sz w:val="16"/>
        </w:rPr>
        <w:t>network</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202020"/>
          <w:sz w:val="16"/>
        </w:rPr>
        <w:t>passed</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007020"/>
          <w:sz w:val="16"/>
        </w:rPr>
        <w:t>True</w:t>
      </w:r>
    </w:p>
    <w:p>
      <w:pPr>
        <w:spacing w:after="0"/>
      </w:pPr>
    </w:p>
    <w:p>
      <w:pPr>
        <w:spacing w:after="0"/>
      </w:pPr>
      <w:r>
        <w:rPr>
          <w:rFonts w:ascii="Consolas" w:hAnsi="Consolas"/>
          <w:color w:val="202020"/>
          <w:sz w:val="16"/>
        </w:rPr>
        <w:t xml:space="preserve">    </w:t>
      </w:r>
      <w:r>
        <w:rPr>
          <w:rFonts w:ascii="Consolas" w:hAnsi="Consolas"/>
          <w:color w:val="007020"/>
          <w:sz w:val="16"/>
        </w:rPr>
        <w:t>try</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202020"/>
          <w:sz w:val="16"/>
        </w:rPr>
        <w:t>passed</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testif</w:t>
      </w:r>
      <w:r>
        <w:rPr>
          <w:rFonts w:ascii="Consolas" w:hAnsi="Consolas"/>
          <w:color w:val="202020"/>
          <w:sz w:val="16"/>
        </w:rPr>
        <w:t>(</w:t>
      </w:r>
      <w:r>
        <w:rPr>
          <w:rFonts w:ascii="Consolas" w:hAnsi="Consolas"/>
          <w:color w:val="202020"/>
          <w:sz w:val="16"/>
        </w:rPr>
        <w:t>add_user</w:t>
      </w:r>
      <w:r>
        <w:rPr>
          <w:rFonts w:ascii="Consolas" w:hAnsi="Consolas"/>
          <w:color w:val="202020"/>
          <w:sz w:val="16"/>
        </w:rPr>
        <w:t>(</w:t>
      </w:r>
      <w:r>
        <w:rPr>
          <w:rFonts w:ascii="Consolas" w:hAnsi="Consolas"/>
          <w:color w:val="202020"/>
          <w:sz w:val="16"/>
        </w:rPr>
        <w:t>network</w:t>
      </w:r>
      <w:r>
        <w:rPr>
          <w:rFonts w:ascii="Consolas" w:hAnsi="Consolas"/>
          <w:color w:val="202020"/>
          <w:sz w:val="16"/>
        </w:rPr>
        <w:t>,</w:t>
      </w:r>
      <w:r>
        <w:rPr>
          <w:rFonts w:ascii="Consolas" w:hAnsi="Consolas"/>
          <w:color w:val="202020"/>
          <w:sz w:val="16"/>
        </w:rPr>
        <w:t xml:space="preserve"> </w:t>
      </w:r>
      <w:r>
        <w:rPr>
          <w:rFonts w:ascii="Consolas" w:hAnsi="Consolas"/>
          <w:color w:val="4070A0"/>
          <w:sz w:val="16"/>
        </w:rPr>
        <w:t>"</w:t>
      </w:r>
      <w:r>
        <w:rPr>
          <w:rFonts w:ascii="Consolas" w:hAnsi="Consolas"/>
          <w:color w:val="4070A0"/>
          <w:sz w:val="16"/>
        </w:rPr>
        <w:t>Cash</w:t>
      </w:r>
      <w:r>
        <w:rPr>
          <w:rFonts w:ascii="Consolas" w:hAnsi="Consolas"/>
          <w:color w:val="4070A0"/>
          <w:sz w:val="16"/>
        </w:rPr>
        <w:t>"</w:t>
      </w:r>
      <w:r>
        <w:rPr>
          <w:rFonts w:ascii="Consolas" w:hAnsi="Consolas"/>
          <w:color w:val="202020"/>
          <w:sz w:val="16"/>
        </w:rPr>
        <w:t>,</w:t>
      </w:r>
      <w:r>
        <w:rPr>
          <w:rFonts w:ascii="Consolas" w:hAnsi="Consolas"/>
          <w:color w:val="202020"/>
          <w:sz w:val="16"/>
        </w:rPr>
        <w:t xml:space="preserve"> </w:t>
      </w:r>
      <w:r>
        <w:rPr>
          <w:rFonts w:ascii="Consolas" w:hAnsi="Consolas"/>
          <w:color w:val="4070A0"/>
          <w:sz w:val="16"/>
        </w:rPr>
        <w:t>"</w:t>
      </w:r>
      <w:r>
        <w:rPr>
          <w:rFonts w:ascii="Consolas" w:hAnsi="Consolas"/>
          <w:color w:val="4070A0"/>
          <w:sz w:val="16"/>
        </w:rPr>
        <w:t>Cash</w:t>
      </w:r>
      <w:r>
        <w:rPr>
          <w:rFonts w:ascii="Consolas" w:hAnsi="Consolas"/>
          <w:color w:val="4070A0"/>
          <w:sz w:val="16"/>
        </w:rPr>
        <w:t>"</w:t>
      </w:r>
      <w:r>
        <w:rPr>
          <w:rFonts w:ascii="Consolas" w:hAnsi="Consolas"/>
          <w:color w:val="202020"/>
          <w:sz w:val="16"/>
        </w:rPr>
        <w:t>)</w:t>
      </w:r>
      <w:r>
        <w:rPr>
          <w:rFonts w:ascii="Consolas" w:hAnsi="Consolas"/>
          <w:color w:val="202020"/>
          <w:sz w:val="16"/>
        </w:rPr>
        <w:t>,</w:t>
      </w:r>
      <w:r>
        <w:rPr>
          <w:rFonts w:ascii="Consolas" w:hAnsi="Consolas"/>
          <w:color w:val="202020"/>
          <w:sz w:val="16"/>
        </w:rPr>
        <w:t xml:space="preserve"> </w:t>
      </w:r>
      <w:r>
        <w:rPr>
          <w:rFonts w:ascii="Consolas" w:hAnsi="Consolas"/>
          <w:color w:val="4070A0"/>
          <w:sz w:val="16"/>
        </w:rPr>
        <w:t>"</w:t>
      </w:r>
      <w:r>
        <w:rPr>
          <w:rFonts w:ascii="Consolas" w:hAnsi="Consolas"/>
          <w:color w:val="4070A0"/>
          <w:sz w:val="16"/>
        </w:rPr>
        <w:t>add user</w:t>
      </w:r>
      <w:r>
        <w:rPr>
          <w:rFonts w:ascii="Consolas" w:hAnsi="Consolas"/>
          <w:color w:val="4070A0"/>
          <w:sz w:val="16"/>
        </w:rPr>
        <w:t>"</w:t>
      </w:r>
      <w:r>
        <w:rPr>
          <w:rFonts w:ascii="Consolas" w:hAnsi="Consolas"/>
          <w:color w:val="202020"/>
          <w:sz w:val="16"/>
        </w:rPr>
        <w:t>)</w:t>
      </w:r>
      <w:r>
        <w:rPr>
          <w:rFonts w:ascii="Consolas" w:hAnsi="Consolas"/>
          <w:color w:val="202020"/>
          <w:sz w:val="16"/>
        </w:rPr>
        <w:t xml:space="preserve"> </w:t>
      </w:r>
      <w:r>
        <w:rPr>
          <w:rFonts w:ascii="Consolas" w:hAnsi="Consolas"/>
          <w:color w:val="007020"/>
          <w:sz w:val="16"/>
        </w:rPr>
        <w:t>and</w:t>
      </w:r>
      <w:r>
        <w:rPr>
          <w:rFonts w:ascii="Consolas" w:hAnsi="Consolas"/>
          <w:color w:val="202020"/>
          <w:sz w:val="16"/>
        </w:rPr>
        <w:t xml:space="preserve"> </w:t>
      </w:r>
      <w:r>
        <w:rPr>
          <w:rFonts w:ascii="Consolas" w:hAnsi="Consolas"/>
          <w:color w:val="202020"/>
          <w:sz w:val="16"/>
        </w:rPr>
        <w:t>passed</w:t>
      </w:r>
    </w:p>
    <w:p>
      <w:pPr>
        <w:spacing w:after="0"/>
      </w:pPr>
      <w:r>
        <w:rPr>
          <w:rFonts w:ascii="Consolas" w:hAnsi="Consolas"/>
          <w:color w:val="202020"/>
          <w:sz w:val="16"/>
        </w:rPr>
        <w:t xml:space="preserve">        </w:t>
      </w:r>
      <w:r>
        <w:rPr>
          <w:rFonts w:ascii="Consolas" w:hAnsi="Consolas"/>
          <w:color w:val="202020"/>
          <w:sz w:val="16"/>
        </w:rPr>
        <w:t>passed</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testif</w:t>
      </w:r>
      <w:r>
        <w:rPr>
          <w:rFonts w:ascii="Consolas" w:hAnsi="Consolas"/>
          <w:color w:val="202020"/>
          <w:sz w:val="16"/>
        </w:rPr>
        <w:t>(</w:t>
      </w:r>
      <w:r>
        <w:rPr>
          <w:rFonts w:ascii="Consolas" w:hAnsi="Consolas"/>
          <w:color w:val="007020"/>
          <w:sz w:val="16"/>
        </w:rPr>
        <w:t>not</w:t>
      </w:r>
      <w:r>
        <w:rPr>
          <w:rFonts w:ascii="Consolas" w:hAnsi="Consolas"/>
          <w:color w:val="202020"/>
          <w:sz w:val="16"/>
        </w:rPr>
        <w:t xml:space="preserve"> </w:t>
      </w:r>
      <w:r>
        <w:rPr>
          <w:rFonts w:ascii="Consolas" w:hAnsi="Consolas"/>
          <w:color w:val="202020"/>
          <w:sz w:val="16"/>
        </w:rPr>
        <w:t>add_user</w:t>
      </w:r>
      <w:r>
        <w:rPr>
          <w:rFonts w:ascii="Consolas" w:hAnsi="Consolas"/>
          <w:color w:val="202020"/>
          <w:sz w:val="16"/>
        </w:rPr>
        <w:t>(</w:t>
      </w:r>
      <w:r>
        <w:rPr>
          <w:rFonts w:ascii="Consolas" w:hAnsi="Consolas"/>
          <w:color w:val="202020"/>
          <w:sz w:val="16"/>
        </w:rPr>
        <w:t>network</w:t>
      </w:r>
      <w:r>
        <w:rPr>
          <w:rFonts w:ascii="Consolas" w:hAnsi="Consolas"/>
          <w:color w:val="202020"/>
          <w:sz w:val="16"/>
        </w:rPr>
        <w:t>,</w:t>
      </w:r>
      <w:r>
        <w:rPr>
          <w:rFonts w:ascii="Consolas" w:hAnsi="Consolas"/>
          <w:color w:val="202020"/>
          <w:sz w:val="16"/>
        </w:rPr>
        <w:t xml:space="preserve"> </w:t>
      </w:r>
      <w:r>
        <w:rPr>
          <w:rFonts w:ascii="Consolas" w:hAnsi="Consolas"/>
          <w:color w:val="4070A0"/>
          <w:sz w:val="16"/>
        </w:rPr>
        <w:t>"</w:t>
      </w:r>
      <w:r>
        <w:rPr>
          <w:rFonts w:ascii="Consolas" w:hAnsi="Consolas"/>
          <w:color w:val="4070A0"/>
          <w:sz w:val="16"/>
        </w:rPr>
        <w:t>Cash</w:t>
      </w:r>
      <w:r>
        <w:rPr>
          <w:rFonts w:ascii="Consolas" w:hAnsi="Consolas"/>
          <w:color w:val="4070A0"/>
          <w:sz w:val="16"/>
        </w:rPr>
        <w:t>"</w:t>
      </w:r>
      <w:r>
        <w:rPr>
          <w:rFonts w:ascii="Consolas" w:hAnsi="Consolas"/>
          <w:color w:val="202020"/>
          <w:sz w:val="16"/>
        </w:rPr>
        <w:t>,</w:t>
      </w:r>
      <w:r>
        <w:rPr>
          <w:rFonts w:ascii="Consolas" w:hAnsi="Consolas"/>
          <w:color w:val="202020"/>
          <w:sz w:val="16"/>
        </w:rPr>
        <w:t xml:space="preserve"> </w:t>
      </w:r>
      <w:r>
        <w:rPr>
          <w:rFonts w:ascii="Consolas" w:hAnsi="Consolas"/>
          <w:color w:val="4070A0"/>
          <w:sz w:val="16"/>
        </w:rPr>
        <w:t>"</w:t>
      </w:r>
      <w:r>
        <w:rPr>
          <w:rFonts w:ascii="Consolas" w:hAnsi="Consolas"/>
          <w:color w:val="4070A0"/>
          <w:sz w:val="16"/>
        </w:rPr>
        <w:t>Cash</w:t>
      </w:r>
      <w:r>
        <w:rPr>
          <w:rFonts w:ascii="Consolas" w:hAnsi="Consolas"/>
          <w:color w:val="4070A0"/>
          <w:sz w:val="16"/>
        </w:rPr>
        <w:t>"</w:t>
      </w:r>
      <w:r>
        <w:rPr>
          <w:rFonts w:ascii="Consolas" w:hAnsi="Consolas"/>
          <w:color w:val="202020"/>
          <w:sz w:val="16"/>
        </w:rPr>
        <w:t>)</w:t>
      </w:r>
      <w:r>
        <w:rPr>
          <w:rFonts w:ascii="Consolas" w:hAnsi="Consolas"/>
          <w:color w:val="202020"/>
          <w:sz w:val="16"/>
        </w:rPr>
        <w:t>,</w:t>
      </w:r>
      <w:r>
        <w:rPr>
          <w:rFonts w:ascii="Consolas" w:hAnsi="Consolas"/>
          <w:color w:val="202020"/>
          <w:sz w:val="16"/>
        </w:rPr>
        <w:t xml:space="preserve"> </w:t>
      </w:r>
      <w:r>
        <w:rPr>
          <w:rFonts w:ascii="Consolas" w:hAnsi="Consolas"/>
          <w:color w:val="4070A0"/>
          <w:sz w:val="16"/>
        </w:rPr>
        <w:t>"</w:t>
      </w:r>
      <w:r>
        <w:rPr>
          <w:rFonts w:ascii="Consolas" w:hAnsi="Consolas"/>
          <w:color w:val="4070A0"/>
          <w:sz w:val="16"/>
        </w:rPr>
        <w:t>duplicate user</w:t>
      </w:r>
      <w:r>
        <w:rPr>
          <w:rFonts w:ascii="Consolas" w:hAnsi="Consolas"/>
          <w:color w:val="4070A0"/>
          <w:sz w:val="16"/>
        </w:rPr>
        <w:t>"</w:t>
      </w:r>
      <w:r>
        <w:rPr>
          <w:rFonts w:ascii="Consolas" w:hAnsi="Consolas"/>
          <w:color w:val="202020"/>
          <w:sz w:val="16"/>
        </w:rPr>
        <w:t>)</w:t>
      </w:r>
      <w:r>
        <w:rPr>
          <w:rFonts w:ascii="Consolas" w:hAnsi="Consolas"/>
          <w:color w:val="202020"/>
          <w:sz w:val="16"/>
        </w:rPr>
        <w:t xml:space="preserve"> </w:t>
      </w:r>
      <w:r>
        <w:rPr>
          <w:rFonts w:ascii="Consolas" w:hAnsi="Consolas"/>
          <w:color w:val="007020"/>
          <w:sz w:val="16"/>
        </w:rPr>
        <w:t>and</w:t>
      </w:r>
      <w:r>
        <w:rPr>
          <w:rFonts w:ascii="Consolas" w:hAnsi="Consolas"/>
          <w:color w:val="202020"/>
          <w:sz w:val="16"/>
        </w:rPr>
        <w:t xml:space="preserve"> </w:t>
      </w:r>
      <w:r>
        <w:rPr>
          <w:rFonts w:ascii="Consolas" w:hAnsi="Consolas"/>
          <w:color w:val="202020"/>
          <w:sz w:val="16"/>
        </w:rPr>
        <w:t>passed</w:t>
      </w:r>
    </w:p>
    <w:p>
      <w:pPr>
        <w:spacing w:after="0"/>
      </w:pPr>
      <w:r>
        <w:rPr>
          <w:rFonts w:ascii="Consolas" w:hAnsi="Consolas"/>
          <w:color w:val="202020"/>
          <w:sz w:val="16"/>
        </w:rPr>
        <w:t xml:space="preserve">        </w:t>
      </w:r>
      <w:r>
        <w:rPr>
          <w:rFonts w:ascii="Consolas" w:hAnsi="Consolas"/>
          <w:color w:val="202020"/>
          <w:sz w:val="16"/>
        </w:rPr>
        <w:t>add_user</w:t>
      </w:r>
      <w:r>
        <w:rPr>
          <w:rFonts w:ascii="Consolas" w:hAnsi="Consolas"/>
          <w:color w:val="202020"/>
          <w:sz w:val="16"/>
        </w:rPr>
        <w:t>(</w:t>
      </w:r>
      <w:r>
        <w:rPr>
          <w:rFonts w:ascii="Consolas" w:hAnsi="Consolas"/>
          <w:color w:val="202020"/>
          <w:sz w:val="16"/>
        </w:rPr>
        <w:t>network</w:t>
      </w:r>
      <w:r>
        <w:rPr>
          <w:rFonts w:ascii="Consolas" w:hAnsi="Consolas"/>
          <w:color w:val="202020"/>
          <w:sz w:val="16"/>
        </w:rPr>
        <w:t>,</w:t>
      </w:r>
      <w:r>
        <w:rPr>
          <w:rFonts w:ascii="Consolas" w:hAnsi="Consolas"/>
          <w:color w:val="202020"/>
          <w:sz w:val="16"/>
        </w:rPr>
        <w:t xml:space="preserve"> </w:t>
      </w:r>
      <w:r>
        <w:rPr>
          <w:rFonts w:ascii="Consolas" w:hAnsi="Consolas"/>
          <w:color w:val="4070A0"/>
          <w:sz w:val="16"/>
        </w:rPr>
        <w:t>"</w:t>
      </w:r>
      <w:r>
        <w:rPr>
          <w:rFonts w:ascii="Consolas" w:hAnsi="Consolas"/>
          <w:color w:val="4070A0"/>
          <w:sz w:val="16"/>
        </w:rPr>
        <w:t>Ubuntu</w:t>
      </w:r>
      <w:r>
        <w:rPr>
          <w:rFonts w:ascii="Consolas" w:hAnsi="Consolas"/>
          <w:color w:val="4070A0"/>
          <w:sz w:val="16"/>
        </w:rPr>
        <w:t>"</w:t>
      </w:r>
      <w:r>
        <w:rPr>
          <w:rFonts w:ascii="Consolas" w:hAnsi="Consolas"/>
          <w:color w:val="202020"/>
          <w:sz w:val="16"/>
        </w:rPr>
        <w:t>,</w:t>
      </w:r>
      <w:r>
        <w:rPr>
          <w:rFonts w:ascii="Consolas" w:hAnsi="Consolas"/>
          <w:color w:val="202020"/>
          <w:sz w:val="16"/>
        </w:rPr>
        <w:t xml:space="preserve"> </w:t>
      </w:r>
      <w:r>
        <w:rPr>
          <w:rFonts w:ascii="Consolas" w:hAnsi="Consolas"/>
          <w:color w:val="4070A0"/>
          <w:sz w:val="16"/>
        </w:rPr>
        <w:t>"</w:t>
      </w:r>
      <w:r>
        <w:rPr>
          <w:rFonts w:ascii="Consolas" w:hAnsi="Consolas"/>
          <w:color w:val="4070A0"/>
          <w:sz w:val="16"/>
        </w:rPr>
        <w:t>Ubuntu</w:t>
      </w:r>
      <w:r>
        <w:rPr>
          <w:rFonts w:ascii="Consolas" w:hAnsi="Consolas"/>
          <w:color w:val="4070A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202020"/>
          <w:sz w:val="16"/>
        </w:rPr>
        <w:t>add_user</w:t>
      </w:r>
      <w:r>
        <w:rPr>
          <w:rFonts w:ascii="Consolas" w:hAnsi="Consolas"/>
          <w:color w:val="202020"/>
          <w:sz w:val="16"/>
        </w:rPr>
        <w:t>(</w:t>
      </w:r>
      <w:r>
        <w:rPr>
          <w:rFonts w:ascii="Consolas" w:hAnsi="Consolas"/>
          <w:color w:val="202020"/>
          <w:sz w:val="16"/>
        </w:rPr>
        <w:t>network</w:t>
      </w:r>
      <w:r>
        <w:rPr>
          <w:rFonts w:ascii="Consolas" w:hAnsi="Consolas"/>
          <w:color w:val="202020"/>
          <w:sz w:val="16"/>
        </w:rPr>
        <w:t>,</w:t>
      </w:r>
      <w:r>
        <w:rPr>
          <w:rFonts w:ascii="Consolas" w:hAnsi="Consolas"/>
          <w:color w:val="202020"/>
          <w:sz w:val="16"/>
        </w:rPr>
        <w:t xml:space="preserve"> </w:t>
      </w:r>
      <w:r>
        <w:rPr>
          <w:rFonts w:ascii="Consolas" w:hAnsi="Consolas"/>
          <w:color w:val="4070A0"/>
          <w:sz w:val="16"/>
        </w:rPr>
        <w:t>"</w:t>
      </w:r>
      <w:r>
        <w:rPr>
          <w:rFonts w:ascii="Consolas" w:hAnsi="Consolas"/>
          <w:color w:val="4070A0"/>
          <w:sz w:val="16"/>
        </w:rPr>
        <w:t>Mint</w:t>
      </w:r>
      <w:r>
        <w:rPr>
          <w:rFonts w:ascii="Consolas" w:hAnsi="Consolas"/>
          <w:color w:val="4070A0"/>
          <w:sz w:val="16"/>
        </w:rPr>
        <w:t>"</w:t>
      </w:r>
      <w:r>
        <w:rPr>
          <w:rFonts w:ascii="Consolas" w:hAnsi="Consolas"/>
          <w:color w:val="202020"/>
          <w:sz w:val="16"/>
        </w:rPr>
        <w:t>,</w:t>
      </w:r>
      <w:r>
        <w:rPr>
          <w:rFonts w:ascii="Consolas" w:hAnsi="Consolas"/>
          <w:color w:val="202020"/>
          <w:sz w:val="16"/>
        </w:rPr>
        <w:t xml:space="preserve"> </w:t>
      </w:r>
      <w:r>
        <w:rPr>
          <w:rFonts w:ascii="Consolas" w:hAnsi="Consolas"/>
          <w:color w:val="4070A0"/>
          <w:sz w:val="16"/>
        </w:rPr>
        <w:t>"</w:t>
      </w:r>
      <w:r>
        <w:rPr>
          <w:rFonts w:ascii="Consolas" w:hAnsi="Consolas"/>
          <w:color w:val="4070A0"/>
          <w:sz w:val="16"/>
        </w:rPr>
        <w:t>Mint</w:t>
      </w:r>
      <w:r>
        <w:rPr>
          <w:rFonts w:ascii="Consolas" w:hAnsi="Consolas"/>
          <w:color w:val="4070A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202020"/>
          <w:sz w:val="16"/>
        </w:rPr>
        <w:t>add_user</w:t>
      </w:r>
      <w:r>
        <w:rPr>
          <w:rFonts w:ascii="Consolas" w:hAnsi="Consolas"/>
          <w:color w:val="202020"/>
          <w:sz w:val="16"/>
        </w:rPr>
        <w:t>(</w:t>
      </w:r>
      <w:r>
        <w:rPr>
          <w:rFonts w:ascii="Consolas" w:hAnsi="Consolas"/>
          <w:color w:val="202020"/>
          <w:sz w:val="16"/>
        </w:rPr>
        <w:t>network</w:t>
      </w:r>
      <w:r>
        <w:rPr>
          <w:rFonts w:ascii="Consolas" w:hAnsi="Consolas"/>
          <w:color w:val="202020"/>
          <w:sz w:val="16"/>
        </w:rPr>
        <w:t>,</w:t>
      </w:r>
      <w:r>
        <w:rPr>
          <w:rFonts w:ascii="Consolas" w:hAnsi="Consolas"/>
          <w:color w:val="202020"/>
          <w:sz w:val="16"/>
        </w:rPr>
        <w:t xml:space="preserve"> </w:t>
      </w:r>
      <w:r>
        <w:rPr>
          <w:rFonts w:ascii="Consolas" w:hAnsi="Consolas"/>
          <w:color w:val="4070A0"/>
          <w:sz w:val="16"/>
        </w:rPr>
        <w:t>"</w:t>
      </w:r>
      <w:r>
        <w:rPr>
          <w:rFonts w:ascii="Consolas" w:hAnsi="Consolas"/>
          <w:color w:val="4070A0"/>
          <w:sz w:val="16"/>
        </w:rPr>
        <w:t>Zorin OS</w:t>
      </w:r>
      <w:r>
        <w:rPr>
          <w:rFonts w:ascii="Consolas" w:hAnsi="Consolas"/>
          <w:color w:val="4070A0"/>
          <w:sz w:val="16"/>
        </w:rPr>
        <w:t>"</w:t>
      </w:r>
      <w:r>
        <w:rPr>
          <w:rFonts w:ascii="Consolas" w:hAnsi="Consolas"/>
          <w:color w:val="202020"/>
          <w:sz w:val="16"/>
        </w:rPr>
        <w:t>,</w:t>
      </w:r>
      <w:r>
        <w:rPr>
          <w:rFonts w:ascii="Consolas" w:hAnsi="Consolas"/>
          <w:color w:val="202020"/>
          <w:sz w:val="16"/>
        </w:rPr>
        <w:t xml:space="preserve"> </w:t>
      </w:r>
      <w:r>
        <w:rPr>
          <w:rFonts w:ascii="Consolas" w:hAnsi="Consolas"/>
          <w:color w:val="4070A0"/>
          <w:sz w:val="16"/>
        </w:rPr>
        <w:t>"</w:t>
      </w:r>
      <w:r>
        <w:rPr>
          <w:rFonts w:ascii="Consolas" w:hAnsi="Consolas"/>
          <w:color w:val="4070A0"/>
          <w:sz w:val="16"/>
        </w:rPr>
        <w:t>Zorin OS</w:t>
      </w:r>
      <w:r>
        <w:rPr>
          <w:rFonts w:ascii="Consolas" w:hAnsi="Consolas"/>
          <w:color w:val="4070A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202020"/>
          <w:sz w:val="16"/>
        </w:rPr>
        <w:t>passed</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testif</w:t>
      </w:r>
      <w:r>
        <w:rPr>
          <w:rFonts w:ascii="Consolas" w:hAnsi="Consolas"/>
          <w:color w:val="202020"/>
          <w:sz w:val="16"/>
        </w:rPr>
        <w:t>(</w:t>
      </w:r>
      <w:r>
        <w:rPr>
          <w:rFonts w:ascii="Consolas" w:hAnsi="Consolas"/>
          <w:color w:val="202020"/>
          <w:sz w:val="16"/>
        </w:rPr>
        <w:t>add_friend</w:t>
      </w:r>
      <w:r>
        <w:rPr>
          <w:rFonts w:ascii="Consolas" w:hAnsi="Consolas"/>
          <w:color w:val="202020"/>
          <w:sz w:val="16"/>
        </w:rPr>
        <w:t>(</w:t>
      </w:r>
      <w:r>
        <w:rPr>
          <w:rFonts w:ascii="Consolas" w:hAnsi="Consolas"/>
          <w:color w:val="202020"/>
          <w:sz w:val="16"/>
        </w:rPr>
        <w:t>network</w:t>
      </w:r>
      <w:r>
        <w:rPr>
          <w:rFonts w:ascii="Consolas" w:hAnsi="Consolas"/>
          <w:color w:val="202020"/>
          <w:sz w:val="16"/>
        </w:rPr>
        <w:t>,</w:t>
      </w:r>
      <w:r>
        <w:rPr>
          <w:rFonts w:ascii="Consolas" w:hAnsi="Consolas"/>
          <w:color w:val="202020"/>
          <w:sz w:val="16"/>
        </w:rPr>
        <w:t xml:space="preserve"> </w:t>
      </w:r>
      <w:r>
        <w:rPr>
          <w:rFonts w:ascii="Consolas" w:hAnsi="Consolas"/>
          <w:color w:val="4070A0"/>
          <w:sz w:val="16"/>
        </w:rPr>
        <w:t>"</w:t>
      </w:r>
      <w:r>
        <w:rPr>
          <w:rFonts w:ascii="Consolas" w:hAnsi="Consolas"/>
          <w:color w:val="4070A0"/>
          <w:sz w:val="16"/>
        </w:rPr>
        <w:t>Cash</w:t>
      </w:r>
      <w:r>
        <w:rPr>
          <w:rFonts w:ascii="Consolas" w:hAnsi="Consolas"/>
          <w:color w:val="4070A0"/>
          <w:sz w:val="16"/>
        </w:rPr>
        <w:t>"</w:t>
      </w:r>
      <w:r>
        <w:rPr>
          <w:rFonts w:ascii="Consolas" w:hAnsi="Consolas"/>
          <w:color w:val="202020"/>
          <w:sz w:val="16"/>
        </w:rPr>
        <w:t>,</w:t>
      </w:r>
      <w:r>
        <w:rPr>
          <w:rFonts w:ascii="Consolas" w:hAnsi="Consolas"/>
          <w:color w:val="202020"/>
          <w:sz w:val="16"/>
        </w:rPr>
        <w:t xml:space="preserve"> </w:t>
      </w:r>
      <w:r>
        <w:rPr>
          <w:rFonts w:ascii="Consolas" w:hAnsi="Consolas"/>
          <w:color w:val="4070A0"/>
          <w:sz w:val="16"/>
        </w:rPr>
        <w:t>"</w:t>
      </w:r>
      <w:r>
        <w:rPr>
          <w:rFonts w:ascii="Consolas" w:hAnsi="Consolas"/>
          <w:color w:val="4070A0"/>
          <w:sz w:val="16"/>
        </w:rPr>
        <w:t>Ubuntu</w:t>
      </w:r>
      <w:r>
        <w:rPr>
          <w:rFonts w:ascii="Consolas" w:hAnsi="Consolas"/>
          <w:color w:val="4070A0"/>
          <w:sz w:val="16"/>
        </w:rPr>
        <w:t>"</w:t>
      </w:r>
      <w:r>
        <w:rPr>
          <w:rFonts w:ascii="Consolas" w:hAnsi="Consolas"/>
          <w:color w:val="202020"/>
          <w:sz w:val="16"/>
        </w:rPr>
        <w:t>)</w:t>
      </w:r>
      <w:r>
        <w:rPr>
          <w:rFonts w:ascii="Consolas" w:hAnsi="Consolas"/>
          <w:color w:val="202020"/>
          <w:sz w:val="16"/>
        </w:rPr>
        <w:t>,</w:t>
      </w:r>
      <w:r>
        <w:rPr>
          <w:rFonts w:ascii="Consolas" w:hAnsi="Consolas"/>
          <w:color w:val="202020"/>
          <w:sz w:val="16"/>
        </w:rPr>
        <w:t xml:space="preserve"> </w:t>
      </w:r>
      <w:r>
        <w:rPr>
          <w:rFonts w:ascii="Consolas" w:hAnsi="Consolas"/>
          <w:color w:val="4070A0"/>
          <w:sz w:val="16"/>
        </w:rPr>
        <w:t>"</w:t>
      </w:r>
      <w:r>
        <w:rPr>
          <w:rFonts w:ascii="Consolas" w:hAnsi="Consolas"/>
          <w:color w:val="4070A0"/>
          <w:sz w:val="16"/>
        </w:rPr>
        <w:t>add friendship</w:t>
      </w:r>
      <w:r>
        <w:rPr>
          <w:rFonts w:ascii="Consolas" w:hAnsi="Consolas"/>
          <w:color w:val="4070A0"/>
          <w:sz w:val="16"/>
        </w:rPr>
        <w:t>"</w:t>
      </w:r>
      <w:r>
        <w:rPr>
          <w:rFonts w:ascii="Consolas" w:hAnsi="Consolas"/>
          <w:color w:val="202020"/>
          <w:sz w:val="16"/>
        </w:rPr>
        <w:t>)</w:t>
      </w:r>
      <w:r>
        <w:rPr>
          <w:rFonts w:ascii="Consolas" w:hAnsi="Consolas"/>
          <w:color w:val="202020"/>
          <w:sz w:val="16"/>
        </w:rPr>
        <w:t xml:space="preserve"> </w:t>
      </w:r>
      <w:r>
        <w:rPr>
          <w:rFonts w:ascii="Consolas" w:hAnsi="Consolas"/>
          <w:color w:val="007020"/>
          <w:sz w:val="16"/>
        </w:rPr>
        <w:t>and</w:t>
      </w:r>
      <w:r>
        <w:rPr>
          <w:rFonts w:ascii="Consolas" w:hAnsi="Consolas"/>
          <w:color w:val="202020"/>
          <w:sz w:val="16"/>
        </w:rPr>
        <w:t xml:space="preserve"> </w:t>
      </w:r>
      <w:r>
        <w:rPr>
          <w:rFonts w:ascii="Consolas" w:hAnsi="Consolas"/>
          <w:color w:val="202020"/>
          <w:sz w:val="16"/>
        </w:rPr>
        <w:t>passed</w:t>
      </w:r>
    </w:p>
    <w:p>
      <w:pPr>
        <w:spacing w:after="0"/>
      </w:pPr>
      <w:r>
        <w:rPr>
          <w:rFonts w:ascii="Consolas" w:hAnsi="Consolas"/>
          <w:color w:val="202020"/>
          <w:sz w:val="16"/>
        </w:rPr>
        <w:t xml:space="preserve">        </w:t>
      </w:r>
      <w:r>
        <w:rPr>
          <w:rFonts w:ascii="Consolas" w:hAnsi="Consolas"/>
          <w:color w:val="202020"/>
          <w:sz w:val="16"/>
        </w:rPr>
        <w:t>passed</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testif</w:t>
      </w:r>
      <w:r>
        <w:rPr>
          <w:rFonts w:ascii="Consolas" w:hAnsi="Consolas"/>
          <w:color w:val="202020"/>
          <w:sz w:val="16"/>
        </w:rPr>
        <w:t>(</w:t>
      </w:r>
      <w:r>
        <w:rPr>
          <w:rFonts w:ascii="Consolas" w:hAnsi="Consolas"/>
          <w:color w:val="4070A0"/>
          <w:sz w:val="16"/>
        </w:rPr>
        <w:t>"</w:t>
      </w:r>
      <w:r>
        <w:rPr>
          <w:rFonts w:ascii="Consolas" w:hAnsi="Consolas"/>
          <w:color w:val="4070A0"/>
          <w:sz w:val="16"/>
        </w:rPr>
        <w:t>Cash</w:t>
      </w:r>
      <w:r>
        <w:rPr>
          <w:rFonts w:ascii="Consolas" w:hAnsi="Consolas"/>
          <w:color w:val="4070A0"/>
          <w:sz w:val="16"/>
        </w:rPr>
        <w:t>"</w:t>
      </w:r>
      <w:r>
        <w:rPr>
          <w:rFonts w:ascii="Consolas" w:hAnsi="Consolas"/>
          <w:color w:val="202020"/>
          <w:sz w:val="16"/>
        </w:rPr>
        <w:t xml:space="preserve"> </w:t>
      </w:r>
      <w:r>
        <w:rPr>
          <w:rFonts w:ascii="Consolas" w:hAnsi="Consolas"/>
          <w:color w:val="007020"/>
          <w:sz w:val="16"/>
        </w:rPr>
        <w:t>in</w:t>
      </w:r>
      <w:r>
        <w:rPr>
          <w:rFonts w:ascii="Consolas" w:hAnsi="Consolas"/>
          <w:color w:val="202020"/>
          <w:sz w:val="16"/>
        </w:rPr>
        <w:t xml:space="preserve"> </w:t>
      </w:r>
      <w:r>
        <w:rPr>
          <w:rFonts w:ascii="Consolas" w:hAnsi="Consolas"/>
          <w:color w:val="202020"/>
          <w:sz w:val="16"/>
        </w:rPr>
        <w:t>network</w:t>
      </w:r>
      <w:r>
        <w:rPr>
          <w:rFonts w:ascii="Consolas" w:hAnsi="Consolas"/>
          <w:color w:val="202020"/>
          <w:sz w:val="16"/>
        </w:rPr>
        <w:t>[</w:t>
      </w:r>
      <w:r>
        <w:rPr>
          <w:rFonts w:ascii="Consolas" w:hAnsi="Consolas"/>
          <w:color w:val="4070A0"/>
          <w:sz w:val="16"/>
        </w:rPr>
        <w:t>"</w:t>
      </w:r>
      <w:r>
        <w:rPr>
          <w:rFonts w:ascii="Consolas" w:hAnsi="Consolas"/>
          <w:color w:val="4070A0"/>
          <w:sz w:val="16"/>
        </w:rPr>
        <w:t>Ubuntu</w:t>
      </w:r>
      <w:r>
        <w:rPr>
          <w:rFonts w:ascii="Consolas" w:hAnsi="Consolas"/>
          <w:color w:val="4070A0"/>
          <w:sz w:val="16"/>
        </w:rPr>
        <w:t>"</w:t>
      </w:r>
      <w:r>
        <w:rPr>
          <w:rFonts w:ascii="Consolas" w:hAnsi="Consolas"/>
          <w:color w:val="202020"/>
          <w:sz w:val="16"/>
        </w:rPr>
        <w:t>]</w:t>
      </w:r>
      <w:r>
        <w:rPr>
          <w:rFonts w:ascii="Consolas" w:hAnsi="Consolas"/>
          <w:color w:val="202020"/>
          <w:sz w:val="16"/>
        </w:rPr>
        <w:t>[</w:t>
      </w:r>
      <w:r>
        <w:rPr>
          <w:rFonts w:ascii="Consolas" w:hAnsi="Consolas"/>
          <w:color w:val="40A070"/>
          <w:sz w:val="16"/>
        </w:rPr>
        <w:t>1</w:t>
      </w:r>
      <w:r>
        <w:rPr>
          <w:rFonts w:ascii="Consolas" w:hAnsi="Consolas"/>
          <w:color w:val="202020"/>
          <w:sz w:val="16"/>
        </w:rPr>
        <w:t>]</w:t>
      </w:r>
      <w:r>
        <w:rPr>
          <w:rFonts w:ascii="Consolas" w:hAnsi="Consolas"/>
          <w:color w:val="202020"/>
          <w:sz w:val="16"/>
        </w:rPr>
        <w:t>,</w:t>
      </w:r>
      <w:r>
        <w:rPr>
          <w:rFonts w:ascii="Consolas" w:hAnsi="Consolas"/>
          <w:color w:val="202020"/>
          <w:sz w:val="16"/>
        </w:rPr>
        <w:t xml:space="preserve"> </w:t>
      </w:r>
      <w:r>
        <w:rPr>
          <w:rFonts w:ascii="Consolas" w:hAnsi="Consolas"/>
          <w:color w:val="4070A0"/>
          <w:sz w:val="16"/>
        </w:rPr>
        <w:t>"</w:t>
      </w:r>
      <w:r>
        <w:rPr>
          <w:rFonts w:ascii="Consolas" w:hAnsi="Consolas"/>
          <w:color w:val="4070A0"/>
          <w:sz w:val="16"/>
        </w:rPr>
        <w:t>mutual friendship</w:t>
      </w:r>
      <w:r>
        <w:rPr>
          <w:rFonts w:ascii="Consolas" w:hAnsi="Consolas"/>
          <w:color w:val="4070A0"/>
          <w:sz w:val="16"/>
        </w:rPr>
        <w:t>"</w:t>
      </w:r>
      <w:r>
        <w:rPr>
          <w:rFonts w:ascii="Consolas" w:hAnsi="Consolas"/>
          <w:color w:val="202020"/>
          <w:sz w:val="16"/>
        </w:rPr>
        <w:t>)</w:t>
      </w:r>
      <w:r>
        <w:rPr>
          <w:rFonts w:ascii="Consolas" w:hAnsi="Consolas"/>
          <w:color w:val="202020"/>
          <w:sz w:val="16"/>
        </w:rPr>
        <w:t xml:space="preserve"> </w:t>
      </w:r>
      <w:r>
        <w:rPr>
          <w:rFonts w:ascii="Consolas" w:hAnsi="Consolas"/>
          <w:color w:val="007020"/>
          <w:sz w:val="16"/>
        </w:rPr>
        <w:t>and</w:t>
      </w:r>
      <w:r>
        <w:rPr>
          <w:rFonts w:ascii="Consolas" w:hAnsi="Consolas"/>
          <w:color w:val="202020"/>
          <w:sz w:val="16"/>
        </w:rPr>
        <w:t xml:space="preserve"> </w:t>
      </w:r>
      <w:r>
        <w:rPr>
          <w:rFonts w:ascii="Consolas" w:hAnsi="Consolas"/>
          <w:color w:val="202020"/>
          <w:sz w:val="16"/>
        </w:rPr>
        <w:t>passed</w:t>
      </w:r>
    </w:p>
    <w:p>
      <w:pPr>
        <w:spacing w:after="0"/>
      </w:pPr>
      <w:r>
        <w:rPr>
          <w:rFonts w:ascii="Consolas" w:hAnsi="Consolas"/>
          <w:color w:val="202020"/>
          <w:sz w:val="16"/>
        </w:rPr>
        <w:t xml:space="preserve">        </w:t>
      </w:r>
      <w:r>
        <w:rPr>
          <w:rFonts w:ascii="Consolas" w:hAnsi="Consolas"/>
          <w:color w:val="202020"/>
          <w:sz w:val="16"/>
        </w:rPr>
        <w:t>add_friend</w:t>
      </w:r>
      <w:r>
        <w:rPr>
          <w:rFonts w:ascii="Consolas" w:hAnsi="Consolas"/>
          <w:color w:val="202020"/>
          <w:sz w:val="16"/>
        </w:rPr>
        <w:t>(</w:t>
      </w:r>
      <w:r>
        <w:rPr>
          <w:rFonts w:ascii="Consolas" w:hAnsi="Consolas"/>
          <w:color w:val="202020"/>
          <w:sz w:val="16"/>
        </w:rPr>
        <w:t>network</w:t>
      </w:r>
      <w:r>
        <w:rPr>
          <w:rFonts w:ascii="Consolas" w:hAnsi="Consolas"/>
          <w:color w:val="202020"/>
          <w:sz w:val="16"/>
        </w:rPr>
        <w:t>,</w:t>
      </w:r>
      <w:r>
        <w:rPr>
          <w:rFonts w:ascii="Consolas" w:hAnsi="Consolas"/>
          <w:color w:val="202020"/>
          <w:sz w:val="16"/>
        </w:rPr>
        <w:t xml:space="preserve"> </w:t>
      </w:r>
      <w:r>
        <w:rPr>
          <w:rFonts w:ascii="Consolas" w:hAnsi="Consolas"/>
          <w:color w:val="4070A0"/>
          <w:sz w:val="16"/>
        </w:rPr>
        <w:t>"</w:t>
      </w:r>
      <w:r>
        <w:rPr>
          <w:rFonts w:ascii="Consolas" w:hAnsi="Consolas"/>
          <w:color w:val="4070A0"/>
          <w:sz w:val="16"/>
        </w:rPr>
        <w:t>Ubuntu</w:t>
      </w:r>
      <w:r>
        <w:rPr>
          <w:rFonts w:ascii="Consolas" w:hAnsi="Consolas"/>
          <w:color w:val="4070A0"/>
          <w:sz w:val="16"/>
        </w:rPr>
        <w:t>"</w:t>
      </w:r>
      <w:r>
        <w:rPr>
          <w:rFonts w:ascii="Consolas" w:hAnsi="Consolas"/>
          <w:color w:val="202020"/>
          <w:sz w:val="16"/>
        </w:rPr>
        <w:t>,</w:t>
      </w:r>
      <w:r>
        <w:rPr>
          <w:rFonts w:ascii="Consolas" w:hAnsi="Consolas"/>
          <w:color w:val="202020"/>
          <w:sz w:val="16"/>
        </w:rPr>
        <w:t xml:space="preserve"> </w:t>
      </w:r>
      <w:r>
        <w:rPr>
          <w:rFonts w:ascii="Consolas" w:hAnsi="Consolas"/>
          <w:color w:val="4070A0"/>
          <w:sz w:val="16"/>
        </w:rPr>
        <w:t>"</w:t>
      </w:r>
      <w:r>
        <w:rPr>
          <w:rFonts w:ascii="Consolas" w:hAnsi="Consolas"/>
          <w:color w:val="4070A0"/>
          <w:sz w:val="16"/>
        </w:rPr>
        <w:t>Mint</w:t>
      </w:r>
      <w:r>
        <w:rPr>
          <w:rFonts w:ascii="Consolas" w:hAnsi="Consolas"/>
          <w:color w:val="4070A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202020"/>
          <w:sz w:val="16"/>
        </w:rPr>
        <w:t>add_friend</w:t>
      </w:r>
      <w:r>
        <w:rPr>
          <w:rFonts w:ascii="Consolas" w:hAnsi="Consolas"/>
          <w:color w:val="202020"/>
          <w:sz w:val="16"/>
        </w:rPr>
        <w:t>(</w:t>
      </w:r>
      <w:r>
        <w:rPr>
          <w:rFonts w:ascii="Consolas" w:hAnsi="Consolas"/>
          <w:color w:val="202020"/>
          <w:sz w:val="16"/>
        </w:rPr>
        <w:t>network</w:t>
      </w:r>
      <w:r>
        <w:rPr>
          <w:rFonts w:ascii="Consolas" w:hAnsi="Consolas"/>
          <w:color w:val="202020"/>
          <w:sz w:val="16"/>
        </w:rPr>
        <w:t>,</w:t>
      </w:r>
      <w:r>
        <w:rPr>
          <w:rFonts w:ascii="Consolas" w:hAnsi="Consolas"/>
          <w:color w:val="202020"/>
          <w:sz w:val="16"/>
        </w:rPr>
        <w:t xml:space="preserve"> </w:t>
      </w:r>
      <w:r>
        <w:rPr>
          <w:rFonts w:ascii="Consolas" w:hAnsi="Consolas"/>
          <w:color w:val="4070A0"/>
          <w:sz w:val="16"/>
        </w:rPr>
        <w:t>"</w:t>
      </w:r>
      <w:r>
        <w:rPr>
          <w:rFonts w:ascii="Consolas" w:hAnsi="Consolas"/>
          <w:color w:val="4070A0"/>
          <w:sz w:val="16"/>
        </w:rPr>
        <w:t>Mint</w:t>
      </w:r>
      <w:r>
        <w:rPr>
          <w:rFonts w:ascii="Consolas" w:hAnsi="Consolas"/>
          <w:color w:val="4070A0"/>
          <w:sz w:val="16"/>
        </w:rPr>
        <w:t>"</w:t>
      </w:r>
      <w:r>
        <w:rPr>
          <w:rFonts w:ascii="Consolas" w:hAnsi="Consolas"/>
          <w:color w:val="202020"/>
          <w:sz w:val="16"/>
        </w:rPr>
        <w:t>,</w:t>
      </w:r>
      <w:r>
        <w:rPr>
          <w:rFonts w:ascii="Consolas" w:hAnsi="Consolas"/>
          <w:color w:val="202020"/>
          <w:sz w:val="16"/>
        </w:rPr>
        <w:t xml:space="preserve"> </w:t>
      </w:r>
      <w:r>
        <w:rPr>
          <w:rFonts w:ascii="Consolas" w:hAnsi="Consolas"/>
          <w:color w:val="4070A0"/>
          <w:sz w:val="16"/>
        </w:rPr>
        <w:t>"</w:t>
      </w:r>
      <w:r>
        <w:rPr>
          <w:rFonts w:ascii="Consolas" w:hAnsi="Consolas"/>
          <w:color w:val="4070A0"/>
          <w:sz w:val="16"/>
        </w:rPr>
        <w:t>Zorin OS</w:t>
      </w:r>
      <w:r>
        <w:rPr>
          <w:rFonts w:ascii="Consolas" w:hAnsi="Consolas"/>
          <w:color w:val="4070A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202020"/>
          <w:sz w:val="16"/>
        </w:rPr>
        <w:t>passed</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testif</w:t>
      </w:r>
      <w:r>
        <w:rPr>
          <w:rFonts w:ascii="Consolas" w:hAnsi="Consolas"/>
          <w:color w:val="202020"/>
          <w:sz w:val="16"/>
        </w:rPr>
        <w:t>(</w:t>
      </w:r>
      <w:r>
        <w:rPr>
          <w:rFonts w:ascii="Consolas" w:hAnsi="Consolas"/>
          <w:color w:val="202020"/>
          <w:sz w:val="16"/>
        </w:rPr>
        <w:t>get_friends</w:t>
      </w:r>
      <w:r>
        <w:rPr>
          <w:rFonts w:ascii="Consolas" w:hAnsi="Consolas"/>
          <w:color w:val="202020"/>
          <w:sz w:val="16"/>
        </w:rPr>
        <w:t>(</w:t>
      </w:r>
      <w:r>
        <w:rPr>
          <w:rFonts w:ascii="Consolas" w:hAnsi="Consolas"/>
          <w:color w:val="202020"/>
          <w:sz w:val="16"/>
        </w:rPr>
        <w:t>network</w:t>
      </w:r>
      <w:r>
        <w:rPr>
          <w:rFonts w:ascii="Consolas" w:hAnsi="Consolas"/>
          <w:color w:val="202020"/>
          <w:sz w:val="16"/>
        </w:rPr>
        <w:t>,</w:t>
      </w:r>
      <w:r>
        <w:rPr>
          <w:rFonts w:ascii="Consolas" w:hAnsi="Consolas"/>
          <w:color w:val="202020"/>
          <w:sz w:val="16"/>
        </w:rPr>
        <w:t xml:space="preserve"> </w:t>
      </w:r>
      <w:r>
        <w:rPr>
          <w:rFonts w:ascii="Consolas" w:hAnsi="Consolas"/>
          <w:color w:val="4070A0"/>
          <w:sz w:val="16"/>
        </w:rPr>
        <w:t>"</w:t>
      </w:r>
      <w:r>
        <w:rPr>
          <w:rFonts w:ascii="Consolas" w:hAnsi="Consolas"/>
          <w:color w:val="4070A0"/>
          <w:sz w:val="16"/>
        </w:rPr>
        <w:t>Cash</w:t>
      </w:r>
      <w:r>
        <w:rPr>
          <w:rFonts w:ascii="Consolas" w:hAnsi="Consolas"/>
          <w:color w:val="4070A0"/>
          <w:sz w:val="16"/>
        </w:rPr>
        <w:t>"</w:t>
      </w:r>
      <w:r>
        <w:rPr>
          <w:rFonts w:ascii="Consolas" w:hAnsi="Consolas"/>
          <w:color w:val="202020"/>
          <w:sz w:val="16"/>
        </w:rPr>
        <w:t>,</w:t>
      </w:r>
      <w:r>
        <w:rPr>
          <w:rFonts w:ascii="Consolas" w:hAnsi="Consolas"/>
          <w:color w:val="202020"/>
          <w:sz w:val="16"/>
        </w:rPr>
        <w:t xml:space="preserve"> </w:t>
      </w:r>
      <w:r>
        <w:rPr>
          <w:rFonts w:ascii="Consolas" w:hAnsi="Consolas"/>
          <w:color w:val="40A070"/>
          <w:sz w:val="16"/>
        </w:rPr>
        <w:t>2</w:t>
      </w:r>
      <w:r>
        <w:rPr>
          <w:rFonts w:ascii="Consolas" w:hAnsi="Consolas"/>
          <w:color w:val="202020"/>
          <w:sz w:val="16"/>
        </w:rPr>
        <w:t>)</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w:t>
      </w:r>
      <w:r>
        <w:rPr>
          <w:rFonts w:ascii="Consolas" w:hAnsi="Consolas"/>
          <w:color w:val="4070A0"/>
          <w:sz w:val="16"/>
        </w:rPr>
        <w:t>"</w:t>
      </w:r>
      <w:r>
        <w:rPr>
          <w:rFonts w:ascii="Consolas" w:hAnsi="Consolas"/>
          <w:color w:val="4070A0"/>
          <w:sz w:val="16"/>
        </w:rPr>
        <w:t>Ubuntu</w:t>
      </w:r>
      <w:r>
        <w:rPr>
          <w:rFonts w:ascii="Consolas" w:hAnsi="Consolas"/>
          <w:color w:val="4070A0"/>
          <w:sz w:val="16"/>
        </w:rPr>
        <w:t>"</w:t>
      </w:r>
      <w:r>
        <w:rPr>
          <w:rFonts w:ascii="Consolas" w:hAnsi="Consolas"/>
          <w:color w:val="202020"/>
          <w:sz w:val="16"/>
        </w:rPr>
        <w:t>,</w:t>
      </w:r>
      <w:r>
        <w:rPr>
          <w:rFonts w:ascii="Consolas" w:hAnsi="Consolas"/>
          <w:color w:val="202020"/>
          <w:sz w:val="16"/>
        </w:rPr>
        <w:t xml:space="preserve"> </w:t>
      </w:r>
      <w:r>
        <w:rPr>
          <w:rFonts w:ascii="Consolas" w:hAnsi="Consolas"/>
          <w:color w:val="4070A0"/>
          <w:sz w:val="16"/>
        </w:rPr>
        <w:t>"</w:t>
      </w:r>
      <w:r>
        <w:rPr>
          <w:rFonts w:ascii="Consolas" w:hAnsi="Consolas"/>
          <w:color w:val="4070A0"/>
          <w:sz w:val="16"/>
        </w:rPr>
        <w:t>Mint</w:t>
      </w:r>
      <w:r>
        <w:rPr>
          <w:rFonts w:ascii="Consolas" w:hAnsi="Consolas"/>
          <w:color w:val="4070A0"/>
          <w:sz w:val="16"/>
        </w:rPr>
        <w:t>"</w:t>
      </w:r>
      <w:r>
        <w:rPr>
          <w:rFonts w:ascii="Consolas" w:hAnsi="Consolas"/>
          <w:color w:val="202020"/>
          <w:sz w:val="16"/>
        </w:rPr>
        <w:t>]</w:t>
      </w:r>
      <w:r>
        <w:rPr>
          <w:rFonts w:ascii="Consolas" w:hAnsi="Consolas"/>
          <w:color w:val="202020"/>
          <w:sz w:val="16"/>
        </w:rPr>
        <w:t>,</w:t>
      </w:r>
      <w:r>
        <w:rPr>
          <w:rFonts w:ascii="Consolas" w:hAnsi="Consolas"/>
          <w:color w:val="202020"/>
          <w:sz w:val="16"/>
        </w:rPr>
        <w:t xml:space="preserve"> </w:t>
      </w:r>
      <w:r>
        <w:rPr>
          <w:rFonts w:ascii="Consolas" w:hAnsi="Consolas"/>
          <w:color w:val="4070A0"/>
          <w:sz w:val="16"/>
        </w:rPr>
        <w:t>"</w:t>
      </w:r>
      <w:r>
        <w:rPr>
          <w:rFonts w:ascii="Consolas" w:hAnsi="Consolas"/>
          <w:color w:val="4070A0"/>
          <w:sz w:val="16"/>
        </w:rPr>
        <w:t>distance two</w:t>
      </w:r>
      <w:r>
        <w:rPr>
          <w:rFonts w:ascii="Consolas" w:hAnsi="Consolas"/>
          <w:color w:val="4070A0"/>
          <w:sz w:val="16"/>
        </w:rPr>
        <w:t>"</w:t>
      </w:r>
      <w:r>
        <w:rPr>
          <w:rFonts w:ascii="Consolas" w:hAnsi="Consolas"/>
          <w:color w:val="202020"/>
          <w:sz w:val="16"/>
        </w:rPr>
        <w:t>)</w:t>
      </w:r>
      <w:r>
        <w:rPr>
          <w:rFonts w:ascii="Consolas" w:hAnsi="Consolas"/>
          <w:color w:val="202020"/>
          <w:sz w:val="16"/>
        </w:rPr>
        <w:t xml:space="preserve"> </w:t>
      </w:r>
      <w:r>
        <w:rPr>
          <w:rFonts w:ascii="Consolas" w:hAnsi="Consolas"/>
          <w:color w:val="007020"/>
          <w:sz w:val="16"/>
        </w:rPr>
        <w:t>and</w:t>
      </w:r>
      <w:r>
        <w:rPr>
          <w:rFonts w:ascii="Consolas" w:hAnsi="Consolas"/>
          <w:color w:val="202020"/>
          <w:sz w:val="16"/>
        </w:rPr>
        <w:t xml:space="preserve"> </w:t>
      </w:r>
      <w:r>
        <w:rPr>
          <w:rFonts w:ascii="Consolas" w:hAnsi="Consolas"/>
          <w:color w:val="202020"/>
          <w:sz w:val="16"/>
        </w:rPr>
        <w:t>passed</w:t>
      </w:r>
    </w:p>
    <w:p>
      <w:pPr>
        <w:spacing w:after="0"/>
      </w:pPr>
      <w:r>
        <w:rPr>
          <w:rFonts w:ascii="Consolas" w:hAnsi="Consolas"/>
          <w:color w:val="202020"/>
          <w:sz w:val="16"/>
        </w:rPr>
        <w:t xml:space="preserve">        </w:t>
      </w:r>
      <w:r>
        <w:rPr>
          <w:rFonts w:ascii="Consolas" w:hAnsi="Consolas"/>
          <w:color w:val="202020"/>
          <w:sz w:val="16"/>
        </w:rPr>
        <w:t>add_friend</w:t>
      </w:r>
      <w:r>
        <w:rPr>
          <w:rFonts w:ascii="Consolas" w:hAnsi="Consolas"/>
          <w:color w:val="202020"/>
          <w:sz w:val="16"/>
        </w:rPr>
        <w:t>(</w:t>
      </w:r>
      <w:r>
        <w:rPr>
          <w:rFonts w:ascii="Consolas" w:hAnsi="Consolas"/>
          <w:color w:val="202020"/>
          <w:sz w:val="16"/>
        </w:rPr>
        <w:t>network</w:t>
      </w:r>
      <w:r>
        <w:rPr>
          <w:rFonts w:ascii="Consolas" w:hAnsi="Consolas"/>
          <w:color w:val="202020"/>
          <w:sz w:val="16"/>
        </w:rPr>
        <w:t>,</w:t>
      </w:r>
      <w:r>
        <w:rPr>
          <w:rFonts w:ascii="Consolas" w:hAnsi="Consolas"/>
          <w:color w:val="202020"/>
          <w:sz w:val="16"/>
        </w:rPr>
        <w:t xml:space="preserve"> </w:t>
      </w:r>
      <w:r>
        <w:rPr>
          <w:rFonts w:ascii="Consolas" w:hAnsi="Consolas"/>
          <w:color w:val="4070A0"/>
          <w:sz w:val="16"/>
        </w:rPr>
        <w:t>"</w:t>
      </w:r>
      <w:r>
        <w:rPr>
          <w:rFonts w:ascii="Consolas" w:hAnsi="Consolas"/>
          <w:color w:val="4070A0"/>
          <w:sz w:val="16"/>
        </w:rPr>
        <w:t>Mint</w:t>
      </w:r>
      <w:r>
        <w:rPr>
          <w:rFonts w:ascii="Consolas" w:hAnsi="Consolas"/>
          <w:color w:val="4070A0"/>
          <w:sz w:val="16"/>
        </w:rPr>
        <w:t>"</w:t>
      </w:r>
      <w:r>
        <w:rPr>
          <w:rFonts w:ascii="Consolas" w:hAnsi="Consolas"/>
          <w:color w:val="202020"/>
          <w:sz w:val="16"/>
        </w:rPr>
        <w:t>,</w:t>
      </w:r>
      <w:r>
        <w:rPr>
          <w:rFonts w:ascii="Consolas" w:hAnsi="Consolas"/>
          <w:color w:val="202020"/>
          <w:sz w:val="16"/>
        </w:rPr>
        <w:t xml:space="preserve"> </w:t>
      </w:r>
      <w:r>
        <w:rPr>
          <w:rFonts w:ascii="Consolas" w:hAnsi="Consolas"/>
          <w:color w:val="4070A0"/>
          <w:sz w:val="16"/>
        </w:rPr>
        <w:t>"</w:t>
      </w:r>
      <w:r>
        <w:rPr>
          <w:rFonts w:ascii="Consolas" w:hAnsi="Consolas"/>
          <w:color w:val="4070A0"/>
          <w:sz w:val="16"/>
        </w:rPr>
        <w:t>Cash</w:t>
      </w:r>
      <w:r>
        <w:rPr>
          <w:rFonts w:ascii="Consolas" w:hAnsi="Consolas"/>
          <w:color w:val="4070A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202020"/>
          <w:sz w:val="16"/>
        </w:rPr>
        <w:t>passed</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testif</w:t>
      </w:r>
      <w:r>
        <w:rPr>
          <w:rFonts w:ascii="Consolas" w:hAnsi="Consolas"/>
          <w:color w:val="202020"/>
          <w:sz w:val="16"/>
        </w:rPr>
        <w:t>(</w:t>
      </w:r>
      <w:r>
        <w:rPr>
          <w:rFonts w:ascii="Consolas" w:hAnsi="Consolas"/>
          <w:color w:val="202020"/>
          <w:sz w:val="16"/>
        </w:rPr>
        <w:t>get_friends</w:t>
      </w:r>
      <w:r>
        <w:rPr>
          <w:rFonts w:ascii="Consolas" w:hAnsi="Consolas"/>
          <w:color w:val="202020"/>
          <w:sz w:val="16"/>
        </w:rPr>
        <w:t>(</w:t>
      </w:r>
      <w:r>
        <w:rPr>
          <w:rFonts w:ascii="Consolas" w:hAnsi="Consolas"/>
          <w:color w:val="202020"/>
          <w:sz w:val="16"/>
        </w:rPr>
        <w:t>network</w:t>
      </w:r>
      <w:r>
        <w:rPr>
          <w:rFonts w:ascii="Consolas" w:hAnsi="Consolas"/>
          <w:color w:val="202020"/>
          <w:sz w:val="16"/>
        </w:rPr>
        <w:t>,</w:t>
      </w:r>
      <w:r>
        <w:rPr>
          <w:rFonts w:ascii="Consolas" w:hAnsi="Consolas"/>
          <w:color w:val="202020"/>
          <w:sz w:val="16"/>
        </w:rPr>
        <w:t xml:space="preserve"> </w:t>
      </w:r>
      <w:r>
        <w:rPr>
          <w:rFonts w:ascii="Consolas" w:hAnsi="Consolas"/>
          <w:color w:val="4070A0"/>
          <w:sz w:val="16"/>
        </w:rPr>
        <w:t>"</w:t>
      </w:r>
      <w:r>
        <w:rPr>
          <w:rFonts w:ascii="Consolas" w:hAnsi="Consolas"/>
          <w:color w:val="4070A0"/>
          <w:sz w:val="16"/>
        </w:rPr>
        <w:t>Cash</w:t>
      </w:r>
      <w:r>
        <w:rPr>
          <w:rFonts w:ascii="Consolas" w:hAnsi="Consolas"/>
          <w:color w:val="4070A0"/>
          <w:sz w:val="16"/>
        </w:rPr>
        <w:t>"</w:t>
      </w:r>
      <w:r>
        <w:rPr>
          <w:rFonts w:ascii="Consolas" w:hAnsi="Consolas"/>
          <w:color w:val="202020"/>
          <w:sz w:val="16"/>
        </w:rPr>
        <w:t>,</w:t>
      </w:r>
      <w:r>
        <w:rPr>
          <w:rFonts w:ascii="Consolas" w:hAnsi="Consolas"/>
          <w:color w:val="202020"/>
          <w:sz w:val="16"/>
        </w:rPr>
        <w:t xml:space="preserve"> </w:t>
      </w:r>
      <w:r>
        <w:rPr>
          <w:rFonts w:ascii="Consolas" w:hAnsi="Consolas"/>
          <w:color w:val="40A070"/>
          <w:sz w:val="16"/>
        </w:rPr>
        <w:t>10</w:t>
      </w:r>
      <w:r>
        <w:rPr>
          <w:rFonts w:ascii="Consolas" w:hAnsi="Consolas"/>
          <w:color w:val="202020"/>
          <w:sz w:val="16"/>
        </w:rPr>
        <w:t>)</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w:t>
      </w:r>
      <w:r>
        <w:rPr>
          <w:rFonts w:ascii="Consolas" w:hAnsi="Consolas"/>
          <w:color w:val="4070A0"/>
          <w:sz w:val="16"/>
        </w:rPr>
        <w:t>"</w:t>
      </w:r>
      <w:r>
        <w:rPr>
          <w:rFonts w:ascii="Consolas" w:hAnsi="Consolas"/>
          <w:color w:val="4070A0"/>
          <w:sz w:val="16"/>
        </w:rPr>
        <w:t>Ubuntu</w:t>
      </w:r>
      <w:r>
        <w:rPr>
          <w:rFonts w:ascii="Consolas" w:hAnsi="Consolas"/>
          <w:color w:val="4070A0"/>
          <w:sz w:val="16"/>
        </w:rPr>
        <w:t>"</w:t>
      </w:r>
      <w:r>
        <w:rPr>
          <w:rFonts w:ascii="Consolas" w:hAnsi="Consolas"/>
          <w:color w:val="202020"/>
          <w:sz w:val="16"/>
        </w:rPr>
        <w:t>,</w:t>
      </w:r>
      <w:r>
        <w:rPr>
          <w:rFonts w:ascii="Consolas" w:hAnsi="Consolas"/>
          <w:color w:val="202020"/>
          <w:sz w:val="16"/>
        </w:rPr>
        <w:t xml:space="preserve"> </w:t>
      </w:r>
      <w:r>
        <w:rPr>
          <w:rFonts w:ascii="Consolas" w:hAnsi="Consolas"/>
          <w:color w:val="4070A0"/>
          <w:sz w:val="16"/>
        </w:rPr>
        <w:t>"</w:t>
      </w:r>
      <w:r>
        <w:rPr>
          <w:rFonts w:ascii="Consolas" w:hAnsi="Consolas"/>
          <w:color w:val="4070A0"/>
          <w:sz w:val="16"/>
        </w:rPr>
        <w:t>Mint</w:t>
      </w:r>
      <w:r>
        <w:rPr>
          <w:rFonts w:ascii="Consolas" w:hAnsi="Consolas"/>
          <w:color w:val="4070A0"/>
          <w:sz w:val="16"/>
        </w:rPr>
        <w:t>"</w:t>
      </w:r>
      <w:r>
        <w:rPr>
          <w:rFonts w:ascii="Consolas" w:hAnsi="Consolas"/>
          <w:color w:val="202020"/>
          <w:sz w:val="16"/>
        </w:rPr>
        <w:t>,</w:t>
      </w:r>
      <w:r>
        <w:rPr>
          <w:rFonts w:ascii="Consolas" w:hAnsi="Consolas"/>
          <w:color w:val="202020"/>
          <w:sz w:val="16"/>
        </w:rPr>
        <w:t xml:space="preserve"> </w:t>
      </w:r>
      <w:r>
        <w:rPr>
          <w:rFonts w:ascii="Consolas" w:hAnsi="Consolas"/>
          <w:color w:val="4070A0"/>
          <w:sz w:val="16"/>
        </w:rPr>
        <w:t>"</w:t>
      </w:r>
      <w:r>
        <w:rPr>
          <w:rFonts w:ascii="Consolas" w:hAnsi="Consolas"/>
          <w:color w:val="4070A0"/>
          <w:sz w:val="16"/>
        </w:rPr>
        <w:t>Zorin OS</w:t>
      </w:r>
      <w:r>
        <w:rPr>
          <w:rFonts w:ascii="Consolas" w:hAnsi="Consolas"/>
          <w:color w:val="4070A0"/>
          <w:sz w:val="16"/>
        </w:rPr>
        <w:t>"</w:t>
      </w:r>
      <w:r>
        <w:rPr>
          <w:rFonts w:ascii="Consolas" w:hAnsi="Consolas"/>
          <w:color w:val="202020"/>
          <w:sz w:val="16"/>
        </w:rPr>
        <w:t>]</w:t>
      </w:r>
      <w:r>
        <w:rPr>
          <w:rFonts w:ascii="Consolas" w:hAnsi="Consolas"/>
          <w:color w:val="202020"/>
          <w:sz w:val="16"/>
        </w:rPr>
        <w:t>,</w:t>
      </w:r>
      <w:r>
        <w:rPr>
          <w:rFonts w:ascii="Consolas" w:hAnsi="Consolas"/>
          <w:color w:val="202020"/>
          <w:sz w:val="16"/>
        </w:rPr>
        <w:t xml:space="preserve"> </w:t>
      </w:r>
      <w:r>
        <w:rPr>
          <w:rFonts w:ascii="Consolas" w:hAnsi="Consolas"/>
          <w:color w:val="4070A0"/>
          <w:sz w:val="16"/>
        </w:rPr>
        <w:t>"</w:t>
      </w:r>
      <w:r>
        <w:rPr>
          <w:rFonts w:ascii="Consolas" w:hAnsi="Consolas"/>
          <w:color w:val="4070A0"/>
          <w:sz w:val="16"/>
        </w:rPr>
        <w:t>cycle handling</w:t>
      </w:r>
      <w:r>
        <w:rPr>
          <w:rFonts w:ascii="Consolas" w:hAnsi="Consolas"/>
          <w:color w:val="4070A0"/>
          <w:sz w:val="16"/>
        </w:rPr>
        <w:t>"</w:t>
      </w:r>
      <w:r>
        <w:rPr>
          <w:rFonts w:ascii="Consolas" w:hAnsi="Consolas"/>
          <w:color w:val="202020"/>
          <w:sz w:val="16"/>
        </w:rPr>
        <w:t>)</w:t>
      </w:r>
      <w:r>
        <w:rPr>
          <w:rFonts w:ascii="Consolas" w:hAnsi="Consolas"/>
          <w:color w:val="202020"/>
          <w:sz w:val="16"/>
        </w:rPr>
        <w:t xml:space="preserve"> </w:t>
      </w:r>
      <w:r>
        <w:rPr>
          <w:rFonts w:ascii="Consolas" w:hAnsi="Consolas"/>
          <w:color w:val="007020"/>
          <w:sz w:val="16"/>
        </w:rPr>
        <w:t>and</w:t>
      </w:r>
      <w:r>
        <w:rPr>
          <w:rFonts w:ascii="Consolas" w:hAnsi="Consolas"/>
          <w:color w:val="202020"/>
          <w:sz w:val="16"/>
        </w:rPr>
        <w:t xml:space="preserve"> </w:t>
      </w:r>
      <w:r>
        <w:rPr>
          <w:rFonts w:ascii="Consolas" w:hAnsi="Consolas"/>
          <w:color w:val="202020"/>
          <w:sz w:val="16"/>
        </w:rPr>
        <w:t>passed</w:t>
      </w:r>
    </w:p>
    <w:p>
      <w:pPr>
        <w:spacing w:after="0"/>
      </w:pPr>
      <w:r>
        <w:rPr>
          <w:rFonts w:ascii="Consolas" w:hAnsi="Consolas"/>
          <w:color w:val="202020"/>
          <w:sz w:val="16"/>
        </w:rPr>
        <w:t xml:space="preserve">        </w:t>
      </w:r>
      <w:r>
        <w:rPr>
          <w:rFonts w:ascii="Consolas" w:hAnsi="Consolas"/>
          <w:color w:val="202020"/>
          <w:sz w:val="16"/>
        </w:rPr>
        <w:t>passed</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testif</w:t>
      </w:r>
      <w:r>
        <w:rPr>
          <w:rFonts w:ascii="Consolas" w:hAnsi="Consolas"/>
          <w:color w:val="202020"/>
          <w:sz w:val="16"/>
        </w:rPr>
        <w:t>(</w:t>
      </w:r>
      <w:r>
        <w:rPr>
          <w:rFonts w:ascii="Consolas" w:hAnsi="Consolas"/>
          <w:color w:val="007020"/>
          <w:sz w:val="16"/>
        </w:rPr>
        <w:t>not</w:t>
      </w:r>
      <w:r>
        <w:rPr>
          <w:rFonts w:ascii="Consolas" w:hAnsi="Consolas"/>
          <w:color w:val="202020"/>
          <w:sz w:val="16"/>
        </w:rPr>
        <w:t xml:space="preserve"> </w:t>
      </w:r>
      <w:r>
        <w:rPr>
          <w:rFonts w:ascii="Consolas" w:hAnsi="Consolas"/>
          <w:color w:val="202020"/>
          <w:sz w:val="16"/>
        </w:rPr>
        <w:t>add_friend</w:t>
      </w:r>
      <w:r>
        <w:rPr>
          <w:rFonts w:ascii="Consolas" w:hAnsi="Consolas"/>
          <w:color w:val="202020"/>
          <w:sz w:val="16"/>
        </w:rPr>
        <w:t>(</w:t>
      </w:r>
      <w:r>
        <w:rPr>
          <w:rFonts w:ascii="Consolas" w:hAnsi="Consolas"/>
          <w:color w:val="202020"/>
          <w:sz w:val="16"/>
        </w:rPr>
        <w:t>network</w:t>
      </w:r>
      <w:r>
        <w:rPr>
          <w:rFonts w:ascii="Consolas" w:hAnsi="Consolas"/>
          <w:color w:val="202020"/>
          <w:sz w:val="16"/>
        </w:rPr>
        <w:t>,</w:t>
      </w:r>
      <w:r>
        <w:rPr>
          <w:rFonts w:ascii="Consolas" w:hAnsi="Consolas"/>
          <w:color w:val="202020"/>
          <w:sz w:val="16"/>
        </w:rPr>
        <w:t xml:space="preserve"> </w:t>
      </w:r>
      <w:r>
        <w:rPr>
          <w:rFonts w:ascii="Consolas" w:hAnsi="Consolas"/>
          <w:color w:val="4070A0"/>
          <w:sz w:val="16"/>
        </w:rPr>
        <w:t>"</w:t>
      </w:r>
      <w:r>
        <w:rPr>
          <w:rFonts w:ascii="Consolas" w:hAnsi="Consolas"/>
          <w:color w:val="4070A0"/>
          <w:sz w:val="16"/>
        </w:rPr>
        <w:t>Cash</w:t>
      </w:r>
      <w:r>
        <w:rPr>
          <w:rFonts w:ascii="Consolas" w:hAnsi="Consolas"/>
          <w:color w:val="4070A0"/>
          <w:sz w:val="16"/>
        </w:rPr>
        <w:t>"</w:t>
      </w:r>
      <w:r>
        <w:rPr>
          <w:rFonts w:ascii="Consolas" w:hAnsi="Consolas"/>
          <w:color w:val="202020"/>
          <w:sz w:val="16"/>
        </w:rPr>
        <w:t>,</w:t>
      </w:r>
      <w:r>
        <w:rPr>
          <w:rFonts w:ascii="Consolas" w:hAnsi="Consolas"/>
          <w:color w:val="202020"/>
          <w:sz w:val="16"/>
        </w:rPr>
        <w:t xml:space="preserve"> </w:t>
      </w:r>
      <w:r>
        <w:rPr>
          <w:rFonts w:ascii="Consolas" w:hAnsi="Consolas"/>
          <w:color w:val="4070A0"/>
          <w:sz w:val="16"/>
        </w:rPr>
        <w:t>"</w:t>
      </w:r>
      <w:r>
        <w:rPr>
          <w:rFonts w:ascii="Consolas" w:hAnsi="Consolas"/>
          <w:color w:val="4070A0"/>
          <w:sz w:val="16"/>
        </w:rPr>
        <w:t>Cash</w:t>
      </w:r>
      <w:r>
        <w:rPr>
          <w:rFonts w:ascii="Consolas" w:hAnsi="Consolas"/>
          <w:color w:val="4070A0"/>
          <w:sz w:val="16"/>
        </w:rPr>
        <w:t>"</w:t>
      </w:r>
      <w:r>
        <w:rPr>
          <w:rFonts w:ascii="Consolas" w:hAnsi="Consolas"/>
          <w:color w:val="202020"/>
          <w:sz w:val="16"/>
        </w:rPr>
        <w:t>)</w:t>
      </w:r>
      <w:r>
        <w:rPr>
          <w:rFonts w:ascii="Consolas" w:hAnsi="Consolas"/>
          <w:color w:val="202020"/>
          <w:sz w:val="16"/>
        </w:rPr>
        <w:t>,</w:t>
      </w:r>
      <w:r>
        <w:rPr>
          <w:rFonts w:ascii="Consolas" w:hAnsi="Consolas"/>
          <w:color w:val="202020"/>
          <w:sz w:val="16"/>
        </w:rPr>
        <w:t xml:space="preserve"> </w:t>
      </w:r>
      <w:r>
        <w:rPr>
          <w:rFonts w:ascii="Consolas" w:hAnsi="Consolas"/>
          <w:color w:val="4070A0"/>
          <w:sz w:val="16"/>
        </w:rPr>
        <w:t>"</w:t>
      </w:r>
      <w:r>
        <w:rPr>
          <w:rFonts w:ascii="Consolas" w:hAnsi="Consolas"/>
          <w:color w:val="4070A0"/>
          <w:sz w:val="16"/>
        </w:rPr>
        <w:t>reject self link</w:t>
      </w:r>
      <w:r>
        <w:rPr>
          <w:rFonts w:ascii="Consolas" w:hAnsi="Consolas"/>
          <w:color w:val="4070A0"/>
          <w:sz w:val="16"/>
        </w:rPr>
        <w:t>"</w:t>
      </w:r>
      <w:r>
        <w:rPr>
          <w:rFonts w:ascii="Consolas" w:hAnsi="Consolas"/>
          <w:color w:val="202020"/>
          <w:sz w:val="16"/>
        </w:rPr>
        <w:t>)</w:t>
      </w:r>
      <w:r>
        <w:rPr>
          <w:rFonts w:ascii="Consolas" w:hAnsi="Consolas"/>
          <w:color w:val="202020"/>
          <w:sz w:val="16"/>
        </w:rPr>
        <w:t xml:space="preserve"> </w:t>
      </w:r>
      <w:r>
        <w:rPr>
          <w:rFonts w:ascii="Consolas" w:hAnsi="Consolas"/>
          <w:color w:val="007020"/>
          <w:sz w:val="16"/>
        </w:rPr>
        <w:t>and</w:t>
      </w:r>
      <w:r>
        <w:rPr>
          <w:rFonts w:ascii="Consolas" w:hAnsi="Consolas"/>
          <w:color w:val="202020"/>
          <w:sz w:val="16"/>
        </w:rPr>
        <w:t xml:space="preserve"> </w:t>
      </w:r>
      <w:r>
        <w:rPr>
          <w:rFonts w:ascii="Consolas" w:hAnsi="Consolas"/>
          <w:color w:val="202020"/>
          <w:sz w:val="16"/>
        </w:rPr>
        <w:t>passed</w:t>
      </w:r>
    </w:p>
    <w:p>
      <w:pPr>
        <w:spacing w:after="0"/>
      </w:pPr>
      <w:r>
        <w:rPr>
          <w:rFonts w:ascii="Consolas" w:hAnsi="Consolas"/>
          <w:color w:val="202020"/>
          <w:sz w:val="16"/>
        </w:rPr>
        <w:t xml:space="preserve">        </w:t>
      </w:r>
      <w:r>
        <w:rPr>
          <w:rFonts w:ascii="Consolas" w:hAnsi="Consolas"/>
          <w:color w:val="202020"/>
          <w:sz w:val="16"/>
        </w:rPr>
        <w:t>passed</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testif</w:t>
      </w:r>
      <w:r>
        <w:rPr>
          <w:rFonts w:ascii="Consolas" w:hAnsi="Consolas"/>
          <w:color w:val="202020"/>
          <w:sz w:val="16"/>
        </w:rPr>
        <w:t>(</w:t>
      </w:r>
      <w:r>
        <w:rPr>
          <w:rFonts w:ascii="Consolas" w:hAnsi="Consolas"/>
          <w:color w:val="202020"/>
          <w:sz w:val="16"/>
        </w:rPr>
        <w:t>get_friends</w:t>
      </w:r>
      <w:r>
        <w:rPr>
          <w:rFonts w:ascii="Consolas" w:hAnsi="Consolas"/>
          <w:color w:val="202020"/>
          <w:sz w:val="16"/>
        </w:rPr>
        <w:t>(</w:t>
      </w:r>
      <w:r>
        <w:rPr>
          <w:rFonts w:ascii="Consolas" w:hAnsi="Consolas"/>
          <w:color w:val="202020"/>
          <w:sz w:val="16"/>
        </w:rPr>
        <w:t>{</w:t>
      </w:r>
      <w:r>
        <w:rPr>
          <w:rFonts w:ascii="Consolas" w:hAnsi="Consolas"/>
          <w:color w:val="202020"/>
          <w:sz w:val="16"/>
        </w:rPr>
        <w:t>}</w:t>
      </w:r>
      <w:r>
        <w:rPr>
          <w:rFonts w:ascii="Consolas" w:hAnsi="Consolas"/>
          <w:color w:val="202020"/>
          <w:sz w:val="16"/>
        </w:rPr>
        <w:t>,</w:t>
      </w:r>
      <w:r>
        <w:rPr>
          <w:rFonts w:ascii="Consolas" w:hAnsi="Consolas"/>
          <w:color w:val="202020"/>
          <w:sz w:val="16"/>
        </w:rPr>
        <w:t xml:space="preserve"> </w:t>
      </w:r>
      <w:r>
        <w:rPr>
          <w:rFonts w:ascii="Consolas" w:hAnsi="Consolas"/>
          <w:color w:val="4070A0"/>
          <w:sz w:val="16"/>
        </w:rPr>
        <w:t>"</w:t>
      </w:r>
      <w:r>
        <w:rPr>
          <w:rFonts w:ascii="Consolas" w:hAnsi="Consolas"/>
          <w:color w:val="4070A0"/>
          <w:sz w:val="16"/>
        </w:rPr>
        <w:t>Cash</w:t>
      </w:r>
      <w:r>
        <w:rPr>
          <w:rFonts w:ascii="Consolas" w:hAnsi="Consolas"/>
          <w:color w:val="4070A0"/>
          <w:sz w:val="16"/>
        </w:rPr>
        <w:t>"</w:t>
      </w:r>
      <w:r>
        <w:rPr>
          <w:rFonts w:ascii="Consolas" w:hAnsi="Consolas"/>
          <w:color w:val="202020"/>
          <w:sz w:val="16"/>
        </w:rPr>
        <w:t>,</w:t>
      </w:r>
      <w:r>
        <w:rPr>
          <w:rFonts w:ascii="Consolas" w:hAnsi="Consolas"/>
          <w:color w:val="202020"/>
          <w:sz w:val="16"/>
        </w:rPr>
        <w:t xml:space="preserve"> </w:t>
      </w:r>
      <w:r>
        <w:rPr>
          <w:rFonts w:ascii="Consolas" w:hAnsi="Consolas"/>
          <w:color w:val="40A070"/>
          <w:sz w:val="16"/>
        </w:rPr>
        <w:t>1</w:t>
      </w:r>
      <w:r>
        <w:rPr>
          <w:rFonts w:ascii="Consolas" w:hAnsi="Consolas"/>
          <w:color w:val="202020"/>
          <w:sz w:val="16"/>
        </w:rPr>
        <w:t>)</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w:t>
      </w:r>
      <w:r>
        <w:rPr>
          <w:rFonts w:ascii="Consolas" w:hAnsi="Consolas"/>
          <w:color w:val="202020"/>
          <w:sz w:val="16"/>
        </w:rPr>
        <w:t>]</w:t>
      </w:r>
      <w:r>
        <w:rPr>
          <w:rFonts w:ascii="Consolas" w:hAnsi="Consolas"/>
          <w:color w:val="202020"/>
          <w:sz w:val="16"/>
        </w:rPr>
        <w:t>,</w:t>
      </w:r>
      <w:r>
        <w:rPr>
          <w:rFonts w:ascii="Consolas" w:hAnsi="Consolas"/>
          <w:color w:val="202020"/>
          <w:sz w:val="16"/>
        </w:rPr>
        <w:t xml:space="preserve"> </w:t>
      </w:r>
      <w:r>
        <w:rPr>
          <w:rFonts w:ascii="Consolas" w:hAnsi="Consolas"/>
          <w:color w:val="4070A0"/>
          <w:sz w:val="16"/>
        </w:rPr>
        <w:t>"</w:t>
      </w:r>
      <w:r>
        <w:rPr>
          <w:rFonts w:ascii="Consolas" w:hAnsi="Consolas"/>
          <w:color w:val="4070A0"/>
          <w:sz w:val="16"/>
        </w:rPr>
        <w:t>unknown user</w:t>
      </w:r>
      <w:r>
        <w:rPr>
          <w:rFonts w:ascii="Consolas" w:hAnsi="Consolas"/>
          <w:color w:val="4070A0"/>
          <w:sz w:val="16"/>
        </w:rPr>
        <w:t>"</w:t>
      </w:r>
      <w:r>
        <w:rPr>
          <w:rFonts w:ascii="Consolas" w:hAnsi="Consolas"/>
          <w:color w:val="202020"/>
          <w:sz w:val="16"/>
        </w:rPr>
        <w:t>)</w:t>
      </w:r>
      <w:r>
        <w:rPr>
          <w:rFonts w:ascii="Consolas" w:hAnsi="Consolas"/>
          <w:color w:val="202020"/>
          <w:sz w:val="16"/>
        </w:rPr>
        <w:t xml:space="preserve"> </w:t>
      </w:r>
      <w:r>
        <w:rPr>
          <w:rFonts w:ascii="Consolas" w:hAnsi="Consolas"/>
          <w:color w:val="007020"/>
          <w:sz w:val="16"/>
        </w:rPr>
        <w:t>and</w:t>
      </w:r>
      <w:r>
        <w:rPr>
          <w:rFonts w:ascii="Consolas" w:hAnsi="Consolas"/>
          <w:color w:val="202020"/>
          <w:sz w:val="16"/>
        </w:rPr>
        <w:t xml:space="preserve"> </w:t>
      </w:r>
      <w:r>
        <w:rPr>
          <w:rFonts w:ascii="Consolas" w:hAnsi="Consolas"/>
          <w:color w:val="202020"/>
          <w:sz w:val="16"/>
        </w:rPr>
        <w:t>passed</w:t>
      </w:r>
    </w:p>
    <w:p>
      <w:pPr>
        <w:spacing w:after="0"/>
      </w:pPr>
      <w:r>
        <w:rPr>
          <w:rFonts w:ascii="Consolas" w:hAnsi="Consolas"/>
          <w:color w:val="202020"/>
          <w:sz w:val="16"/>
        </w:rPr>
        <w:t xml:space="preserve">        </w:t>
      </w:r>
      <w:r>
        <w:rPr>
          <w:rFonts w:ascii="Consolas" w:hAnsi="Consolas"/>
          <w:color w:val="202020"/>
          <w:sz w:val="16"/>
        </w:rPr>
        <w:t>passed</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testif</w:t>
      </w:r>
      <w:r>
        <w:rPr>
          <w:rFonts w:ascii="Consolas" w:hAnsi="Consolas"/>
          <w:color w:val="202020"/>
          <w:sz w:val="16"/>
        </w:rPr>
        <w:t>(</w:t>
      </w:r>
      <w:r>
        <w:rPr>
          <w:rFonts w:ascii="Consolas" w:hAnsi="Consolas"/>
          <w:color w:val="007020"/>
          <w:sz w:val="16"/>
        </w:rPr>
        <w:t>not</w:t>
      </w:r>
      <w:r>
        <w:rPr>
          <w:rFonts w:ascii="Consolas" w:hAnsi="Consolas"/>
          <w:color w:val="202020"/>
          <w:sz w:val="16"/>
        </w:rPr>
        <w:t xml:space="preserve"> </w:t>
      </w:r>
      <w:r>
        <w:rPr>
          <w:rFonts w:ascii="Consolas" w:hAnsi="Consolas"/>
          <w:color w:val="202020"/>
          <w:sz w:val="16"/>
        </w:rPr>
        <w:t>add_friend</w:t>
      </w:r>
      <w:r>
        <w:rPr>
          <w:rFonts w:ascii="Consolas" w:hAnsi="Consolas"/>
          <w:color w:val="202020"/>
          <w:sz w:val="16"/>
        </w:rPr>
        <w:t>(</w:t>
      </w:r>
      <w:r>
        <w:rPr>
          <w:rFonts w:ascii="Consolas" w:hAnsi="Consolas"/>
          <w:color w:val="202020"/>
          <w:sz w:val="16"/>
        </w:rPr>
        <w:t>{</w:t>
      </w:r>
      <w:r>
        <w:rPr>
          <w:rFonts w:ascii="Consolas" w:hAnsi="Consolas"/>
          <w:color w:val="202020"/>
          <w:sz w:val="16"/>
        </w:rPr>
        <w:t>}</w:t>
      </w:r>
      <w:r>
        <w:rPr>
          <w:rFonts w:ascii="Consolas" w:hAnsi="Consolas"/>
          <w:color w:val="202020"/>
          <w:sz w:val="16"/>
        </w:rPr>
        <w:t>,</w:t>
      </w:r>
      <w:r>
        <w:rPr>
          <w:rFonts w:ascii="Consolas" w:hAnsi="Consolas"/>
          <w:color w:val="202020"/>
          <w:sz w:val="16"/>
        </w:rPr>
        <w:t xml:space="preserve"> </w:t>
      </w:r>
      <w:r>
        <w:rPr>
          <w:rFonts w:ascii="Consolas" w:hAnsi="Consolas"/>
          <w:color w:val="4070A0"/>
          <w:sz w:val="16"/>
        </w:rPr>
        <w:t>"</w:t>
      </w:r>
      <w:r>
        <w:rPr>
          <w:rFonts w:ascii="Consolas" w:hAnsi="Consolas"/>
          <w:color w:val="4070A0"/>
          <w:sz w:val="16"/>
        </w:rPr>
        <w:t>Cash</w:t>
      </w:r>
      <w:r>
        <w:rPr>
          <w:rFonts w:ascii="Consolas" w:hAnsi="Consolas"/>
          <w:color w:val="4070A0"/>
          <w:sz w:val="16"/>
        </w:rPr>
        <w:t>"</w:t>
      </w:r>
      <w:r>
        <w:rPr>
          <w:rFonts w:ascii="Consolas" w:hAnsi="Consolas"/>
          <w:color w:val="202020"/>
          <w:sz w:val="16"/>
        </w:rPr>
        <w:t>,</w:t>
      </w:r>
      <w:r>
        <w:rPr>
          <w:rFonts w:ascii="Consolas" w:hAnsi="Consolas"/>
          <w:color w:val="202020"/>
          <w:sz w:val="16"/>
        </w:rPr>
        <w:t xml:space="preserve"> </w:t>
      </w:r>
      <w:r>
        <w:rPr>
          <w:rFonts w:ascii="Consolas" w:hAnsi="Consolas"/>
          <w:color w:val="4070A0"/>
          <w:sz w:val="16"/>
        </w:rPr>
        <w:t>"</w:t>
      </w:r>
      <w:r>
        <w:rPr>
          <w:rFonts w:ascii="Consolas" w:hAnsi="Consolas"/>
          <w:color w:val="4070A0"/>
          <w:sz w:val="16"/>
        </w:rPr>
        <w:t>Ubuntu</w:t>
      </w:r>
      <w:r>
        <w:rPr>
          <w:rFonts w:ascii="Consolas" w:hAnsi="Consolas"/>
          <w:color w:val="4070A0"/>
          <w:sz w:val="16"/>
        </w:rPr>
        <w:t>"</w:t>
      </w:r>
      <w:r>
        <w:rPr>
          <w:rFonts w:ascii="Consolas" w:hAnsi="Consolas"/>
          <w:color w:val="202020"/>
          <w:sz w:val="16"/>
        </w:rPr>
        <w:t>)</w:t>
      </w:r>
      <w:r>
        <w:rPr>
          <w:rFonts w:ascii="Consolas" w:hAnsi="Consolas"/>
          <w:color w:val="202020"/>
          <w:sz w:val="16"/>
        </w:rPr>
        <w:t>,</w:t>
      </w:r>
      <w:r>
        <w:rPr>
          <w:rFonts w:ascii="Consolas" w:hAnsi="Consolas"/>
          <w:color w:val="202020"/>
          <w:sz w:val="16"/>
        </w:rPr>
        <w:t xml:space="preserve"> </w:t>
      </w:r>
      <w:r>
        <w:rPr>
          <w:rFonts w:ascii="Consolas" w:hAnsi="Consolas"/>
          <w:color w:val="4070A0"/>
          <w:sz w:val="16"/>
        </w:rPr>
        <w:t>"</w:t>
      </w:r>
      <w:r>
        <w:rPr>
          <w:rFonts w:ascii="Consolas" w:hAnsi="Consolas"/>
          <w:color w:val="4070A0"/>
          <w:sz w:val="16"/>
        </w:rPr>
        <w:t>missing friends</w:t>
      </w:r>
      <w:r>
        <w:rPr>
          <w:rFonts w:ascii="Consolas" w:hAnsi="Consolas"/>
          <w:color w:val="4070A0"/>
          <w:sz w:val="16"/>
        </w:rPr>
        <w:t>"</w:t>
      </w:r>
      <w:r>
        <w:rPr>
          <w:rFonts w:ascii="Consolas" w:hAnsi="Consolas"/>
          <w:color w:val="202020"/>
          <w:sz w:val="16"/>
        </w:rPr>
        <w:t>)</w:t>
      </w:r>
      <w:r>
        <w:rPr>
          <w:rFonts w:ascii="Consolas" w:hAnsi="Consolas"/>
          <w:color w:val="202020"/>
          <w:sz w:val="16"/>
        </w:rPr>
        <w:t xml:space="preserve"> </w:t>
      </w:r>
      <w:r>
        <w:rPr>
          <w:rFonts w:ascii="Consolas" w:hAnsi="Consolas"/>
          <w:color w:val="007020"/>
          <w:sz w:val="16"/>
        </w:rPr>
        <w:t>and</w:t>
      </w:r>
      <w:r>
        <w:rPr>
          <w:rFonts w:ascii="Consolas" w:hAnsi="Consolas"/>
          <w:color w:val="202020"/>
          <w:sz w:val="16"/>
        </w:rPr>
        <w:t xml:space="preserve"> </w:t>
      </w:r>
      <w:r>
        <w:rPr>
          <w:rFonts w:ascii="Consolas" w:hAnsi="Consolas"/>
          <w:color w:val="202020"/>
          <w:sz w:val="16"/>
        </w:rPr>
        <w:t>passed</w:t>
      </w:r>
    </w:p>
    <w:p>
      <w:pPr>
        <w:spacing w:after="0"/>
      </w:pPr>
      <w:r>
        <w:rPr>
          <w:rFonts w:ascii="Consolas" w:hAnsi="Consolas"/>
          <w:color w:val="202020"/>
          <w:sz w:val="16"/>
        </w:rPr>
        <w:t xml:space="preserve">        </w:t>
      </w:r>
      <w:r>
        <w:rPr>
          <w:rFonts w:ascii="Consolas" w:hAnsi="Consolas"/>
          <w:color w:val="60A0B0"/>
          <w:sz w:val="16"/>
        </w:rPr>
        <w:t># Temporary storage keeps the extra-credit tests separate from the demo.</w:t>
      </w:r>
    </w:p>
    <w:p>
      <w:pPr>
        <w:spacing w:after="0"/>
      </w:pPr>
      <w:r>
        <w:rPr>
          <w:rFonts w:ascii="Consolas" w:hAnsi="Consolas"/>
          <w:color w:val="202020"/>
          <w:sz w:val="16"/>
        </w:rPr>
        <w:t xml:space="preserve">        </w:t>
      </w:r>
      <w:r>
        <w:rPr>
          <w:rFonts w:ascii="Consolas" w:hAnsi="Consolas"/>
          <w:color w:val="007020"/>
          <w:sz w:val="16"/>
        </w:rPr>
        <w:t>with</w:t>
      </w:r>
      <w:r>
        <w:rPr>
          <w:rFonts w:ascii="Consolas" w:hAnsi="Consolas"/>
          <w:color w:val="202020"/>
          <w:sz w:val="16"/>
        </w:rPr>
        <w:t xml:space="preserve"> </w:t>
      </w:r>
      <w:r>
        <w:rPr>
          <w:rFonts w:ascii="Consolas" w:hAnsi="Consolas"/>
          <w:color w:val="202020"/>
          <w:sz w:val="16"/>
        </w:rPr>
        <w:t>tempfile</w:t>
      </w:r>
      <w:r>
        <w:rPr>
          <w:rFonts w:ascii="Consolas" w:hAnsi="Consolas"/>
          <w:color w:val="666666"/>
          <w:sz w:val="16"/>
        </w:rPr>
        <w:t>.</w:t>
      </w:r>
      <w:r>
        <w:rPr>
          <w:rFonts w:ascii="Consolas" w:hAnsi="Consolas"/>
          <w:color w:val="202020"/>
          <w:sz w:val="16"/>
        </w:rPr>
        <w:t>TemporaryDirectory</w:t>
      </w:r>
      <w:r>
        <w:rPr>
          <w:rFonts w:ascii="Consolas" w:hAnsi="Consolas"/>
          <w:color w:val="202020"/>
          <w:sz w:val="16"/>
        </w:rPr>
        <w:t>(</w:t>
      </w:r>
      <w:r>
        <w:rPr>
          <w:rFonts w:ascii="Consolas" w:hAnsi="Consolas"/>
          <w:color w:val="202020"/>
          <w:sz w:val="16"/>
        </w:rPr>
        <w:t>)</w:t>
      </w:r>
      <w:r>
        <w:rPr>
          <w:rFonts w:ascii="Consolas" w:hAnsi="Consolas"/>
          <w:color w:val="202020"/>
          <w:sz w:val="16"/>
        </w:rPr>
        <w:t xml:space="preserve"> </w:t>
      </w:r>
      <w:r>
        <w:rPr>
          <w:rFonts w:ascii="Consolas" w:hAnsi="Consolas"/>
          <w:color w:val="007020"/>
          <w:sz w:val="16"/>
        </w:rPr>
        <w:t>as</w:t>
      </w:r>
      <w:r>
        <w:rPr>
          <w:rFonts w:ascii="Consolas" w:hAnsi="Consolas"/>
          <w:color w:val="202020"/>
          <w:sz w:val="16"/>
        </w:rPr>
        <w:t xml:space="preserve"> </w:t>
      </w:r>
      <w:r>
        <w:rPr>
          <w:rFonts w:ascii="Consolas" w:hAnsi="Consolas"/>
          <w:color w:val="202020"/>
          <w:sz w:val="16"/>
        </w:rPr>
        <w:t>directory</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202020"/>
          <w:sz w:val="16"/>
        </w:rPr>
        <w:t>filename</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os</w:t>
      </w:r>
      <w:r>
        <w:rPr>
          <w:rFonts w:ascii="Consolas" w:hAnsi="Consolas"/>
          <w:color w:val="666666"/>
          <w:sz w:val="16"/>
        </w:rPr>
        <w:t>.</w:t>
      </w:r>
      <w:r>
        <w:rPr>
          <w:rFonts w:ascii="Consolas" w:hAnsi="Consolas"/>
          <w:color w:val="202020"/>
          <w:sz w:val="16"/>
        </w:rPr>
        <w:t>path</w:t>
      </w:r>
      <w:r>
        <w:rPr>
          <w:rFonts w:ascii="Consolas" w:hAnsi="Consolas"/>
          <w:color w:val="666666"/>
          <w:sz w:val="16"/>
        </w:rPr>
        <w:t>.</w:t>
      </w:r>
      <w:r>
        <w:rPr>
          <w:rFonts w:ascii="Consolas" w:hAnsi="Consolas"/>
          <w:color w:val="202020"/>
          <w:sz w:val="16"/>
        </w:rPr>
        <w:t>join</w:t>
      </w:r>
      <w:r>
        <w:rPr>
          <w:rFonts w:ascii="Consolas" w:hAnsi="Consolas"/>
          <w:color w:val="202020"/>
          <w:sz w:val="16"/>
        </w:rPr>
        <w:t>(</w:t>
      </w:r>
      <w:r>
        <w:rPr>
          <w:rFonts w:ascii="Consolas" w:hAnsi="Consolas"/>
          <w:color w:val="202020"/>
          <w:sz w:val="16"/>
        </w:rPr>
        <w:t>directory</w:t>
      </w:r>
      <w:r>
        <w:rPr>
          <w:rFonts w:ascii="Consolas" w:hAnsi="Consolas"/>
          <w:color w:val="202020"/>
          <w:sz w:val="16"/>
        </w:rPr>
        <w:t>,</w:t>
      </w:r>
      <w:r>
        <w:rPr>
          <w:rFonts w:ascii="Consolas" w:hAnsi="Consolas"/>
          <w:color w:val="202020"/>
          <w:sz w:val="16"/>
        </w:rPr>
        <w:t xml:space="preserve"> </w:t>
      </w:r>
      <w:r>
        <w:rPr>
          <w:rFonts w:ascii="Consolas" w:hAnsi="Consolas"/>
          <w:color w:val="4070A0"/>
          <w:sz w:val="16"/>
        </w:rPr>
        <w:t>"</w:t>
      </w:r>
      <w:r>
        <w:rPr>
          <w:rFonts w:ascii="Consolas" w:hAnsi="Consolas"/>
          <w:color w:val="4070A0"/>
          <w:sz w:val="16"/>
        </w:rPr>
        <w:t>Cash.csv</w:t>
      </w:r>
      <w:r>
        <w:rPr>
          <w:rFonts w:ascii="Consolas" w:hAnsi="Consolas"/>
          <w:color w:val="4070A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202020"/>
          <w:sz w:val="16"/>
        </w:rPr>
        <w:t>save_network</w:t>
      </w:r>
      <w:r>
        <w:rPr>
          <w:rFonts w:ascii="Consolas" w:hAnsi="Consolas"/>
          <w:color w:val="202020"/>
          <w:sz w:val="16"/>
        </w:rPr>
        <w:t>(</w:t>
      </w:r>
      <w:r>
        <w:rPr>
          <w:rFonts w:ascii="Consolas" w:hAnsi="Consolas"/>
          <w:color w:val="202020"/>
          <w:sz w:val="16"/>
        </w:rPr>
        <w:t>filename</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network</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202020"/>
          <w:sz w:val="16"/>
        </w:rPr>
        <w:t>passed</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testif</w:t>
      </w:r>
      <w:r>
        <w:rPr>
          <w:rFonts w:ascii="Consolas" w:hAnsi="Consolas"/>
          <w:color w:val="202020"/>
          <w:sz w:val="16"/>
        </w:rPr>
        <w:t>(</w:t>
      </w:r>
      <w:r>
        <w:rPr>
          <w:rFonts w:ascii="Consolas" w:hAnsi="Consolas"/>
          <w:color w:val="202020"/>
          <w:sz w:val="16"/>
        </w:rPr>
        <w:t>load_network</w:t>
      </w:r>
      <w:r>
        <w:rPr>
          <w:rFonts w:ascii="Consolas" w:hAnsi="Consolas"/>
          <w:color w:val="202020"/>
          <w:sz w:val="16"/>
        </w:rPr>
        <w:t>(</w:t>
      </w:r>
      <w:r>
        <w:rPr>
          <w:rFonts w:ascii="Consolas" w:hAnsi="Consolas"/>
          <w:color w:val="202020"/>
          <w:sz w:val="16"/>
        </w:rPr>
        <w:t>filename</w:t>
      </w:r>
      <w:r>
        <w:rPr>
          <w:rFonts w:ascii="Consolas" w:hAnsi="Consolas"/>
          <w:color w:val="202020"/>
          <w:sz w:val="16"/>
        </w:rPr>
        <w:t>)</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network</w:t>
      </w:r>
      <w:r>
        <w:rPr>
          <w:rFonts w:ascii="Consolas" w:hAnsi="Consolas"/>
          <w:color w:val="202020"/>
          <w:sz w:val="16"/>
        </w:rPr>
        <w:t>,</w:t>
      </w:r>
      <w:r>
        <w:rPr>
          <w:rFonts w:ascii="Consolas" w:hAnsi="Consolas"/>
          <w:color w:val="202020"/>
          <w:sz w:val="16"/>
        </w:rPr>
        <w:t xml:space="preserve"> </w:t>
      </w:r>
      <w:r>
        <w:rPr>
          <w:rFonts w:ascii="Consolas" w:hAnsi="Consolas"/>
          <w:color w:val="4070A0"/>
          <w:sz w:val="16"/>
        </w:rPr>
        <w:t>"</w:t>
      </w:r>
      <w:r>
        <w:rPr>
          <w:rFonts w:ascii="Consolas" w:hAnsi="Consolas"/>
          <w:color w:val="4070A0"/>
          <w:sz w:val="16"/>
        </w:rPr>
        <w:t>CSV round trip</w:t>
      </w:r>
      <w:r>
        <w:rPr>
          <w:rFonts w:ascii="Consolas" w:hAnsi="Consolas"/>
          <w:color w:val="4070A0"/>
          <w:sz w:val="16"/>
        </w:rPr>
        <w:t>"</w:t>
      </w:r>
      <w:r>
        <w:rPr>
          <w:rFonts w:ascii="Consolas" w:hAnsi="Consolas"/>
          <w:color w:val="202020"/>
          <w:sz w:val="16"/>
        </w:rPr>
        <w:t>)</w:t>
      </w:r>
      <w:r>
        <w:rPr>
          <w:rFonts w:ascii="Consolas" w:hAnsi="Consolas"/>
          <w:color w:val="202020"/>
          <w:sz w:val="16"/>
        </w:rPr>
        <w:t xml:space="preserve"> </w:t>
      </w:r>
      <w:r>
        <w:rPr>
          <w:rFonts w:ascii="Consolas" w:hAnsi="Consolas"/>
          <w:color w:val="007020"/>
          <w:sz w:val="16"/>
        </w:rPr>
        <w:t>and</w:t>
      </w:r>
      <w:r>
        <w:rPr>
          <w:rFonts w:ascii="Consolas" w:hAnsi="Consolas"/>
          <w:color w:val="202020"/>
          <w:sz w:val="16"/>
        </w:rPr>
        <w:t xml:space="preserve"> </w:t>
      </w:r>
      <w:r>
        <w:rPr>
          <w:rFonts w:ascii="Consolas" w:hAnsi="Consolas"/>
          <w:color w:val="202020"/>
          <w:sz w:val="16"/>
        </w:rPr>
        <w:t>passed</w:t>
      </w:r>
    </w:p>
    <w:p>
      <w:pPr>
        <w:spacing w:after="0"/>
      </w:pPr>
      <w:r>
        <w:rPr>
          <w:rFonts w:ascii="Consolas" w:hAnsi="Consolas"/>
          <w:color w:val="202020"/>
          <w:sz w:val="16"/>
        </w:rPr>
        <w:t xml:space="preserve">        </w:t>
      </w:r>
      <w:r>
        <w:rPr>
          <w:rFonts w:ascii="Consolas" w:hAnsi="Consolas"/>
          <w:color w:val="007020"/>
          <w:sz w:val="16"/>
        </w:rPr>
        <w:t>return</w:t>
      </w:r>
      <w:r>
        <w:rPr>
          <w:rFonts w:ascii="Consolas" w:hAnsi="Consolas"/>
          <w:color w:val="202020"/>
          <w:sz w:val="16"/>
        </w:rPr>
        <w:t xml:space="preserve"> </w:t>
      </w:r>
      <w:r>
        <w:rPr>
          <w:rFonts w:ascii="Consolas" w:hAnsi="Consolas"/>
          <w:color w:val="202020"/>
          <w:sz w:val="16"/>
        </w:rPr>
        <w:t>passed</w:t>
      </w:r>
    </w:p>
    <w:p>
      <w:pPr>
        <w:spacing w:after="0"/>
      </w:pPr>
      <w:r>
        <w:rPr>
          <w:rFonts w:ascii="Consolas" w:hAnsi="Consolas"/>
          <w:color w:val="202020"/>
          <w:sz w:val="16"/>
        </w:rPr>
        <w:t xml:space="preserve">    </w:t>
      </w:r>
      <w:r>
        <w:rPr>
          <w:rFonts w:ascii="Consolas" w:hAnsi="Consolas"/>
          <w:color w:val="007020"/>
          <w:sz w:val="16"/>
        </w:rPr>
        <w:t>except</w:t>
      </w:r>
      <w:r>
        <w:rPr>
          <w:rFonts w:ascii="Consolas" w:hAnsi="Consolas"/>
          <w:color w:val="202020"/>
          <w:sz w:val="16"/>
        </w:rPr>
        <w:t xml:space="preserve"> </w:t>
      </w:r>
      <w:r>
        <w:rPr>
          <w:rFonts w:ascii="Consolas" w:hAnsi="Consolas"/>
          <w:color w:val="202020"/>
          <w:sz w:val="16"/>
        </w:rPr>
        <w:t>(</w:t>
      </w:r>
      <w:r>
        <w:rPr>
          <w:rFonts w:ascii="Consolas" w:hAnsi="Consolas"/>
          <w:color w:val="007020"/>
          <w:sz w:val="16"/>
        </w:rPr>
        <w:t>OSError</w:t>
      </w:r>
      <w:r>
        <w:rPr>
          <w:rFonts w:ascii="Consolas" w:hAnsi="Consolas"/>
          <w:color w:val="202020"/>
          <w:sz w:val="16"/>
        </w:rPr>
        <w:t>,</w:t>
      </w:r>
      <w:r>
        <w:rPr>
          <w:rFonts w:ascii="Consolas" w:hAnsi="Consolas"/>
          <w:color w:val="202020"/>
          <w:sz w:val="16"/>
        </w:rPr>
        <w:t xml:space="preserve"> </w:t>
      </w:r>
      <w:r>
        <w:rPr>
          <w:rFonts w:ascii="Consolas" w:hAnsi="Consolas"/>
          <w:color w:val="007020"/>
          <w:sz w:val="16"/>
        </w:rPr>
        <w:t>UnicodeError</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csv</w:t>
      </w:r>
      <w:r>
        <w:rPr>
          <w:rFonts w:ascii="Consolas" w:hAnsi="Consolas"/>
          <w:color w:val="666666"/>
          <w:sz w:val="16"/>
        </w:rPr>
        <w:t>.</w:t>
      </w:r>
      <w:r>
        <w:rPr>
          <w:rFonts w:ascii="Consolas" w:hAnsi="Consolas"/>
          <w:color w:val="202020"/>
          <w:sz w:val="16"/>
        </w:rPr>
        <w:t>Error</w:t>
      </w:r>
      <w:r>
        <w:rPr>
          <w:rFonts w:ascii="Consolas" w:hAnsi="Consolas"/>
          <w:color w:val="202020"/>
          <w:sz w:val="16"/>
        </w:rPr>
        <w:t>,</w:t>
      </w:r>
      <w:r>
        <w:rPr>
          <w:rFonts w:ascii="Consolas" w:hAnsi="Consolas"/>
          <w:color w:val="202020"/>
          <w:sz w:val="16"/>
        </w:rPr>
        <w:t xml:space="preserve"> </w:t>
      </w:r>
      <w:r>
        <w:rPr>
          <w:rFonts w:ascii="Consolas" w:hAnsi="Consolas"/>
          <w:color w:val="007020"/>
          <w:sz w:val="16"/>
        </w:rPr>
        <w:t>ValueError</w:t>
      </w:r>
      <w:r>
        <w:rPr>
          <w:rFonts w:ascii="Consolas" w:hAnsi="Consolas"/>
          <w:color w:val="202020"/>
          <w:sz w:val="16"/>
        </w:rPr>
        <w:t>,</w:t>
      </w:r>
      <w:r>
        <w:rPr>
          <w:rFonts w:ascii="Consolas" w:hAnsi="Consolas"/>
          <w:color w:val="202020"/>
          <w:sz w:val="16"/>
        </w:rPr>
        <w:t xml:space="preserve"> </w:t>
      </w:r>
      <w:r>
        <w:rPr>
          <w:rFonts w:ascii="Consolas" w:hAnsi="Consolas"/>
          <w:color w:val="007020"/>
          <w:sz w:val="16"/>
        </w:rPr>
        <w:t>TypeError</w:t>
      </w:r>
      <w:r>
        <w:rPr>
          <w:rFonts w:ascii="Consolas" w:hAnsi="Consolas"/>
          <w:color w:val="202020"/>
          <w:sz w:val="16"/>
        </w:rPr>
        <w:t>)</w:t>
      </w:r>
      <w:r>
        <w:rPr>
          <w:rFonts w:ascii="Consolas" w:hAnsi="Consolas"/>
          <w:color w:val="202020"/>
          <w:sz w:val="16"/>
        </w:rPr>
        <w:t xml:space="preserve"> </w:t>
      </w:r>
      <w:r>
        <w:rPr>
          <w:rFonts w:ascii="Consolas" w:hAnsi="Consolas"/>
          <w:color w:val="007020"/>
          <w:sz w:val="16"/>
        </w:rPr>
        <w:t>as</w:t>
      </w:r>
      <w:r>
        <w:rPr>
          <w:rFonts w:ascii="Consolas" w:hAnsi="Consolas"/>
          <w:color w:val="202020"/>
          <w:sz w:val="16"/>
        </w:rPr>
        <w:t xml:space="preserve"> </w:t>
      </w:r>
      <w:r>
        <w:rPr>
          <w:rFonts w:ascii="Consolas" w:hAnsi="Consolas"/>
          <w:color w:val="202020"/>
          <w:sz w:val="16"/>
        </w:rPr>
        <w:t>error</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print</w:t>
      </w:r>
      <w:r>
        <w:rPr>
          <w:rFonts w:ascii="Consolas" w:hAnsi="Consolas"/>
          <w:color w:val="202020"/>
          <w:sz w:val="16"/>
        </w:rPr>
        <w:t>(</w:t>
      </w:r>
      <w:r>
        <w:rPr>
          <w:rFonts w:ascii="Consolas" w:hAnsi="Consolas"/>
          <w:color w:val="4070A0"/>
          <w:sz w:val="16"/>
        </w:rPr>
        <w:t>"</w:t>
      </w:r>
      <w:r>
        <w:rPr>
          <w:rFonts w:ascii="Consolas" w:hAnsi="Consolas"/>
          <w:color w:val="4070A0"/>
          <w:sz w:val="16"/>
        </w:rPr>
        <w:t>[ERROR] Could not complete network tests:</w:t>
      </w:r>
      <w:r>
        <w:rPr>
          <w:rFonts w:ascii="Consolas" w:hAnsi="Consolas"/>
          <w:color w:val="4070A0"/>
          <w:sz w:val="16"/>
        </w:rPr>
        <w:t>"</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error</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raise</w:t>
      </w:r>
    </w:p>
    <w:p>
      <w:pPr>
        <w:spacing w:after="0"/>
      </w:pPr>
    </w:p>
    <w:p>
      <w:pPr>
        <w:spacing w:after="0"/>
      </w:pPr>
    </w:p>
    <w:p>
      <w:pPr>
        <w:spacing w:after="0"/>
      </w:pPr>
      <w:r>
        <w:rPr>
          <w:rFonts w:ascii="Consolas" w:hAnsi="Consolas"/>
          <w:color w:val="007020"/>
          <w:sz w:val="16"/>
        </w:rPr>
        <w:t>def</w:t>
      </w:r>
      <w:r>
        <w:rPr>
          <w:rFonts w:ascii="Consolas" w:hAnsi="Consolas"/>
          <w:color w:val="BBBBBB"/>
          <w:sz w:val="16"/>
        </w:rPr>
        <w:t xml:space="preserve"> </w:t>
      </w:r>
      <w:r>
        <w:rPr>
          <w:rFonts w:ascii="Consolas" w:hAnsi="Consolas"/>
          <w:color w:val="06287E"/>
          <w:sz w:val="16"/>
        </w:rPr>
        <w:t>main</w:t>
      </w:r>
      <w:r>
        <w:rPr>
          <w:rFonts w:ascii="Consolas" w:hAnsi="Consolas"/>
          <w:color w:val="202020"/>
          <w:sz w:val="16"/>
        </w:rPr>
        <w:t>(</w:t>
      </w:r>
      <w:r>
        <w:rPr>
          <w:rFonts w:ascii="Consolas" w:hAnsi="Consolas"/>
          <w:color w:val="202020"/>
          <w:sz w:val="16"/>
        </w:rPr>
        <w:t>)</w:t>
      </w:r>
      <w:r>
        <w:rPr>
          <w:rFonts w:ascii="Consolas" w:hAnsi="Consolas"/>
          <w:color w:val="202020"/>
          <w:sz w:val="16"/>
        </w:rPr>
        <w:t xml:space="preserve"> </w:t>
      </w:r>
      <w:r>
        <w:rPr>
          <w:rFonts w:ascii="Consolas" w:hAnsi="Consolas"/>
          <w:color w:val="666666"/>
          <w:sz w:val="16"/>
        </w:rPr>
        <w:t>-</w:t>
      </w:r>
      <w:r>
        <w:rPr>
          <w:rFonts w:ascii="Consolas" w:hAnsi="Consolas"/>
          <w:color w:val="666666"/>
          <w:sz w:val="16"/>
        </w:rPr>
        <w:t>&gt;</w:t>
      </w:r>
      <w:r>
        <w:rPr>
          <w:rFonts w:ascii="Consolas" w:hAnsi="Consolas"/>
          <w:color w:val="202020"/>
          <w:sz w:val="16"/>
        </w:rPr>
        <w:t xml:space="preserve"> </w:t>
      </w:r>
      <w:r>
        <w:rPr>
          <w:rFonts w:ascii="Consolas" w:hAnsi="Consolas"/>
          <w:color w:val="007020"/>
          <w:sz w:val="16"/>
        </w:rPr>
        <w:t>None</w:t>
      </w:r>
      <w:r>
        <w:rPr>
          <w:rFonts w:ascii="Consolas" w:hAnsi="Consolas"/>
          <w:color w:val="202020"/>
          <w:sz w:val="16"/>
        </w:rPr>
        <w:t>:</w:t>
      </w:r>
    </w:p>
    <w:p>
      <w:pPr>
        <w:spacing w:after="0"/>
      </w:pPr>
      <w:r>
        <w:rPr>
          <w:rFonts w:ascii="Consolas" w:hAnsi="Consolas"/>
          <w:color w:val="BBBBBB"/>
          <w:sz w:val="16"/>
        </w:rPr>
        <w:t xml:space="preserve">    </w:t>
      </w:r>
      <w:r>
        <w:rPr>
          <w:rFonts w:ascii="Consolas" w:hAnsi="Consolas"/>
          <w:color w:val="4070A0"/>
          <w:sz w:val="16"/>
        </w:rPr>
        <w:t>"""Demonstrate each network operation and run the extra-credit tests."""</w:t>
      </w:r>
    </w:p>
    <w:p>
      <w:pPr>
        <w:spacing w:after="0"/>
      </w:pPr>
      <w:r>
        <w:rPr>
          <w:rFonts w:ascii="Consolas" w:hAnsi="Consolas"/>
          <w:color w:val="202020"/>
          <w:sz w:val="16"/>
        </w:rPr>
        <w:t xml:space="preserve">    </w:t>
      </w:r>
      <w:r>
        <w:rPr>
          <w:rFonts w:ascii="Consolas" w:hAnsi="Consolas"/>
          <w:color w:val="202020"/>
          <w:sz w:val="16"/>
        </w:rPr>
        <w:t>network</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try</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print</w:t>
      </w:r>
      <w:r>
        <w:rPr>
          <w:rFonts w:ascii="Consolas" w:hAnsi="Consolas"/>
          <w:color w:val="202020"/>
          <w:sz w:val="16"/>
        </w:rPr>
        <w:t>(</w:t>
      </w:r>
      <w:r>
        <w:rPr>
          <w:rFonts w:ascii="Consolas" w:hAnsi="Consolas"/>
          <w:color w:val="202020"/>
          <w:sz w:val="16"/>
        </w:rPr>
        <w:t>student_name</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print</w:t>
      </w:r>
      <w:r>
        <w:rPr>
          <w:rFonts w:ascii="Consolas" w:hAnsi="Consolas"/>
          <w:color w:val="202020"/>
          <w:sz w:val="16"/>
        </w:rPr>
        <w:t>(</w:t>
      </w:r>
      <w:r>
        <w:rPr>
          <w:rFonts w:ascii="Consolas" w:hAnsi="Consolas"/>
          <w:color w:val="4070A0"/>
          <w:sz w:val="16"/>
        </w:rPr>
        <w:t>"</w:t>
      </w:r>
      <w:r>
        <w:rPr>
          <w:rFonts w:ascii="Consolas" w:hAnsi="Consolas"/>
          <w:color w:val="4070A0"/>
          <w:sz w:val="16"/>
        </w:rPr>
        <w:t>[STATUS] Creating social network...</w:t>
      </w:r>
      <w:r>
        <w:rPr>
          <w:rFonts w:ascii="Consolas" w:hAnsi="Consolas"/>
          <w:color w:val="4070A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202020"/>
          <w:sz w:val="16"/>
        </w:rPr>
        <w:t>add_user</w:t>
      </w:r>
      <w:r>
        <w:rPr>
          <w:rFonts w:ascii="Consolas" w:hAnsi="Consolas"/>
          <w:color w:val="202020"/>
          <w:sz w:val="16"/>
        </w:rPr>
        <w:t>(</w:t>
      </w:r>
      <w:r>
        <w:rPr>
          <w:rFonts w:ascii="Consolas" w:hAnsi="Consolas"/>
          <w:color w:val="202020"/>
          <w:sz w:val="16"/>
        </w:rPr>
        <w:t>network</w:t>
      </w:r>
      <w:r>
        <w:rPr>
          <w:rFonts w:ascii="Consolas" w:hAnsi="Consolas"/>
          <w:color w:val="202020"/>
          <w:sz w:val="16"/>
        </w:rPr>
        <w:t>,</w:t>
      </w:r>
      <w:r>
        <w:rPr>
          <w:rFonts w:ascii="Consolas" w:hAnsi="Consolas"/>
          <w:color w:val="202020"/>
          <w:sz w:val="16"/>
        </w:rPr>
        <w:t xml:space="preserve"> </w:t>
      </w:r>
      <w:r>
        <w:rPr>
          <w:rFonts w:ascii="Consolas" w:hAnsi="Consolas"/>
          <w:color w:val="4070A0"/>
          <w:sz w:val="16"/>
        </w:rPr>
        <w:t>"</w:t>
      </w:r>
      <w:r>
        <w:rPr>
          <w:rFonts w:ascii="Consolas" w:hAnsi="Consolas"/>
          <w:color w:val="4070A0"/>
          <w:sz w:val="16"/>
        </w:rPr>
        <w:t>Cash</w:t>
      </w:r>
      <w:r>
        <w:rPr>
          <w:rFonts w:ascii="Consolas" w:hAnsi="Consolas"/>
          <w:color w:val="4070A0"/>
          <w:sz w:val="16"/>
        </w:rPr>
        <w:t>"</w:t>
      </w:r>
      <w:r>
        <w:rPr>
          <w:rFonts w:ascii="Consolas" w:hAnsi="Consolas"/>
          <w:color w:val="202020"/>
          <w:sz w:val="16"/>
        </w:rPr>
        <w:t>,</w:t>
      </w:r>
      <w:r>
        <w:rPr>
          <w:rFonts w:ascii="Consolas" w:hAnsi="Consolas"/>
          <w:color w:val="202020"/>
          <w:sz w:val="16"/>
        </w:rPr>
        <w:t xml:space="preserve"> </w:t>
      </w:r>
      <w:r>
        <w:rPr>
          <w:rFonts w:ascii="Consolas" w:hAnsi="Consolas"/>
          <w:color w:val="4070A0"/>
          <w:sz w:val="16"/>
        </w:rPr>
        <w:t>"</w:t>
      </w:r>
      <w:r>
        <w:rPr>
          <w:rFonts w:ascii="Consolas" w:hAnsi="Consolas"/>
          <w:color w:val="4070A0"/>
          <w:sz w:val="16"/>
        </w:rPr>
        <w:t>Cash</w:t>
      </w:r>
      <w:r>
        <w:rPr>
          <w:rFonts w:ascii="Consolas" w:hAnsi="Consolas"/>
          <w:color w:val="4070A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202020"/>
          <w:sz w:val="16"/>
        </w:rPr>
        <w:t>add_user</w:t>
      </w:r>
      <w:r>
        <w:rPr>
          <w:rFonts w:ascii="Consolas" w:hAnsi="Consolas"/>
          <w:color w:val="202020"/>
          <w:sz w:val="16"/>
        </w:rPr>
        <w:t>(</w:t>
      </w:r>
      <w:r>
        <w:rPr>
          <w:rFonts w:ascii="Consolas" w:hAnsi="Consolas"/>
          <w:color w:val="202020"/>
          <w:sz w:val="16"/>
        </w:rPr>
        <w:t>network</w:t>
      </w:r>
      <w:r>
        <w:rPr>
          <w:rFonts w:ascii="Consolas" w:hAnsi="Consolas"/>
          <w:color w:val="202020"/>
          <w:sz w:val="16"/>
        </w:rPr>
        <w:t>,</w:t>
      </w:r>
      <w:r>
        <w:rPr>
          <w:rFonts w:ascii="Consolas" w:hAnsi="Consolas"/>
          <w:color w:val="202020"/>
          <w:sz w:val="16"/>
        </w:rPr>
        <w:t xml:space="preserve"> </w:t>
      </w:r>
      <w:r>
        <w:rPr>
          <w:rFonts w:ascii="Consolas" w:hAnsi="Consolas"/>
          <w:color w:val="4070A0"/>
          <w:sz w:val="16"/>
        </w:rPr>
        <w:t>"</w:t>
      </w:r>
      <w:r>
        <w:rPr>
          <w:rFonts w:ascii="Consolas" w:hAnsi="Consolas"/>
          <w:color w:val="4070A0"/>
          <w:sz w:val="16"/>
        </w:rPr>
        <w:t>Ubuntu</w:t>
      </w:r>
      <w:r>
        <w:rPr>
          <w:rFonts w:ascii="Consolas" w:hAnsi="Consolas"/>
          <w:color w:val="4070A0"/>
          <w:sz w:val="16"/>
        </w:rPr>
        <w:t>"</w:t>
      </w:r>
      <w:r>
        <w:rPr>
          <w:rFonts w:ascii="Consolas" w:hAnsi="Consolas"/>
          <w:color w:val="202020"/>
          <w:sz w:val="16"/>
        </w:rPr>
        <w:t>,</w:t>
      </w:r>
      <w:r>
        <w:rPr>
          <w:rFonts w:ascii="Consolas" w:hAnsi="Consolas"/>
          <w:color w:val="202020"/>
          <w:sz w:val="16"/>
        </w:rPr>
        <w:t xml:space="preserve"> </w:t>
      </w:r>
      <w:r>
        <w:rPr>
          <w:rFonts w:ascii="Consolas" w:hAnsi="Consolas"/>
          <w:color w:val="4070A0"/>
          <w:sz w:val="16"/>
        </w:rPr>
        <w:t>"</w:t>
      </w:r>
      <w:r>
        <w:rPr>
          <w:rFonts w:ascii="Consolas" w:hAnsi="Consolas"/>
          <w:color w:val="4070A0"/>
          <w:sz w:val="16"/>
        </w:rPr>
        <w:t>Ubuntu</w:t>
      </w:r>
      <w:r>
        <w:rPr>
          <w:rFonts w:ascii="Consolas" w:hAnsi="Consolas"/>
          <w:color w:val="4070A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202020"/>
          <w:sz w:val="16"/>
        </w:rPr>
        <w:t>add_user</w:t>
      </w:r>
      <w:r>
        <w:rPr>
          <w:rFonts w:ascii="Consolas" w:hAnsi="Consolas"/>
          <w:color w:val="202020"/>
          <w:sz w:val="16"/>
        </w:rPr>
        <w:t>(</w:t>
      </w:r>
      <w:r>
        <w:rPr>
          <w:rFonts w:ascii="Consolas" w:hAnsi="Consolas"/>
          <w:color w:val="202020"/>
          <w:sz w:val="16"/>
        </w:rPr>
        <w:t>network</w:t>
      </w:r>
      <w:r>
        <w:rPr>
          <w:rFonts w:ascii="Consolas" w:hAnsi="Consolas"/>
          <w:color w:val="202020"/>
          <w:sz w:val="16"/>
        </w:rPr>
        <w:t>,</w:t>
      </w:r>
      <w:r>
        <w:rPr>
          <w:rFonts w:ascii="Consolas" w:hAnsi="Consolas"/>
          <w:color w:val="202020"/>
          <w:sz w:val="16"/>
        </w:rPr>
        <w:t xml:space="preserve"> </w:t>
      </w:r>
      <w:r>
        <w:rPr>
          <w:rFonts w:ascii="Consolas" w:hAnsi="Consolas"/>
          <w:color w:val="4070A0"/>
          <w:sz w:val="16"/>
        </w:rPr>
        <w:t>"</w:t>
      </w:r>
      <w:r>
        <w:rPr>
          <w:rFonts w:ascii="Consolas" w:hAnsi="Consolas"/>
          <w:color w:val="4070A0"/>
          <w:sz w:val="16"/>
        </w:rPr>
        <w:t>Mint</w:t>
      </w:r>
      <w:r>
        <w:rPr>
          <w:rFonts w:ascii="Consolas" w:hAnsi="Consolas"/>
          <w:color w:val="4070A0"/>
          <w:sz w:val="16"/>
        </w:rPr>
        <w:t>"</w:t>
      </w:r>
      <w:r>
        <w:rPr>
          <w:rFonts w:ascii="Consolas" w:hAnsi="Consolas"/>
          <w:color w:val="202020"/>
          <w:sz w:val="16"/>
        </w:rPr>
        <w:t>,</w:t>
      </w:r>
      <w:r>
        <w:rPr>
          <w:rFonts w:ascii="Consolas" w:hAnsi="Consolas"/>
          <w:color w:val="202020"/>
          <w:sz w:val="16"/>
        </w:rPr>
        <w:t xml:space="preserve"> </w:t>
      </w:r>
      <w:r>
        <w:rPr>
          <w:rFonts w:ascii="Consolas" w:hAnsi="Consolas"/>
          <w:color w:val="4070A0"/>
          <w:sz w:val="16"/>
        </w:rPr>
        <w:t>"</w:t>
      </w:r>
      <w:r>
        <w:rPr>
          <w:rFonts w:ascii="Consolas" w:hAnsi="Consolas"/>
          <w:color w:val="4070A0"/>
          <w:sz w:val="16"/>
        </w:rPr>
        <w:t>Mint</w:t>
      </w:r>
      <w:r>
        <w:rPr>
          <w:rFonts w:ascii="Consolas" w:hAnsi="Consolas"/>
          <w:color w:val="4070A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202020"/>
          <w:sz w:val="16"/>
        </w:rPr>
        <w:t>add_friend</w:t>
      </w:r>
      <w:r>
        <w:rPr>
          <w:rFonts w:ascii="Consolas" w:hAnsi="Consolas"/>
          <w:color w:val="202020"/>
          <w:sz w:val="16"/>
        </w:rPr>
        <w:t>(</w:t>
      </w:r>
      <w:r>
        <w:rPr>
          <w:rFonts w:ascii="Consolas" w:hAnsi="Consolas"/>
          <w:color w:val="202020"/>
          <w:sz w:val="16"/>
        </w:rPr>
        <w:t>network</w:t>
      </w:r>
      <w:r>
        <w:rPr>
          <w:rFonts w:ascii="Consolas" w:hAnsi="Consolas"/>
          <w:color w:val="202020"/>
          <w:sz w:val="16"/>
        </w:rPr>
        <w:t>,</w:t>
      </w:r>
      <w:r>
        <w:rPr>
          <w:rFonts w:ascii="Consolas" w:hAnsi="Consolas"/>
          <w:color w:val="202020"/>
          <w:sz w:val="16"/>
        </w:rPr>
        <w:t xml:space="preserve"> </w:t>
      </w:r>
      <w:r>
        <w:rPr>
          <w:rFonts w:ascii="Consolas" w:hAnsi="Consolas"/>
          <w:color w:val="4070A0"/>
          <w:sz w:val="16"/>
        </w:rPr>
        <w:t>"</w:t>
      </w:r>
      <w:r>
        <w:rPr>
          <w:rFonts w:ascii="Consolas" w:hAnsi="Consolas"/>
          <w:color w:val="4070A0"/>
          <w:sz w:val="16"/>
        </w:rPr>
        <w:t>Cash</w:t>
      </w:r>
      <w:r>
        <w:rPr>
          <w:rFonts w:ascii="Consolas" w:hAnsi="Consolas"/>
          <w:color w:val="4070A0"/>
          <w:sz w:val="16"/>
        </w:rPr>
        <w:t>"</w:t>
      </w:r>
      <w:r>
        <w:rPr>
          <w:rFonts w:ascii="Consolas" w:hAnsi="Consolas"/>
          <w:color w:val="202020"/>
          <w:sz w:val="16"/>
        </w:rPr>
        <w:t>,</w:t>
      </w:r>
      <w:r>
        <w:rPr>
          <w:rFonts w:ascii="Consolas" w:hAnsi="Consolas"/>
          <w:color w:val="202020"/>
          <w:sz w:val="16"/>
        </w:rPr>
        <w:t xml:space="preserve"> </w:t>
      </w:r>
      <w:r>
        <w:rPr>
          <w:rFonts w:ascii="Consolas" w:hAnsi="Consolas"/>
          <w:color w:val="4070A0"/>
          <w:sz w:val="16"/>
        </w:rPr>
        <w:t>"</w:t>
      </w:r>
      <w:r>
        <w:rPr>
          <w:rFonts w:ascii="Consolas" w:hAnsi="Consolas"/>
          <w:color w:val="4070A0"/>
          <w:sz w:val="16"/>
        </w:rPr>
        <w:t>Ubuntu</w:t>
      </w:r>
      <w:r>
        <w:rPr>
          <w:rFonts w:ascii="Consolas" w:hAnsi="Consolas"/>
          <w:color w:val="4070A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202020"/>
          <w:sz w:val="16"/>
        </w:rPr>
        <w:t>add_friend</w:t>
      </w:r>
      <w:r>
        <w:rPr>
          <w:rFonts w:ascii="Consolas" w:hAnsi="Consolas"/>
          <w:color w:val="202020"/>
          <w:sz w:val="16"/>
        </w:rPr>
        <w:t>(</w:t>
      </w:r>
      <w:r>
        <w:rPr>
          <w:rFonts w:ascii="Consolas" w:hAnsi="Consolas"/>
          <w:color w:val="202020"/>
          <w:sz w:val="16"/>
        </w:rPr>
        <w:t>network</w:t>
      </w:r>
      <w:r>
        <w:rPr>
          <w:rFonts w:ascii="Consolas" w:hAnsi="Consolas"/>
          <w:color w:val="202020"/>
          <w:sz w:val="16"/>
        </w:rPr>
        <w:t>,</w:t>
      </w:r>
      <w:r>
        <w:rPr>
          <w:rFonts w:ascii="Consolas" w:hAnsi="Consolas"/>
          <w:color w:val="202020"/>
          <w:sz w:val="16"/>
        </w:rPr>
        <w:t xml:space="preserve"> </w:t>
      </w:r>
      <w:r>
        <w:rPr>
          <w:rFonts w:ascii="Consolas" w:hAnsi="Consolas"/>
          <w:color w:val="4070A0"/>
          <w:sz w:val="16"/>
        </w:rPr>
        <w:t>"</w:t>
      </w:r>
      <w:r>
        <w:rPr>
          <w:rFonts w:ascii="Consolas" w:hAnsi="Consolas"/>
          <w:color w:val="4070A0"/>
          <w:sz w:val="16"/>
        </w:rPr>
        <w:t>Ubuntu</w:t>
      </w:r>
      <w:r>
        <w:rPr>
          <w:rFonts w:ascii="Consolas" w:hAnsi="Consolas"/>
          <w:color w:val="4070A0"/>
          <w:sz w:val="16"/>
        </w:rPr>
        <w:t>"</w:t>
      </w:r>
      <w:r>
        <w:rPr>
          <w:rFonts w:ascii="Consolas" w:hAnsi="Consolas"/>
          <w:color w:val="202020"/>
          <w:sz w:val="16"/>
        </w:rPr>
        <w:t>,</w:t>
      </w:r>
      <w:r>
        <w:rPr>
          <w:rFonts w:ascii="Consolas" w:hAnsi="Consolas"/>
          <w:color w:val="202020"/>
          <w:sz w:val="16"/>
        </w:rPr>
        <w:t xml:space="preserve"> </w:t>
      </w:r>
      <w:r>
        <w:rPr>
          <w:rFonts w:ascii="Consolas" w:hAnsi="Consolas"/>
          <w:color w:val="4070A0"/>
          <w:sz w:val="16"/>
        </w:rPr>
        <w:t>"</w:t>
      </w:r>
      <w:r>
        <w:rPr>
          <w:rFonts w:ascii="Consolas" w:hAnsi="Consolas"/>
          <w:color w:val="4070A0"/>
          <w:sz w:val="16"/>
        </w:rPr>
        <w:t>Mint</w:t>
      </w:r>
      <w:r>
        <w:rPr>
          <w:rFonts w:ascii="Consolas" w:hAnsi="Consolas"/>
          <w:color w:val="4070A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print</w:t>
      </w:r>
      <w:r>
        <w:rPr>
          <w:rFonts w:ascii="Consolas" w:hAnsi="Consolas"/>
          <w:color w:val="202020"/>
          <w:sz w:val="16"/>
        </w:rPr>
        <w:t>(</w:t>
      </w:r>
      <w:r>
        <w:rPr>
          <w:rFonts w:ascii="Consolas" w:hAnsi="Consolas"/>
          <w:color w:val="4070A0"/>
          <w:sz w:val="16"/>
        </w:rPr>
        <w:t>"</w:t>
      </w:r>
      <w:r>
        <w:rPr>
          <w:rFonts w:ascii="Consolas" w:hAnsi="Consolas"/>
          <w:color w:val="4070A0"/>
          <w:sz w:val="16"/>
        </w:rPr>
        <w:t>Network:</w:t>
      </w:r>
      <w:r>
        <w:rPr>
          <w:rFonts w:ascii="Consolas" w:hAnsi="Consolas"/>
          <w:color w:val="4070A0"/>
          <w:sz w:val="16"/>
        </w:rPr>
        <w:t>"</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network</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print</w:t>
      </w:r>
      <w:r>
        <w:rPr>
          <w:rFonts w:ascii="Consolas" w:hAnsi="Consolas"/>
          <w:color w:val="202020"/>
          <w:sz w:val="16"/>
        </w:rPr>
        <w:t>(</w:t>
      </w:r>
      <w:r>
        <w:rPr>
          <w:rFonts w:ascii="Consolas" w:hAnsi="Consolas"/>
          <w:color w:val="4070A0"/>
          <w:sz w:val="16"/>
        </w:rPr>
        <w:t>"</w:t>
      </w:r>
      <w:r>
        <w:rPr>
          <w:rFonts w:ascii="Consolas" w:hAnsi="Consolas"/>
          <w:color w:val="4070A0"/>
          <w:sz w:val="16"/>
        </w:rPr>
        <w:t>Cash friends at distance 1:</w:t>
      </w:r>
      <w:r>
        <w:rPr>
          <w:rFonts w:ascii="Consolas" w:hAnsi="Consolas"/>
          <w:color w:val="4070A0"/>
          <w:sz w:val="16"/>
        </w:rPr>
        <w:t>"</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get_friends</w:t>
      </w:r>
      <w:r>
        <w:rPr>
          <w:rFonts w:ascii="Consolas" w:hAnsi="Consolas"/>
          <w:color w:val="202020"/>
          <w:sz w:val="16"/>
        </w:rPr>
        <w:t>(</w:t>
      </w:r>
      <w:r>
        <w:rPr>
          <w:rFonts w:ascii="Consolas" w:hAnsi="Consolas"/>
          <w:color w:val="202020"/>
          <w:sz w:val="16"/>
        </w:rPr>
        <w:t>network</w:t>
      </w:r>
      <w:r>
        <w:rPr>
          <w:rFonts w:ascii="Consolas" w:hAnsi="Consolas"/>
          <w:color w:val="202020"/>
          <w:sz w:val="16"/>
        </w:rPr>
        <w:t>,</w:t>
      </w:r>
      <w:r>
        <w:rPr>
          <w:rFonts w:ascii="Consolas" w:hAnsi="Consolas"/>
          <w:color w:val="202020"/>
          <w:sz w:val="16"/>
        </w:rPr>
        <w:t xml:space="preserve"> </w:t>
      </w:r>
      <w:r>
        <w:rPr>
          <w:rFonts w:ascii="Consolas" w:hAnsi="Consolas"/>
          <w:color w:val="4070A0"/>
          <w:sz w:val="16"/>
        </w:rPr>
        <w:t>"</w:t>
      </w:r>
      <w:r>
        <w:rPr>
          <w:rFonts w:ascii="Consolas" w:hAnsi="Consolas"/>
          <w:color w:val="4070A0"/>
          <w:sz w:val="16"/>
        </w:rPr>
        <w:t>Cash</w:t>
      </w:r>
      <w:r>
        <w:rPr>
          <w:rFonts w:ascii="Consolas" w:hAnsi="Consolas"/>
          <w:color w:val="4070A0"/>
          <w:sz w:val="16"/>
        </w:rPr>
        <w:t>"</w:t>
      </w:r>
      <w:r>
        <w:rPr>
          <w:rFonts w:ascii="Consolas" w:hAnsi="Consolas"/>
          <w:color w:val="202020"/>
          <w:sz w:val="16"/>
        </w:rPr>
        <w:t>,</w:t>
      </w:r>
      <w:r>
        <w:rPr>
          <w:rFonts w:ascii="Consolas" w:hAnsi="Consolas"/>
          <w:color w:val="202020"/>
          <w:sz w:val="16"/>
        </w:rPr>
        <w:t xml:space="preserve"> </w:t>
      </w:r>
      <w:r>
        <w:rPr>
          <w:rFonts w:ascii="Consolas" w:hAnsi="Consolas"/>
          <w:color w:val="40A070"/>
          <w:sz w:val="16"/>
        </w:rPr>
        <w:t>1</w:t>
      </w:r>
      <w:r>
        <w:rPr>
          <w:rFonts w:ascii="Consolas" w:hAnsi="Consolas"/>
          <w:color w:val="20202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print</w:t>
      </w:r>
      <w:r>
        <w:rPr>
          <w:rFonts w:ascii="Consolas" w:hAnsi="Consolas"/>
          <w:color w:val="202020"/>
          <w:sz w:val="16"/>
        </w:rPr>
        <w:t>(</w:t>
      </w:r>
      <w:r>
        <w:rPr>
          <w:rFonts w:ascii="Consolas" w:hAnsi="Consolas"/>
          <w:color w:val="4070A0"/>
          <w:sz w:val="16"/>
        </w:rPr>
        <w:t>"</w:t>
      </w:r>
      <w:r>
        <w:rPr>
          <w:rFonts w:ascii="Consolas" w:hAnsi="Consolas"/>
          <w:color w:val="4070A0"/>
          <w:sz w:val="16"/>
        </w:rPr>
        <w:t>Cash friends at distance 2:</w:t>
      </w:r>
      <w:r>
        <w:rPr>
          <w:rFonts w:ascii="Consolas" w:hAnsi="Consolas"/>
          <w:color w:val="4070A0"/>
          <w:sz w:val="16"/>
        </w:rPr>
        <w:t>"</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get_friends</w:t>
      </w:r>
      <w:r>
        <w:rPr>
          <w:rFonts w:ascii="Consolas" w:hAnsi="Consolas"/>
          <w:color w:val="202020"/>
          <w:sz w:val="16"/>
        </w:rPr>
        <w:t>(</w:t>
      </w:r>
      <w:r>
        <w:rPr>
          <w:rFonts w:ascii="Consolas" w:hAnsi="Consolas"/>
          <w:color w:val="202020"/>
          <w:sz w:val="16"/>
        </w:rPr>
        <w:t>network</w:t>
      </w:r>
      <w:r>
        <w:rPr>
          <w:rFonts w:ascii="Consolas" w:hAnsi="Consolas"/>
          <w:color w:val="202020"/>
          <w:sz w:val="16"/>
        </w:rPr>
        <w:t>,</w:t>
      </w:r>
      <w:r>
        <w:rPr>
          <w:rFonts w:ascii="Consolas" w:hAnsi="Consolas"/>
          <w:color w:val="202020"/>
          <w:sz w:val="16"/>
        </w:rPr>
        <w:t xml:space="preserve"> </w:t>
      </w:r>
      <w:r>
        <w:rPr>
          <w:rFonts w:ascii="Consolas" w:hAnsi="Consolas"/>
          <w:color w:val="4070A0"/>
          <w:sz w:val="16"/>
        </w:rPr>
        <w:t>"</w:t>
      </w:r>
      <w:r>
        <w:rPr>
          <w:rFonts w:ascii="Consolas" w:hAnsi="Consolas"/>
          <w:color w:val="4070A0"/>
          <w:sz w:val="16"/>
        </w:rPr>
        <w:t>Cash</w:t>
      </w:r>
      <w:r>
        <w:rPr>
          <w:rFonts w:ascii="Consolas" w:hAnsi="Consolas"/>
          <w:color w:val="4070A0"/>
          <w:sz w:val="16"/>
        </w:rPr>
        <w:t>"</w:t>
      </w:r>
      <w:r>
        <w:rPr>
          <w:rFonts w:ascii="Consolas" w:hAnsi="Consolas"/>
          <w:color w:val="202020"/>
          <w:sz w:val="16"/>
        </w:rPr>
        <w:t>,</w:t>
      </w:r>
      <w:r>
        <w:rPr>
          <w:rFonts w:ascii="Consolas" w:hAnsi="Consolas"/>
          <w:color w:val="202020"/>
          <w:sz w:val="16"/>
        </w:rPr>
        <w:t xml:space="preserve"> </w:t>
      </w:r>
      <w:r>
        <w:rPr>
          <w:rFonts w:ascii="Consolas" w:hAnsi="Consolas"/>
          <w:color w:val="40A070"/>
          <w:sz w:val="16"/>
        </w:rPr>
        <w:t>2</w:t>
      </w:r>
      <w:r>
        <w:rPr>
          <w:rFonts w:ascii="Consolas" w:hAnsi="Consolas"/>
          <w:color w:val="20202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202020"/>
          <w:sz w:val="16"/>
        </w:rPr>
        <w:t>save_network</w:t>
      </w:r>
      <w:r>
        <w:rPr>
          <w:rFonts w:ascii="Consolas" w:hAnsi="Consolas"/>
          <w:color w:val="202020"/>
          <w:sz w:val="16"/>
        </w:rPr>
        <w:t>(</w:t>
      </w:r>
      <w:r>
        <w:rPr>
          <w:rFonts w:ascii="Consolas" w:hAnsi="Consolas"/>
          <w:color w:val="202020"/>
          <w:sz w:val="16"/>
        </w:rPr>
        <w:t>network_filename</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network</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print</w:t>
      </w:r>
      <w:r>
        <w:rPr>
          <w:rFonts w:ascii="Consolas" w:hAnsi="Consolas"/>
          <w:color w:val="202020"/>
          <w:sz w:val="16"/>
        </w:rPr>
        <w:t>(</w:t>
      </w:r>
      <w:r>
        <w:rPr>
          <w:rFonts w:ascii="Consolas" w:hAnsi="Consolas"/>
          <w:color w:val="4070A0"/>
          <w:sz w:val="16"/>
        </w:rPr>
        <w:t>"</w:t>
      </w:r>
      <w:r>
        <w:rPr>
          <w:rFonts w:ascii="Consolas" w:hAnsi="Consolas"/>
          <w:color w:val="4070A0"/>
          <w:sz w:val="16"/>
        </w:rPr>
        <w:t>Reloaded network:</w:t>
      </w:r>
      <w:r>
        <w:rPr>
          <w:rFonts w:ascii="Consolas" w:hAnsi="Consolas"/>
          <w:color w:val="4070A0"/>
          <w:sz w:val="16"/>
        </w:rPr>
        <w:t>"</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load_network</w:t>
      </w:r>
      <w:r>
        <w:rPr>
          <w:rFonts w:ascii="Consolas" w:hAnsi="Consolas"/>
          <w:color w:val="202020"/>
          <w:sz w:val="16"/>
        </w:rPr>
        <w:t>(</w:t>
      </w:r>
      <w:r>
        <w:rPr>
          <w:rFonts w:ascii="Consolas" w:hAnsi="Consolas"/>
          <w:color w:val="202020"/>
          <w:sz w:val="16"/>
        </w:rPr>
        <w:t>network_filename</w:t>
      </w:r>
      <w:r>
        <w:rPr>
          <w:rFonts w:ascii="Consolas" w:hAnsi="Consolas"/>
          <w:color w:val="20202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print</w:t>
      </w:r>
      <w:r>
        <w:rPr>
          <w:rFonts w:ascii="Consolas" w:hAnsi="Consolas"/>
          <w:color w:val="202020"/>
          <w:sz w:val="16"/>
        </w:rPr>
        <w:t>(</w:t>
      </w:r>
      <w:r>
        <w:rPr>
          <w:rFonts w:ascii="Consolas" w:hAnsi="Consolas"/>
          <w:color w:val="4070A0"/>
          <w:sz w:val="16"/>
        </w:rPr>
        <w:t>"</w:t>
      </w:r>
      <w:r>
        <w:rPr>
          <w:rFonts w:ascii="Consolas" w:hAnsi="Consolas"/>
          <w:color w:val="4070A0"/>
          <w:sz w:val="16"/>
        </w:rPr>
        <w:t>[STATUS] All extra-credit tests passed:</w:t>
      </w:r>
      <w:r>
        <w:rPr>
          <w:rFonts w:ascii="Consolas" w:hAnsi="Consolas"/>
          <w:color w:val="4070A0"/>
          <w:sz w:val="16"/>
        </w:rPr>
        <w:t>"</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test</w:t>
      </w:r>
      <w:r>
        <w:rPr>
          <w:rFonts w:ascii="Consolas" w:hAnsi="Consolas"/>
          <w:color w:val="202020"/>
          <w:sz w:val="16"/>
        </w:rPr>
        <w:t>(</w:t>
      </w:r>
      <w:r>
        <w:rPr>
          <w:rFonts w:ascii="Consolas" w:hAnsi="Consolas"/>
          <w:color w:val="20202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except</w:t>
      </w:r>
      <w:r>
        <w:rPr>
          <w:rFonts w:ascii="Consolas" w:hAnsi="Consolas"/>
          <w:color w:val="202020"/>
          <w:sz w:val="16"/>
        </w:rPr>
        <w:t xml:space="preserve"> </w:t>
      </w:r>
      <w:r>
        <w:rPr>
          <w:rFonts w:ascii="Consolas" w:hAnsi="Consolas"/>
          <w:color w:val="202020"/>
          <w:sz w:val="16"/>
        </w:rPr>
        <w:t>(</w:t>
      </w:r>
      <w:r>
        <w:rPr>
          <w:rFonts w:ascii="Consolas" w:hAnsi="Consolas"/>
          <w:color w:val="007020"/>
          <w:sz w:val="16"/>
        </w:rPr>
        <w:t>OSError</w:t>
      </w:r>
      <w:r>
        <w:rPr>
          <w:rFonts w:ascii="Consolas" w:hAnsi="Consolas"/>
          <w:color w:val="202020"/>
          <w:sz w:val="16"/>
        </w:rPr>
        <w:t>,</w:t>
      </w:r>
      <w:r>
        <w:rPr>
          <w:rFonts w:ascii="Consolas" w:hAnsi="Consolas"/>
          <w:color w:val="202020"/>
          <w:sz w:val="16"/>
        </w:rPr>
        <w:t xml:space="preserve"> </w:t>
      </w:r>
      <w:r>
        <w:rPr>
          <w:rFonts w:ascii="Consolas" w:hAnsi="Consolas"/>
          <w:color w:val="007020"/>
          <w:sz w:val="16"/>
        </w:rPr>
        <w:t>UnicodeError</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csv</w:t>
      </w:r>
      <w:r>
        <w:rPr>
          <w:rFonts w:ascii="Consolas" w:hAnsi="Consolas"/>
          <w:color w:val="666666"/>
          <w:sz w:val="16"/>
        </w:rPr>
        <w:t>.</w:t>
      </w:r>
      <w:r>
        <w:rPr>
          <w:rFonts w:ascii="Consolas" w:hAnsi="Consolas"/>
          <w:color w:val="202020"/>
          <w:sz w:val="16"/>
        </w:rPr>
        <w:t>Error</w:t>
      </w:r>
      <w:r>
        <w:rPr>
          <w:rFonts w:ascii="Consolas" w:hAnsi="Consolas"/>
          <w:color w:val="202020"/>
          <w:sz w:val="16"/>
        </w:rPr>
        <w:t>,</w:t>
      </w:r>
      <w:r>
        <w:rPr>
          <w:rFonts w:ascii="Consolas" w:hAnsi="Consolas"/>
          <w:color w:val="202020"/>
          <w:sz w:val="16"/>
        </w:rPr>
        <w:t xml:space="preserve"> </w:t>
      </w:r>
      <w:r>
        <w:rPr>
          <w:rFonts w:ascii="Consolas" w:hAnsi="Consolas"/>
          <w:color w:val="007020"/>
          <w:sz w:val="16"/>
        </w:rPr>
        <w:t>ValueError</w:t>
      </w:r>
      <w:r>
        <w:rPr>
          <w:rFonts w:ascii="Consolas" w:hAnsi="Consolas"/>
          <w:color w:val="202020"/>
          <w:sz w:val="16"/>
        </w:rPr>
        <w:t>,</w:t>
      </w:r>
      <w:r>
        <w:rPr>
          <w:rFonts w:ascii="Consolas" w:hAnsi="Consolas"/>
          <w:color w:val="202020"/>
          <w:sz w:val="16"/>
        </w:rPr>
        <w:t xml:space="preserve"> </w:t>
      </w:r>
      <w:r>
        <w:rPr>
          <w:rFonts w:ascii="Consolas" w:hAnsi="Consolas"/>
          <w:color w:val="007020"/>
          <w:sz w:val="16"/>
        </w:rPr>
        <w:t>TypeError</w:t>
      </w:r>
      <w:r>
        <w:rPr>
          <w:rFonts w:ascii="Consolas" w:hAnsi="Consolas"/>
          <w:color w:val="202020"/>
          <w:sz w:val="16"/>
        </w:rPr>
        <w:t>)</w:t>
      </w:r>
      <w:r>
        <w:rPr>
          <w:rFonts w:ascii="Consolas" w:hAnsi="Consolas"/>
          <w:color w:val="202020"/>
          <w:sz w:val="16"/>
        </w:rPr>
        <w:t xml:space="preserve"> </w:t>
      </w:r>
      <w:r>
        <w:rPr>
          <w:rFonts w:ascii="Consolas" w:hAnsi="Consolas"/>
          <w:color w:val="007020"/>
          <w:sz w:val="16"/>
        </w:rPr>
        <w:t>as</w:t>
      </w:r>
      <w:r>
        <w:rPr>
          <w:rFonts w:ascii="Consolas" w:hAnsi="Consolas"/>
          <w:color w:val="202020"/>
          <w:sz w:val="16"/>
        </w:rPr>
        <w:t xml:space="preserve"> </w:t>
      </w:r>
      <w:r>
        <w:rPr>
          <w:rFonts w:ascii="Consolas" w:hAnsi="Consolas"/>
          <w:color w:val="202020"/>
          <w:sz w:val="16"/>
        </w:rPr>
        <w:t>error</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print</w:t>
      </w:r>
      <w:r>
        <w:rPr>
          <w:rFonts w:ascii="Consolas" w:hAnsi="Consolas"/>
          <w:color w:val="202020"/>
          <w:sz w:val="16"/>
        </w:rPr>
        <w:t>(</w:t>
      </w:r>
      <w:r>
        <w:rPr>
          <w:rFonts w:ascii="Consolas" w:hAnsi="Consolas"/>
          <w:color w:val="4070A0"/>
          <w:sz w:val="16"/>
        </w:rPr>
        <w:t>"</w:t>
      </w:r>
      <w:r>
        <w:rPr>
          <w:rFonts w:ascii="Consolas" w:hAnsi="Consolas"/>
          <w:color w:val="4070A0"/>
          <w:sz w:val="16"/>
        </w:rPr>
        <w:t>[ERROR] The network demonstration failed:</w:t>
      </w:r>
      <w:r>
        <w:rPr>
          <w:rFonts w:ascii="Consolas" w:hAnsi="Consolas"/>
          <w:color w:val="4070A0"/>
          <w:sz w:val="16"/>
        </w:rPr>
        <w:t>"</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error</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raise</w:t>
      </w:r>
    </w:p>
    <w:p>
      <w:pPr>
        <w:spacing w:after="0"/>
      </w:pPr>
    </w:p>
    <w:p>
      <w:pPr>
        <w:spacing w:after="0"/>
      </w:pPr>
    </w:p>
    <w:p>
      <w:pPr>
        <w:spacing w:after="0"/>
      </w:pPr>
      <w:r>
        <w:rPr>
          <w:rFonts w:ascii="Consolas" w:hAnsi="Consolas"/>
          <w:color w:val="007020"/>
          <w:sz w:val="16"/>
        </w:rPr>
        <w:t>if</w:t>
      </w:r>
      <w:r>
        <w:rPr>
          <w:rFonts w:ascii="Consolas" w:hAnsi="Consolas"/>
          <w:color w:val="202020"/>
          <w:sz w:val="16"/>
        </w:rPr>
        <w:t xml:space="preserve"> </w:t>
      </w:r>
      <w:r>
        <w:rPr>
          <w:rFonts w:ascii="Consolas" w:hAnsi="Consolas"/>
          <w:color w:val="BB60D5"/>
          <w:sz w:val="16"/>
        </w:rPr>
        <w:t>__name__</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4070A0"/>
          <w:sz w:val="16"/>
        </w:rPr>
        <w:t>"</w:t>
      </w:r>
      <w:r>
        <w:rPr>
          <w:rFonts w:ascii="Consolas" w:hAnsi="Consolas"/>
          <w:color w:val="4070A0"/>
          <w:sz w:val="16"/>
        </w:rPr>
        <w:t>__main__</w:t>
      </w:r>
      <w:r>
        <w:rPr>
          <w:rFonts w:ascii="Consolas" w:hAnsi="Consolas"/>
          <w:color w:val="4070A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202020"/>
          <w:sz w:val="16"/>
        </w:rPr>
        <w:t>main</w:t>
      </w:r>
      <w:r>
        <w:rPr>
          <w:rFonts w:ascii="Consolas" w:hAnsi="Consolas"/>
          <w:color w:val="202020"/>
          <w:sz w:val="16"/>
        </w:rPr>
        <w:t>(</w:t>
      </w:r>
      <w:r>
        <w:rPr>
          <w:rFonts w:ascii="Consolas" w:hAnsi="Consolas"/>
          <w:color w:val="202020"/>
          <w:sz w:val="16"/>
        </w:rPr>
        <w:t>)</w:t>
      </w:r>
    </w:p>
    <w:p>
      <w:pPr>
        <w:spacing w:after="0"/>
      </w:pPr>
    </w:p>
    <w:p>
      <w:pPr>
        <w:pStyle w:val="Heading1"/>
      </w:pPr>
      <w:r>
        <w:t>Captured Program Output</w:t>
      </w:r>
    </w:p>
    <w:p>
      <w:pPr>
        <w:spacing w:after="0"/>
      </w:pPr>
      <w:r>
        <w:rPr>
          <w:rFonts w:ascii="Consolas" w:hAnsi="Consolas"/>
          <w:color w:val="202020"/>
          <w:sz w:val="16"/>
        </w:rPr>
        <w:t>Cesar Cabrera Garcia</w:t>
      </w:r>
    </w:p>
    <w:p>
      <w:pPr>
        <w:spacing w:after="0"/>
      </w:pPr>
      <w:r>
        <w:rPr>
          <w:rFonts w:ascii="Consolas" w:hAnsi="Consolas"/>
          <w:color w:val="202020"/>
          <w:sz w:val="16"/>
        </w:rPr>
        <w:t>[STATUS] Creating social network...</w:t>
      </w:r>
    </w:p>
    <w:p>
      <w:pPr>
        <w:spacing w:after="0"/>
      </w:pPr>
      <w:r>
        <w:rPr>
          <w:rFonts w:ascii="Consolas" w:hAnsi="Consolas"/>
          <w:color w:val="202020"/>
          <w:sz w:val="16"/>
        </w:rPr>
        <w:t>Network: {'Cash': ('Cash', ['Ubuntu']), 'Ubuntu': ('Ubuntu', ['Cash', 'Mint']), 'Mint': ('Mint', ['Ubuntu'])}</w:t>
      </w:r>
    </w:p>
    <w:p>
      <w:pPr>
        <w:spacing w:after="0"/>
      </w:pPr>
      <w:r>
        <w:rPr>
          <w:rFonts w:ascii="Consolas" w:hAnsi="Consolas"/>
          <w:color w:val="202020"/>
          <w:sz w:val="16"/>
        </w:rPr>
        <w:t>Cash friends at distance 1: ['Ubuntu']</w:t>
      </w:r>
    </w:p>
    <w:p>
      <w:pPr>
        <w:spacing w:after="0"/>
      </w:pPr>
      <w:r>
        <w:rPr>
          <w:rFonts w:ascii="Consolas" w:hAnsi="Consolas"/>
          <w:color w:val="202020"/>
          <w:sz w:val="16"/>
        </w:rPr>
        <w:t>Cash friends at distance 2: ['Ubuntu', 'Mint']</w:t>
      </w:r>
    </w:p>
    <w:p>
      <w:pPr>
        <w:spacing w:after="0"/>
      </w:pPr>
      <w:r>
        <w:rPr>
          <w:rFonts w:ascii="Consolas" w:hAnsi="Consolas"/>
          <w:color w:val="202020"/>
          <w:sz w:val="16"/>
        </w:rPr>
        <w:t>Reloaded network: {'Cash': ('Cash', ['Ubuntu']), 'Ubuntu': ('Ubuntu', ['Cash', 'Mint']), 'Mint': ('Mint', ['Ubuntu'])}</w:t>
      </w:r>
    </w:p>
    <w:p>
      <w:pPr>
        <w:spacing w:after="0"/>
      </w:pPr>
      <w:r>
        <w:rPr>
          <w:rFonts w:ascii="Consolas" w:hAnsi="Consolas"/>
          <w:color w:val="202020"/>
          <w:sz w:val="16"/>
        </w:rPr>
        <w:t xml:space="preserve">Success: add user; </w:t>
      </w:r>
    </w:p>
    <w:p>
      <w:pPr>
        <w:spacing w:after="0"/>
      </w:pPr>
      <w:r>
        <w:rPr>
          <w:rFonts w:ascii="Consolas" w:hAnsi="Consolas"/>
          <w:color w:val="202020"/>
          <w:sz w:val="16"/>
        </w:rPr>
        <w:t xml:space="preserve">Success: duplicate user; </w:t>
      </w:r>
    </w:p>
    <w:p>
      <w:pPr>
        <w:spacing w:after="0"/>
      </w:pPr>
      <w:r>
        <w:rPr>
          <w:rFonts w:ascii="Consolas" w:hAnsi="Consolas"/>
          <w:color w:val="202020"/>
          <w:sz w:val="16"/>
        </w:rPr>
        <w:t xml:space="preserve">Success: add friendship; </w:t>
      </w:r>
    </w:p>
    <w:p>
      <w:pPr>
        <w:spacing w:after="0"/>
      </w:pPr>
      <w:r>
        <w:rPr>
          <w:rFonts w:ascii="Consolas" w:hAnsi="Consolas"/>
          <w:color w:val="202020"/>
          <w:sz w:val="16"/>
        </w:rPr>
        <w:t xml:space="preserve">Success: mutual friendship; </w:t>
      </w:r>
    </w:p>
    <w:p>
      <w:pPr>
        <w:spacing w:after="0"/>
      </w:pPr>
      <w:r>
        <w:rPr>
          <w:rFonts w:ascii="Consolas" w:hAnsi="Consolas"/>
          <w:color w:val="202020"/>
          <w:sz w:val="16"/>
        </w:rPr>
        <w:t xml:space="preserve">Success: distance two; </w:t>
      </w:r>
    </w:p>
    <w:p>
      <w:pPr>
        <w:spacing w:after="0"/>
      </w:pPr>
      <w:r>
        <w:rPr>
          <w:rFonts w:ascii="Consolas" w:hAnsi="Consolas"/>
          <w:color w:val="202020"/>
          <w:sz w:val="16"/>
        </w:rPr>
        <w:t xml:space="preserve">Success: cycle handling; </w:t>
      </w:r>
    </w:p>
    <w:p>
      <w:pPr>
        <w:spacing w:after="0"/>
      </w:pPr>
      <w:r>
        <w:rPr>
          <w:rFonts w:ascii="Consolas" w:hAnsi="Consolas"/>
          <w:color w:val="202020"/>
          <w:sz w:val="16"/>
        </w:rPr>
        <w:t xml:space="preserve">Success: reject self link; </w:t>
      </w:r>
    </w:p>
    <w:p>
      <w:pPr>
        <w:spacing w:after="0"/>
      </w:pPr>
      <w:r>
        <w:rPr>
          <w:rFonts w:ascii="Consolas" w:hAnsi="Consolas"/>
          <w:color w:val="202020"/>
          <w:sz w:val="16"/>
        </w:rPr>
        <w:t xml:space="preserve">Success: unknown user; </w:t>
      </w:r>
    </w:p>
    <w:p>
      <w:pPr>
        <w:spacing w:after="0"/>
      </w:pPr>
      <w:r>
        <w:rPr>
          <w:rFonts w:ascii="Consolas" w:hAnsi="Consolas"/>
          <w:color w:val="202020"/>
          <w:sz w:val="16"/>
        </w:rPr>
        <w:t xml:space="preserve">Success: missing friends; </w:t>
      </w:r>
    </w:p>
    <w:p>
      <w:pPr>
        <w:spacing w:after="0"/>
      </w:pPr>
      <w:r>
        <w:rPr>
          <w:rFonts w:ascii="Consolas" w:hAnsi="Consolas"/>
          <w:color w:val="202020"/>
          <w:sz w:val="16"/>
        </w:rPr>
        <w:t xml:space="preserve">Success: CSV round trip; </w:t>
      </w:r>
    </w:p>
    <w:p>
      <w:pPr>
        <w:spacing w:after="0"/>
      </w:pPr>
      <w:r>
        <w:rPr>
          <w:rFonts w:ascii="Consolas" w:hAnsi="Consolas"/>
          <w:color w:val="202020"/>
          <w:sz w:val="16"/>
        </w:rPr>
        <w:t>[STATUS] All extra-credit tests passed: True</w:t>
      </w:r>
    </w:p>
    <w:p>
      <w:pPr>
        <w:spacing w:after="0"/>
      </w:pPr>
    </w:p>
    <w:p>
      <w:pPr>
        <w:keepLines/>
        <w:spacing w:after="160"/>
      </w:pPr>
      <w:r>
        <w:drawing>
          <wp:inline xmlns:a="http://schemas.openxmlformats.org/drawingml/2006/main" xmlns:pic="http://schemas.openxmlformats.org/drawingml/2006/picture">
            <wp:extent cx="5486400" cy="1168112"/>
            <wp:docPr id="3" name="Picture 3"/>
            <wp:cNvGraphicFramePr>
              <a:graphicFrameLocks noChangeAspect="1"/>
            </wp:cNvGraphicFramePr>
            <a:graphic>
              <a:graphicData uri="http://schemas.openxmlformats.org/drawingml/2006/picture">
                <pic:pic>
                  <pic:nvPicPr>
                    <pic:cNvPr id="0" name="Screenshot 2026-09-18 163135.png"/>
                    <pic:cNvPicPr/>
                  </pic:nvPicPr>
                  <pic:blipFill>
                    <a:blip r:embed="rId11"/>
                    <a:stretch>
                      <a:fillRect/>
                    </a:stretch>
                  </pic:blipFill>
                  <pic:spPr>
                    <a:xfrm>
                      <a:off x="0" y="0"/>
                      <a:ext cx="5486400" cy="1168112"/>
                    </a:xfrm>
                    <a:prstGeom prst="rect"/>
                  </pic:spPr>
                </pic:pic>
              </a:graphicData>
            </a:graphic>
          </wp:inline>
        </w:drawing>
      </w:r>
    </w:p>
    <w:p>
      <w:r>
        <w:br w:type="page"/>
      </w:r>
    </w:p>
    <w:p>
      <w:pPr>
        <w:pStyle w:val="Heading1"/>
      </w:pPr>
      <w:r>
        <w:t>Problem 4: Movie Rankings</w:t>
      </w:r>
    </w:p>
    <w:p>
      <w:pPr>
        <w:spacing w:after="0"/>
      </w:pPr>
      <w:r>
        <w:rPr>
          <w:rFonts w:ascii="Consolas" w:hAnsi="Consolas"/>
          <w:color w:val="60A0B0"/>
          <w:sz w:val="16"/>
        </w:rPr>
        <w:t># Author Cesar Cabrera Garcia</w:t>
      </w:r>
    </w:p>
    <w:p>
      <w:pPr>
        <w:spacing w:after="0"/>
      </w:pPr>
      <w:r>
        <w:rPr>
          <w:rFonts w:ascii="Consolas" w:hAnsi="Consolas"/>
          <w:color w:val="60A0B0"/>
          <w:sz w:val="16"/>
        </w:rPr>
        <w:t># Course COP 4045-042 Python Programming</w:t>
      </w:r>
    </w:p>
    <w:p>
      <w:pPr>
        <w:spacing w:after="0"/>
      </w:pPr>
      <w:r>
        <w:rPr>
          <w:rFonts w:ascii="Consolas" w:hAnsi="Consolas"/>
          <w:color w:val="60A0B0"/>
          <w:sz w:val="16"/>
        </w:rPr>
        <w:t># Term Fall 2026</w:t>
      </w:r>
    </w:p>
    <w:p>
      <w:pPr>
        <w:spacing w:after="0"/>
      </w:pPr>
      <w:r>
        <w:rPr>
          <w:rFonts w:ascii="Consolas" w:hAnsi="Consolas"/>
          <w:color w:val="60A0B0"/>
          <w:sz w:val="16"/>
        </w:rPr>
        <w:t># Description Rank movie collaborations and actor box-office totals</w:t>
      </w:r>
    </w:p>
    <w:p>
      <w:pPr>
        <w:spacing w:after="0"/>
      </w:pPr>
    </w:p>
    <w:p>
      <w:pPr>
        <w:spacing w:after="0"/>
      </w:pPr>
      <w:r>
        <w:rPr>
          <w:rFonts w:ascii="Consolas" w:hAnsi="Consolas"/>
          <w:color w:val="007020"/>
          <w:sz w:val="16"/>
        </w:rPr>
        <w:t>import</w:t>
      </w:r>
      <w:r>
        <w:rPr>
          <w:rFonts w:ascii="Consolas" w:hAnsi="Consolas"/>
          <w:color w:val="BBBBBB"/>
          <w:sz w:val="16"/>
        </w:rPr>
        <w:t xml:space="preserve"> </w:t>
      </w:r>
      <w:r>
        <w:rPr>
          <w:rFonts w:ascii="Consolas" w:hAnsi="Consolas"/>
          <w:color w:val="0E84B5"/>
          <w:sz w:val="16"/>
        </w:rPr>
        <w:t>csv</w:t>
      </w:r>
    </w:p>
    <w:p>
      <w:pPr>
        <w:spacing w:after="0"/>
      </w:pPr>
      <w:r>
        <w:rPr>
          <w:rFonts w:ascii="Consolas" w:hAnsi="Consolas"/>
          <w:color w:val="007020"/>
          <w:sz w:val="16"/>
        </w:rPr>
        <w:t>import</w:t>
      </w:r>
      <w:r>
        <w:rPr>
          <w:rFonts w:ascii="Consolas" w:hAnsi="Consolas"/>
          <w:color w:val="BBBBBB"/>
          <w:sz w:val="16"/>
        </w:rPr>
        <w:t xml:space="preserve"> </w:t>
      </w:r>
      <w:r>
        <w:rPr>
          <w:rFonts w:ascii="Consolas" w:hAnsi="Consolas"/>
          <w:color w:val="0E84B5"/>
          <w:sz w:val="16"/>
        </w:rPr>
        <w:t>os</w:t>
      </w:r>
    </w:p>
    <w:p>
      <w:pPr>
        <w:spacing w:after="0"/>
      </w:pPr>
    </w:p>
    <w:p>
      <w:pPr>
        <w:spacing w:after="0"/>
      </w:pPr>
      <w:r>
        <w:rPr>
          <w:rFonts w:ascii="Consolas" w:hAnsi="Consolas"/>
          <w:color w:val="202020"/>
          <w:sz w:val="16"/>
        </w:rPr>
        <w:t>student_name</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4070A0"/>
          <w:sz w:val="16"/>
        </w:rPr>
        <w:t>"</w:t>
      </w:r>
      <w:r>
        <w:rPr>
          <w:rFonts w:ascii="Consolas" w:hAnsi="Consolas"/>
          <w:color w:val="4070A0"/>
          <w:sz w:val="16"/>
        </w:rPr>
        <w:t>Cesar Cabrera Garcia</w:t>
      </w:r>
      <w:r>
        <w:rPr>
          <w:rFonts w:ascii="Consolas" w:hAnsi="Consolas"/>
          <w:color w:val="4070A0"/>
          <w:sz w:val="16"/>
        </w:rPr>
        <w:t>"</w:t>
      </w:r>
    </w:p>
    <w:p>
      <w:pPr>
        <w:spacing w:after="0"/>
      </w:pPr>
      <w:r>
        <w:rPr>
          <w:rFonts w:ascii="Consolas" w:hAnsi="Consolas"/>
          <w:color w:val="202020"/>
          <w:sz w:val="16"/>
        </w:rPr>
        <w:t>data_directory</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os</w:t>
      </w:r>
      <w:r>
        <w:rPr>
          <w:rFonts w:ascii="Consolas" w:hAnsi="Consolas"/>
          <w:color w:val="666666"/>
          <w:sz w:val="16"/>
        </w:rPr>
        <w:t>.</w:t>
      </w:r>
      <w:r>
        <w:rPr>
          <w:rFonts w:ascii="Consolas" w:hAnsi="Consolas"/>
          <w:color w:val="202020"/>
          <w:sz w:val="16"/>
        </w:rPr>
        <w:t>path</w:t>
      </w:r>
      <w:r>
        <w:rPr>
          <w:rFonts w:ascii="Consolas" w:hAnsi="Consolas"/>
          <w:color w:val="666666"/>
          <w:sz w:val="16"/>
        </w:rPr>
        <w:t>.</w:t>
      </w:r>
      <w:r>
        <w:rPr>
          <w:rFonts w:ascii="Consolas" w:hAnsi="Consolas"/>
          <w:color w:val="202020"/>
          <w:sz w:val="16"/>
        </w:rPr>
        <w:t>dirname</w:t>
      </w:r>
      <w:r>
        <w:rPr>
          <w:rFonts w:ascii="Consolas" w:hAnsi="Consolas"/>
          <w:color w:val="202020"/>
          <w:sz w:val="16"/>
        </w:rPr>
        <w:t>(</w:t>
      </w:r>
      <w:r>
        <w:rPr>
          <w:rFonts w:ascii="Consolas" w:hAnsi="Consolas"/>
          <w:color w:val="202020"/>
          <w:sz w:val="16"/>
        </w:rPr>
        <w:t>os</w:t>
      </w:r>
      <w:r>
        <w:rPr>
          <w:rFonts w:ascii="Consolas" w:hAnsi="Consolas"/>
          <w:color w:val="666666"/>
          <w:sz w:val="16"/>
        </w:rPr>
        <w:t>.</w:t>
      </w:r>
      <w:r>
        <w:rPr>
          <w:rFonts w:ascii="Consolas" w:hAnsi="Consolas"/>
          <w:color w:val="202020"/>
          <w:sz w:val="16"/>
        </w:rPr>
        <w:t>path</w:t>
      </w:r>
      <w:r>
        <w:rPr>
          <w:rFonts w:ascii="Consolas" w:hAnsi="Consolas"/>
          <w:color w:val="666666"/>
          <w:sz w:val="16"/>
        </w:rPr>
        <w:t>.</w:t>
      </w:r>
      <w:r>
        <w:rPr>
          <w:rFonts w:ascii="Consolas" w:hAnsi="Consolas"/>
          <w:color w:val="202020"/>
          <w:sz w:val="16"/>
        </w:rPr>
        <w:t>abspath</w:t>
      </w:r>
      <w:r>
        <w:rPr>
          <w:rFonts w:ascii="Consolas" w:hAnsi="Consolas"/>
          <w:color w:val="202020"/>
          <w:sz w:val="16"/>
        </w:rPr>
        <w:t>(</w:t>
      </w:r>
      <w:r>
        <w:rPr>
          <w:rFonts w:ascii="Consolas" w:hAnsi="Consolas"/>
          <w:color w:val="BB60D5"/>
          <w:sz w:val="16"/>
        </w:rPr>
        <w:t>__file__</w:t>
      </w:r>
      <w:r>
        <w:rPr>
          <w:rFonts w:ascii="Consolas" w:hAnsi="Consolas"/>
          <w:color w:val="202020"/>
          <w:sz w:val="16"/>
        </w:rPr>
        <w:t>)</w:t>
      </w:r>
      <w:r>
        <w:rPr>
          <w:rFonts w:ascii="Consolas" w:hAnsi="Consolas"/>
          <w:color w:val="202020"/>
          <w:sz w:val="16"/>
        </w:rPr>
        <w:t>)</w:t>
      </w:r>
    </w:p>
    <w:p>
      <w:pPr>
        <w:spacing w:after="0"/>
      </w:pPr>
      <w:r>
        <w:rPr>
          <w:rFonts w:ascii="Consolas" w:hAnsi="Consolas"/>
          <w:color w:val="202020"/>
          <w:sz w:val="16"/>
        </w:rPr>
        <w:t>rated_filename</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os</w:t>
      </w:r>
      <w:r>
        <w:rPr>
          <w:rFonts w:ascii="Consolas" w:hAnsi="Consolas"/>
          <w:color w:val="666666"/>
          <w:sz w:val="16"/>
        </w:rPr>
        <w:t>.</w:t>
      </w:r>
      <w:r>
        <w:rPr>
          <w:rFonts w:ascii="Consolas" w:hAnsi="Consolas"/>
          <w:color w:val="202020"/>
          <w:sz w:val="16"/>
        </w:rPr>
        <w:t>path</w:t>
      </w:r>
      <w:r>
        <w:rPr>
          <w:rFonts w:ascii="Consolas" w:hAnsi="Consolas"/>
          <w:color w:val="666666"/>
          <w:sz w:val="16"/>
        </w:rPr>
        <w:t>.</w:t>
      </w:r>
      <w:r>
        <w:rPr>
          <w:rFonts w:ascii="Consolas" w:hAnsi="Consolas"/>
          <w:color w:val="202020"/>
          <w:sz w:val="16"/>
        </w:rPr>
        <w:t>join</w:t>
      </w:r>
      <w:r>
        <w:rPr>
          <w:rFonts w:ascii="Consolas" w:hAnsi="Consolas"/>
          <w:color w:val="202020"/>
          <w:sz w:val="16"/>
        </w:rPr>
        <w:t>(</w:t>
      </w:r>
      <w:r>
        <w:rPr>
          <w:rFonts w:ascii="Consolas" w:hAnsi="Consolas"/>
          <w:color w:val="202020"/>
          <w:sz w:val="16"/>
        </w:rPr>
        <w:t>data_directory</w:t>
      </w:r>
      <w:r>
        <w:rPr>
          <w:rFonts w:ascii="Consolas" w:hAnsi="Consolas"/>
          <w:color w:val="202020"/>
          <w:sz w:val="16"/>
        </w:rPr>
        <w:t>,</w:t>
      </w:r>
      <w:r>
        <w:rPr>
          <w:rFonts w:ascii="Consolas" w:hAnsi="Consolas"/>
          <w:color w:val="202020"/>
          <w:sz w:val="16"/>
        </w:rPr>
        <w:t xml:space="preserve"> </w:t>
      </w:r>
      <w:r>
        <w:rPr>
          <w:rFonts w:ascii="Consolas" w:hAnsi="Consolas"/>
          <w:color w:val="4070A0"/>
          <w:sz w:val="16"/>
        </w:rPr>
        <w:t>"</w:t>
      </w:r>
      <w:r>
        <w:rPr>
          <w:rFonts w:ascii="Consolas" w:hAnsi="Consolas"/>
          <w:color w:val="4070A0"/>
          <w:sz w:val="16"/>
        </w:rPr>
        <w:t>imdb-top-rated.csv</w:t>
      </w:r>
      <w:r>
        <w:rPr>
          <w:rFonts w:ascii="Consolas" w:hAnsi="Consolas"/>
          <w:color w:val="4070A0"/>
          <w:sz w:val="16"/>
        </w:rPr>
        <w:t>"</w:t>
      </w:r>
      <w:r>
        <w:rPr>
          <w:rFonts w:ascii="Consolas" w:hAnsi="Consolas"/>
          <w:color w:val="202020"/>
          <w:sz w:val="16"/>
        </w:rPr>
        <w:t>)</w:t>
      </w:r>
    </w:p>
    <w:p>
      <w:pPr>
        <w:spacing w:after="0"/>
      </w:pPr>
      <w:r>
        <w:rPr>
          <w:rFonts w:ascii="Consolas" w:hAnsi="Consolas"/>
          <w:color w:val="202020"/>
          <w:sz w:val="16"/>
        </w:rPr>
        <w:t>grossing_filename</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os</w:t>
      </w:r>
      <w:r>
        <w:rPr>
          <w:rFonts w:ascii="Consolas" w:hAnsi="Consolas"/>
          <w:color w:val="666666"/>
          <w:sz w:val="16"/>
        </w:rPr>
        <w:t>.</w:t>
      </w:r>
      <w:r>
        <w:rPr>
          <w:rFonts w:ascii="Consolas" w:hAnsi="Consolas"/>
          <w:color w:val="202020"/>
          <w:sz w:val="16"/>
        </w:rPr>
        <w:t>path</w:t>
      </w:r>
      <w:r>
        <w:rPr>
          <w:rFonts w:ascii="Consolas" w:hAnsi="Consolas"/>
          <w:color w:val="666666"/>
          <w:sz w:val="16"/>
        </w:rPr>
        <w:t>.</w:t>
      </w:r>
      <w:r>
        <w:rPr>
          <w:rFonts w:ascii="Consolas" w:hAnsi="Consolas"/>
          <w:color w:val="202020"/>
          <w:sz w:val="16"/>
        </w:rPr>
        <w:t>join</w:t>
      </w:r>
      <w:r>
        <w:rPr>
          <w:rFonts w:ascii="Consolas" w:hAnsi="Consolas"/>
          <w:color w:val="202020"/>
          <w:sz w:val="16"/>
        </w:rPr>
        <w:t>(</w:t>
      </w:r>
      <w:r>
        <w:rPr>
          <w:rFonts w:ascii="Consolas" w:hAnsi="Consolas"/>
          <w:color w:val="202020"/>
          <w:sz w:val="16"/>
        </w:rPr>
        <w:t>data_directory</w:t>
      </w:r>
      <w:r>
        <w:rPr>
          <w:rFonts w:ascii="Consolas" w:hAnsi="Consolas"/>
          <w:color w:val="202020"/>
          <w:sz w:val="16"/>
        </w:rPr>
        <w:t>,</w:t>
      </w:r>
      <w:r>
        <w:rPr>
          <w:rFonts w:ascii="Consolas" w:hAnsi="Consolas"/>
          <w:color w:val="202020"/>
          <w:sz w:val="16"/>
        </w:rPr>
        <w:t xml:space="preserve"> </w:t>
      </w:r>
      <w:r>
        <w:rPr>
          <w:rFonts w:ascii="Consolas" w:hAnsi="Consolas"/>
          <w:color w:val="4070A0"/>
          <w:sz w:val="16"/>
        </w:rPr>
        <w:t>"</w:t>
      </w:r>
      <w:r>
        <w:rPr>
          <w:rFonts w:ascii="Consolas" w:hAnsi="Consolas"/>
          <w:color w:val="4070A0"/>
          <w:sz w:val="16"/>
        </w:rPr>
        <w:t>imdb-top-grossing.csv</w:t>
      </w:r>
      <w:r>
        <w:rPr>
          <w:rFonts w:ascii="Consolas" w:hAnsi="Consolas"/>
          <w:color w:val="4070A0"/>
          <w:sz w:val="16"/>
        </w:rPr>
        <w:t>"</w:t>
      </w:r>
      <w:r>
        <w:rPr>
          <w:rFonts w:ascii="Consolas" w:hAnsi="Consolas"/>
          <w:color w:val="202020"/>
          <w:sz w:val="16"/>
        </w:rPr>
        <w:t>)</w:t>
      </w:r>
    </w:p>
    <w:p>
      <w:pPr>
        <w:spacing w:after="0"/>
      </w:pPr>
      <w:r>
        <w:rPr>
          <w:rFonts w:ascii="Consolas" w:hAnsi="Consolas"/>
          <w:color w:val="202020"/>
          <w:sz w:val="16"/>
        </w:rPr>
        <w:t>casts_filename</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os</w:t>
      </w:r>
      <w:r>
        <w:rPr>
          <w:rFonts w:ascii="Consolas" w:hAnsi="Consolas"/>
          <w:color w:val="666666"/>
          <w:sz w:val="16"/>
        </w:rPr>
        <w:t>.</w:t>
      </w:r>
      <w:r>
        <w:rPr>
          <w:rFonts w:ascii="Consolas" w:hAnsi="Consolas"/>
          <w:color w:val="202020"/>
          <w:sz w:val="16"/>
        </w:rPr>
        <w:t>path</w:t>
      </w:r>
      <w:r>
        <w:rPr>
          <w:rFonts w:ascii="Consolas" w:hAnsi="Consolas"/>
          <w:color w:val="666666"/>
          <w:sz w:val="16"/>
        </w:rPr>
        <w:t>.</w:t>
      </w:r>
      <w:r>
        <w:rPr>
          <w:rFonts w:ascii="Consolas" w:hAnsi="Consolas"/>
          <w:color w:val="202020"/>
          <w:sz w:val="16"/>
        </w:rPr>
        <w:t>join</w:t>
      </w:r>
      <w:r>
        <w:rPr>
          <w:rFonts w:ascii="Consolas" w:hAnsi="Consolas"/>
          <w:color w:val="202020"/>
          <w:sz w:val="16"/>
        </w:rPr>
        <w:t>(</w:t>
      </w:r>
      <w:r>
        <w:rPr>
          <w:rFonts w:ascii="Consolas" w:hAnsi="Consolas"/>
          <w:color w:val="202020"/>
          <w:sz w:val="16"/>
        </w:rPr>
        <w:t>data_directory</w:t>
      </w:r>
      <w:r>
        <w:rPr>
          <w:rFonts w:ascii="Consolas" w:hAnsi="Consolas"/>
          <w:color w:val="202020"/>
          <w:sz w:val="16"/>
        </w:rPr>
        <w:t>,</w:t>
      </w:r>
      <w:r>
        <w:rPr>
          <w:rFonts w:ascii="Consolas" w:hAnsi="Consolas"/>
          <w:color w:val="202020"/>
          <w:sz w:val="16"/>
        </w:rPr>
        <w:t xml:space="preserve"> </w:t>
      </w:r>
      <w:r>
        <w:rPr>
          <w:rFonts w:ascii="Consolas" w:hAnsi="Consolas"/>
          <w:color w:val="4070A0"/>
          <w:sz w:val="16"/>
        </w:rPr>
        <w:t>"</w:t>
      </w:r>
      <w:r>
        <w:rPr>
          <w:rFonts w:ascii="Consolas" w:hAnsi="Consolas"/>
          <w:color w:val="4070A0"/>
          <w:sz w:val="16"/>
        </w:rPr>
        <w:t>imdb-top-casts.csv</w:t>
      </w:r>
      <w:r>
        <w:rPr>
          <w:rFonts w:ascii="Consolas" w:hAnsi="Consolas"/>
          <w:color w:val="4070A0"/>
          <w:sz w:val="16"/>
        </w:rPr>
        <w:t>"</w:t>
      </w:r>
      <w:r>
        <w:rPr>
          <w:rFonts w:ascii="Consolas" w:hAnsi="Consolas"/>
          <w:color w:val="202020"/>
          <w:sz w:val="16"/>
        </w:rPr>
        <w:t>)</w:t>
      </w:r>
    </w:p>
    <w:p>
      <w:pPr>
        <w:spacing w:after="0"/>
      </w:pPr>
      <w:r>
        <w:rPr>
          <w:rFonts w:ascii="Consolas" w:hAnsi="Consolas"/>
          <w:color w:val="202020"/>
          <w:sz w:val="16"/>
        </w:rPr>
        <w:t>display_limit</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40A070"/>
          <w:sz w:val="16"/>
        </w:rPr>
        <w:t>10</w:t>
      </w:r>
    </w:p>
    <w:p>
      <w:pPr>
        <w:spacing w:after="0"/>
      </w:pPr>
    </w:p>
    <w:p>
      <w:pPr>
        <w:spacing w:after="0"/>
      </w:pPr>
    </w:p>
    <w:p>
      <w:pPr>
        <w:spacing w:after="0"/>
      </w:pPr>
      <w:r>
        <w:rPr>
          <w:rFonts w:ascii="Consolas" w:hAnsi="Consolas"/>
          <w:color w:val="007020"/>
          <w:sz w:val="16"/>
        </w:rPr>
        <w:t>def</w:t>
      </w:r>
      <w:r>
        <w:rPr>
          <w:rFonts w:ascii="Consolas" w:hAnsi="Consolas"/>
          <w:color w:val="BBBBBB"/>
          <w:sz w:val="16"/>
        </w:rPr>
        <w:t xml:space="preserve"> </w:t>
      </w:r>
      <w:r>
        <w:rPr>
          <w:rFonts w:ascii="Consolas" w:hAnsi="Consolas"/>
          <w:color w:val="06287E"/>
          <w:sz w:val="16"/>
        </w:rPr>
        <w:t>read_movies</w:t>
      </w:r>
      <w:r>
        <w:rPr>
          <w:rFonts w:ascii="Consolas" w:hAnsi="Consolas"/>
          <w:color w:val="202020"/>
          <w:sz w:val="16"/>
        </w:rPr>
        <w:t>(</w:t>
      </w:r>
      <w:r>
        <w:rPr>
          <w:rFonts w:ascii="Consolas" w:hAnsi="Consolas"/>
          <w:color w:val="202020"/>
          <w:sz w:val="16"/>
        </w:rPr>
        <w:t>filename</w:t>
      </w:r>
      <w:r>
        <w:rPr>
          <w:rFonts w:ascii="Consolas" w:hAnsi="Consolas"/>
          <w:color w:val="202020"/>
          <w:sz w:val="16"/>
        </w:rPr>
        <w:t>:</w:t>
      </w:r>
      <w:r>
        <w:rPr>
          <w:rFonts w:ascii="Consolas" w:hAnsi="Consolas"/>
          <w:color w:val="202020"/>
          <w:sz w:val="16"/>
        </w:rPr>
        <w:t xml:space="preserve"> </w:t>
      </w:r>
      <w:r>
        <w:rPr>
          <w:rFonts w:ascii="Consolas" w:hAnsi="Consolas"/>
          <w:color w:val="007020"/>
          <w:sz w:val="16"/>
        </w:rPr>
        <w:t>str</w:t>
      </w:r>
      <w:r>
        <w:rPr>
          <w:rFonts w:ascii="Consolas" w:hAnsi="Consolas"/>
          <w:color w:val="202020"/>
          <w:sz w:val="16"/>
        </w:rPr>
        <w:t>)</w:t>
      </w:r>
      <w:r>
        <w:rPr>
          <w:rFonts w:ascii="Consolas" w:hAnsi="Consolas"/>
          <w:color w:val="202020"/>
          <w:sz w:val="16"/>
        </w:rPr>
        <w:t xml:space="preserve"> </w:t>
      </w:r>
      <w:r>
        <w:rPr>
          <w:rFonts w:ascii="Consolas" w:hAnsi="Consolas"/>
          <w:color w:val="666666"/>
          <w:sz w:val="16"/>
        </w:rPr>
        <w:t>-</w:t>
      </w:r>
      <w:r>
        <w:rPr>
          <w:rFonts w:ascii="Consolas" w:hAnsi="Consolas"/>
          <w:color w:val="666666"/>
          <w:sz w:val="16"/>
        </w:rPr>
        <w:t>&gt;</w:t>
      </w:r>
      <w:r>
        <w:rPr>
          <w:rFonts w:ascii="Consolas" w:hAnsi="Consolas"/>
          <w:color w:val="202020"/>
          <w:sz w:val="16"/>
        </w:rPr>
        <w:t xml:space="preserve"> </w:t>
      </w:r>
      <w:r>
        <w:rPr>
          <w:rFonts w:ascii="Consolas" w:hAnsi="Consolas"/>
          <w:color w:val="007020"/>
          <w:sz w:val="16"/>
        </w:rPr>
        <w:t>dict</w:t>
      </w:r>
      <w:r>
        <w:rPr>
          <w:rFonts w:ascii="Consolas" w:hAnsi="Consolas"/>
          <w:color w:val="202020"/>
          <w:sz w:val="16"/>
        </w:rPr>
        <w:t>:</w:t>
      </w:r>
    </w:p>
    <w:p>
      <w:pPr>
        <w:spacing w:after="0"/>
      </w:pPr>
      <w:r>
        <w:rPr>
          <w:rFonts w:ascii="Consolas" w:hAnsi="Consolas"/>
          <w:color w:val="BBBBBB"/>
          <w:sz w:val="16"/>
        </w:rPr>
        <w:t xml:space="preserve">    </w:t>
      </w:r>
      <w:r>
        <w:rPr>
          <w:rFonts w:ascii="Consolas" w:hAnsi="Consolas"/>
          <w:color w:val="4070A0"/>
          <w:sz w:val="16"/>
        </w:rPr>
        <w:t>"""Index a ranked movie file by (title, year), retaining the value column."""</w:t>
      </w:r>
    </w:p>
    <w:p>
      <w:pPr>
        <w:spacing w:after="0"/>
      </w:pPr>
      <w:r>
        <w:rPr>
          <w:rFonts w:ascii="Consolas" w:hAnsi="Consolas"/>
          <w:color w:val="202020"/>
          <w:sz w:val="16"/>
        </w:rPr>
        <w:t xml:space="preserve">    </w:t>
      </w:r>
      <w:r>
        <w:rPr>
          <w:rFonts w:ascii="Consolas" w:hAnsi="Consolas"/>
          <w:color w:val="202020"/>
          <w:sz w:val="16"/>
        </w:rPr>
        <w:t>movies</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with</w:t>
      </w:r>
      <w:r>
        <w:rPr>
          <w:rFonts w:ascii="Consolas" w:hAnsi="Consolas"/>
          <w:color w:val="202020"/>
          <w:sz w:val="16"/>
        </w:rPr>
        <w:t xml:space="preserve"> </w:t>
      </w:r>
      <w:r>
        <w:rPr>
          <w:rFonts w:ascii="Consolas" w:hAnsi="Consolas"/>
          <w:color w:val="007020"/>
          <w:sz w:val="16"/>
        </w:rPr>
        <w:t>open</w:t>
      </w:r>
      <w:r>
        <w:rPr>
          <w:rFonts w:ascii="Consolas" w:hAnsi="Consolas"/>
          <w:color w:val="202020"/>
          <w:sz w:val="16"/>
        </w:rPr>
        <w:t>(</w:t>
      </w:r>
      <w:r>
        <w:rPr>
          <w:rFonts w:ascii="Consolas" w:hAnsi="Consolas"/>
          <w:color w:val="202020"/>
          <w:sz w:val="16"/>
        </w:rPr>
        <w:t>filename</w:t>
      </w:r>
      <w:r>
        <w:rPr>
          <w:rFonts w:ascii="Consolas" w:hAnsi="Consolas"/>
          <w:color w:val="202020"/>
          <w:sz w:val="16"/>
        </w:rPr>
        <w:t>,</w:t>
      </w:r>
      <w:r>
        <w:rPr>
          <w:rFonts w:ascii="Consolas" w:hAnsi="Consolas"/>
          <w:color w:val="202020"/>
          <w:sz w:val="16"/>
        </w:rPr>
        <w:t xml:space="preserve"> </w:t>
      </w:r>
      <w:r>
        <w:rPr>
          <w:rFonts w:ascii="Consolas" w:hAnsi="Consolas"/>
          <w:color w:val="4070A0"/>
          <w:sz w:val="16"/>
        </w:rPr>
        <w:t>"</w:t>
      </w:r>
      <w:r>
        <w:rPr>
          <w:rFonts w:ascii="Consolas" w:hAnsi="Consolas"/>
          <w:color w:val="4070A0"/>
          <w:sz w:val="16"/>
        </w:rPr>
        <w:t>r</w:t>
      </w:r>
      <w:r>
        <w:rPr>
          <w:rFonts w:ascii="Consolas" w:hAnsi="Consolas"/>
          <w:color w:val="4070A0"/>
          <w:sz w:val="16"/>
        </w:rPr>
        <w:t>"</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newline</w:t>
      </w:r>
      <w:r>
        <w:rPr>
          <w:rFonts w:ascii="Consolas" w:hAnsi="Consolas"/>
          <w:color w:val="666666"/>
          <w:sz w:val="16"/>
        </w:rPr>
        <w:t>=</w:t>
      </w:r>
      <w:r>
        <w:rPr>
          <w:rFonts w:ascii="Consolas" w:hAnsi="Consolas"/>
          <w:color w:val="4070A0"/>
          <w:sz w:val="16"/>
        </w:rPr>
        <w:t>"</w:t>
      </w:r>
      <w:r>
        <w:rPr>
          <w:rFonts w:ascii="Consolas" w:hAnsi="Consolas"/>
          <w:color w:val="4070A0"/>
          <w:sz w:val="16"/>
        </w:rPr>
        <w:t>"</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encoding</w:t>
      </w:r>
      <w:r>
        <w:rPr>
          <w:rFonts w:ascii="Consolas" w:hAnsi="Consolas"/>
          <w:color w:val="666666"/>
          <w:sz w:val="16"/>
        </w:rPr>
        <w:t>=</w:t>
      </w:r>
      <w:r>
        <w:rPr>
          <w:rFonts w:ascii="Consolas" w:hAnsi="Consolas"/>
          <w:color w:val="4070A0"/>
          <w:sz w:val="16"/>
        </w:rPr>
        <w:t>"</w:t>
      </w:r>
      <w:r>
        <w:rPr>
          <w:rFonts w:ascii="Consolas" w:hAnsi="Consolas"/>
          <w:color w:val="4070A0"/>
          <w:sz w:val="16"/>
        </w:rPr>
        <w:t>utf-8-sig</w:t>
      </w:r>
      <w:r>
        <w:rPr>
          <w:rFonts w:ascii="Consolas" w:hAnsi="Consolas"/>
          <w:color w:val="4070A0"/>
          <w:sz w:val="16"/>
        </w:rPr>
        <w:t>"</w:t>
      </w:r>
      <w:r>
        <w:rPr>
          <w:rFonts w:ascii="Consolas" w:hAnsi="Consolas"/>
          <w:color w:val="202020"/>
          <w:sz w:val="16"/>
        </w:rPr>
        <w:t>)</w:t>
      </w:r>
      <w:r>
        <w:rPr>
          <w:rFonts w:ascii="Consolas" w:hAnsi="Consolas"/>
          <w:color w:val="202020"/>
          <w:sz w:val="16"/>
        </w:rPr>
        <w:t xml:space="preserve"> </w:t>
      </w:r>
      <w:r>
        <w:rPr>
          <w:rFonts w:ascii="Consolas" w:hAnsi="Consolas"/>
          <w:color w:val="007020"/>
          <w:sz w:val="16"/>
        </w:rPr>
        <w:t>as</w:t>
      </w:r>
      <w:r>
        <w:rPr>
          <w:rFonts w:ascii="Consolas" w:hAnsi="Consolas"/>
          <w:color w:val="202020"/>
          <w:sz w:val="16"/>
        </w:rPr>
        <w:t xml:space="preserve"> </w:t>
      </w:r>
      <w:r>
        <w:rPr>
          <w:rFonts w:ascii="Consolas" w:hAnsi="Consolas"/>
          <w:color w:val="202020"/>
          <w:sz w:val="16"/>
        </w:rPr>
        <w:t>movie_file</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202020"/>
          <w:sz w:val="16"/>
        </w:rPr>
        <w:t>reader</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csv</w:t>
      </w:r>
      <w:r>
        <w:rPr>
          <w:rFonts w:ascii="Consolas" w:hAnsi="Consolas"/>
          <w:color w:val="666666"/>
          <w:sz w:val="16"/>
        </w:rPr>
        <w:t>.</w:t>
      </w:r>
      <w:r>
        <w:rPr>
          <w:rFonts w:ascii="Consolas" w:hAnsi="Consolas"/>
          <w:color w:val="202020"/>
          <w:sz w:val="16"/>
        </w:rPr>
        <w:t>reader</w:t>
      </w:r>
      <w:r>
        <w:rPr>
          <w:rFonts w:ascii="Consolas" w:hAnsi="Consolas"/>
          <w:color w:val="202020"/>
          <w:sz w:val="16"/>
        </w:rPr>
        <w:t>(</w:t>
      </w:r>
      <w:r>
        <w:rPr>
          <w:rFonts w:ascii="Consolas" w:hAnsi="Consolas"/>
          <w:color w:val="202020"/>
          <w:sz w:val="16"/>
        </w:rPr>
        <w:t>movie_file</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next</w:t>
      </w:r>
      <w:r>
        <w:rPr>
          <w:rFonts w:ascii="Consolas" w:hAnsi="Consolas"/>
          <w:color w:val="202020"/>
          <w:sz w:val="16"/>
        </w:rPr>
        <w:t>(</w:t>
      </w:r>
      <w:r>
        <w:rPr>
          <w:rFonts w:ascii="Consolas" w:hAnsi="Consolas"/>
          <w:color w:val="202020"/>
          <w:sz w:val="16"/>
        </w:rPr>
        <w:t>reader</w:t>
      </w:r>
      <w:r>
        <w:rPr>
          <w:rFonts w:ascii="Consolas" w:hAnsi="Consolas"/>
          <w:color w:val="202020"/>
          <w:sz w:val="16"/>
        </w:rPr>
        <w:t>,</w:t>
      </w:r>
      <w:r>
        <w:rPr>
          <w:rFonts w:ascii="Consolas" w:hAnsi="Consolas"/>
          <w:color w:val="202020"/>
          <w:sz w:val="16"/>
        </w:rPr>
        <w:t xml:space="preserve"> </w:t>
      </w:r>
      <w:r>
        <w:rPr>
          <w:rFonts w:ascii="Consolas" w:hAnsi="Consolas"/>
          <w:color w:val="007020"/>
          <w:sz w:val="16"/>
        </w:rPr>
        <w:t>None</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for</w:t>
      </w:r>
      <w:r>
        <w:rPr>
          <w:rFonts w:ascii="Consolas" w:hAnsi="Consolas"/>
          <w:color w:val="202020"/>
          <w:sz w:val="16"/>
        </w:rPr>
        <w:t xml:space="preserve"> </w:t>
      </w:r>
      <w:r>
        <w:rPr>
          <w:rFonts w:ascii="Consolas" w:hAnsi="Consolas"/>
          <w:color w:val="202020"/>
          <w:sz w:val="16"/>
        </w:rPr>
        <w:t>row</w:t>
      </w:r>
      <w:r>
        <w:rPr>
          <w:rFonts w:ascii="Consolas" w:hAnsi="Consolas"/>
          <w:color w:val="202020"/>
          <w:sz w:val="16"/>
        </w:rPr>
        <w:t xml:space="preserve"> </w:t>
      </w:r>
      <w:r>
        <w:rPr>
          <w:rFonts w:ascii="Consolas" w:hAnsi="Consolas"/>
          <w:color w:val="007020"/>
          <w:sz w:val="16"/>
        </w:rPr>
        <w:t>in</w:t>
      </w:r>
      <w:r>
        <w:rPr>
          <w:rFonts w:ascii="Consolas" w:hAnsi="Consolas"/>
          <w:color w:val="202020"/>
          <w:sz w:val="16"/>
        </w:rPr>
        <w:t xml:space="preserve"> </w:t>
      </w:r>
      <w:r>
        <w:rPr>
          <w:rFonts w:ascii="Consolas" w:hAnsi="Consolas"/>
          <w:color w:val="202020"/>
          <w:sz w:val="16"/>
        </w:rPr>
        <w:t>reader</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202020"/>
          <w:sz w:val="16"/>
        </w:rPr>
        <w:t>movies</w:t>
      </w:r>
      <w:r>
        <w:rPr>
          <w:rFonts w:ascii="Consolas" w:hAnsi="Consolas"/>
          <w:color w:val="202020"/>
          <w:sz w:val="16"/>
        </w:rPr>
        <w:t>[</w:t>
      </w:r>
      <w:r>
        <w:rPr>
          <w:rFonts w:ascii="Consolas" w:hAnsi="Consolas"/>
          <w:color w:val="202020"/>
          <w:sz w:val="16"/>
        </w:rPr>
        <w:t>(</w:t>
      </w:r>
      <w:r>
        <w:rPr>
          <w:rFonts w:ascii="Consolas" w:hAnsi="Consolas"/>
          <w:color w:val="202020"/>
          <w:sz w:val="16"/>
        </w:rPr>
        <w:t>row</w:t>
      </w:r>
      <w:r>
        <w:rPr>
          <w:rFonts w:ascii="Consolas" w:hAnsi="Consolas"/>
          <w:color w:val="202020"/>
          <w:sz w:val="16"/>
        </w:rPr>
        <w:t>[</w:t>
      </w:r>
      <w:r>
        <w:rPr>
          <w:rFonts w:ascii="Consolas" w:hAnsi="Consolas"/>
          <w:color w:val="40A070"/>
          <w:sz w:val="16"/>
        </w:rPr>
        <w:t>1</w:t>
      </w:r>
      <w:r>
        <w:rPr>
          <w:rFonts w:ascii="Consolas" w:hAnsi="Consolas"/>
          <w:color w:val="202020"/>
          <w:sz w:val="16"/>
        </w:rPr>
        <w:t>]</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row</w:t>
      </w:r>
      <w:r>
        <w:rPr>
          <w:rFonts w:ascii="Consolas" w:hAnsi="Consolas"/>
          <w:color w:val="202020"/>
          <w:sz w:val="16"/>
        </w:rPr>
        <w:t>[</w:t>
      </w:r>
      <w:r>
        <w:rPr>
          <w:rFonts w:ascii="Consolas" w:hAnsi="Consolas"/>
          <w:color w:val="40A070"/>
          <w:sz w:val="16"/>
        </w:rPr>
        <w:t>2</w:t>
      </w:r>
      <w:r>
        <w:rPr>
          <w:rFonts w:ascii="Consolas" w:hAnsi="Consolas"/>
          <w:color w:val="202020"/>
          <w:sz w:val="16"/>
        </w:rPr>
        <w:t>]</w:t>
      </w:r>
      <w:r>
        <w:rPr>
          <w:rFonts w:ascii="Consolas" w:hAnsi="Consolas"/>
          <w:color w:val="202020"/>
          <w:sz w:val="16"/>
        </w:rPr>
        <w:t>)</w:t>
      </w:r>
      <w:r>
        <w:rPr>
          <w:rFonts w:ascii="Consolas" w:hAnsi="Consolas"/>
          <w:color w:val="202020"/>
          <w:sz w:val="16"/>
        </w:rPr>
        <w:t>]</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row</w:t>
      </w:r>
      <w:r>
        <w:rPr>
          <w:rFonts w:ascii="Consolas" w:hAnsi="Consolas"/>
          <w:color w:val="202020"/>
          <w:sz w:val="16"/>
        </w:rPr>
        <w:t>[</w:t>
      </w:r>
      <w:r>
        <w:rPr>
          <w:rFonts w:ascii="Consolas" w:hAnsi="Consolas"/>
          <w:color w:val="40A070"/>
          <w:sz w:val="16"/>
        </w:rPr>
        <w:t>3</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return</w:t>
      </w:r>
      <w:r>
        <w:rPr>
          <w:rFonts w:ascii="Consolas" w:hAnsi="Consolas"/>
          <w:color w:val="202020"/>
          <w:sz w:val="16"/>
        </w:rPr>
        <w:t xml:space="preserve"> </w:t>
      </w:r>
      <w:r>
        <w:rPr>
          <w:rFonts w:ascii="Consolas" w:hAnsi="Consolas"/>
          <w:color w:val="202020"/>
          <w:sz w:val="16"/>
        </w:rPr>
        <w:t>movies</w:t>
      </w:r>
    </w:p>
    <w:p>
      <w:pPr>
        <w:spacing w:after="0"/>
      </w:pPr>
    </w:p>
    <w:p>
      <w:pPr>
        <w:spacing w:after="0"/>
      </w:pPr>
    </w:p>
    <w:p>
      <w:pPr>
        <w:spacing w:after="0"/>
      </w:pPr>
      <w:r>
        <w:rPr>
          <w:rFonts w:ascii="Consolas" w:hAnsi="Consolas"/>
          <w:color w:val="007020"/>
          <w:sz w:val="16"/>
        </w:rPr>
        <w:t>def</w:t>
      </w:r>
      <w:r>
        <w:rPr>
          <w:rFonts w:ascii="Consolas" w:hAnsi="Consolas"/>
          <w:color w:val="BBBBBB"/>
          <w:sz w:val="16"/>
        </w:rPr>
        <w:t xml:space="preserve"> </w:t>
      </w:r>
      <w:r>
        <w:rPr>
          <w:rFonts w:ascii="Consolas" w:hAnsi="Consolas"/>
          <w:color w:val="06287E"/>
          <w:sz w:val="16"/>
        </w:rPr>
        <w:t>read_casts</w:t>
      </w:r>
      <w:r>
        <w:rPr>
          <w:rFonts w:ascii="Consolas" w:hAnsi="Consolas"/>
          <w:color w:val="202020"/>
          <w:sz w:val="16"/>
        </w:rPr>
        <w:t>(</w:t>
      </w:r>
      <w:r>
        <w:rPr>
          <w:rFonts w:ascii="Consolas" w:hAnsi="Consolas"/>
          <w:color w:val="202020"/>
          <w:sz w:val="16"/>
        </w:rPr>
        <w:t>filename</w:t>
      </w:r>
      <w:r>
        <w:rPr>
          <w:rFonts w:ascii="Consolas" w:hAnsi="Consolas"/>
          <w:color w:val="202020"/>
          <w:sz w:val="16"/>
        </w:rPr>
        <w:t>:</w:t>
      </w:r>
      <w:r>
        <w:rPr>
          <w:rFonts w:ascii="Consolas" w:hAnsi="Consolas"/>
          <w:color w:val="202020"/>
          <w:sz w:val="16"/>
        </w:rPr>
        <w:t xml:space="preserve"> </w:t>
      </w:r>
      <w:r>
        <w:rPr>
          <w:rFonts w:ascii="Consolas" w:hAnsi="Consolas"/>
          <w:color w:val="007020"/>
          <w:sz w:val="16"/>
        </w:rPr>
        <w:t>str</w:t>
      </w:r>
      <w:r>
        <w:rPr>
          <w:rFonts w:ascii="Consolas" w:hAnsi="Consolas"/>
          <w:color w:val="202020"/>
          <w:sz w:val="16"/>
        </w:rPr>
        <w:t>)</w:t>
      </w:r>
      <w:r>
        <w:rPr>
          <w:rFonts w:ascii="Consolas" w:hAnsi="Consolas"/>
          <w:color w:val="202020"/>
          <w:sz w:val="16"/>
        </w:rPr>
        <w:t xml:space="preserve"> </w:t>
      </w:r>
      <w:r>
        <w:rPr>
          <w:rFonts w:ascii="Consolas" w:hAnsi="Consolas"/>
          <w:color w:val="666666"/>
          <w:sz w:val="16"/>
        </w:rPr>
        <w:t>-</w:t>
      </w:r>
      <w:r>
        <w:rPr>
          <w:rFonts w:ascii="Consolas" w:hAnsi="Consolas"/>
          <w:color w:val="666666"/>
          <w:sz w:val="16"/>
        </w:rPr>
        <w:t>&gt;</w:t>
      </w:r>
      <w:r>
        <w:rPr>
          <w:rFonts w:ascii="Consolas" w:hAnsi="Consolas"/>
          <w:color w:val="202020"/>
          <w:sz w:val="16"/>
        </w:rPr>
        <w:t xml:space="preserve"> </w:t>
      </w:r>
      <w:r>
        <w:rPr>
          <w:rFonts w:ascii="Consolas" w:hAnsi="Consolas"/>
          <w:color w:val="007020"/>
          <w:sz w:val="16"/>
        </w:rPr>
        <w:t>dict</w:t>
      </w:r>
      <w:r>
        <w:rPr>
          <w:rFonts w:ascii="Consolas" w:hAnsi="Consolas"/>
          <w:color w:val="202020"/>
          <w:sz w:val="16"/>
        </w:rPr>
        <w:t>:</w:t>
      </w:r>
    </w:p>
    <w:p>
      <w:pPr>
        <w:spacing w:after="0"/>
      </w:pPr>
      <w:r>
        <w:rPr>
          <w:rFonts w:ascii="Consolas" w:hAnsi="Consolas"/>
          <w:color w:val="BBBBBB"/>
          <w:sz w:val="16"/>
        </w:rPr>
        <w:t xml:space="preserve">    </w:t>
      </w:r>
      <w:r>
        <w:rPr>
          <w:rFonts w:ascii="Consolas" w:hAnsi="Consolas"/>
          <w:color w:val="4070A0"/>
          <w:sz w:val="16"/>
        </w:rPr>
        <w:t>"""Index the headerless cast file by (title, year)."""</w:t>
      </w:r>
    </w:p>
    <w:p>
      <w:pPr>
        <w:spacing w:after="0"/>
      </w:pPr>
      <w:r>
        <w:rPr>
          <w:rFonts w:ascii="Consolas" w:hAnsi="Consolas"/>
          <w:color w:val="202020"/>
          <w:sz w:val="16"/>
        </w:rPr>
        <w:t xml:space="preserve">    </w:t>
      </w:r>
      <w:r>
        <w:rPr>
          <w:rFonts w:ascii="Consolas" w:hAnsi="Consolas"/>
          <w:color w:val="202020"/>
          <w:sz w:val="16"/>
        </w:rPr>
        <w:t>casts</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with</w:t>
      </w:r>
      <w:r>
        <w:rPr>
          <w:rFonts w:ascii="Consolas" w:hAnsi="Consolas"/>
          <w:color w:val="202020"/>
          <w:sz w:val="16"/>
        </w:rPr>
        <w:t xml:space="preserve"> </w:t>
      </w:r>
      <w:r>
        <w:rPr>
          <w:rFonts w:ascii="Consolas" w:hAnsi="Consolas"/>
          <w:color w:val="007020"/>
          <w:sz w:val="16"/>
        </w:rPr>
        <w:t>open</w:t>
      </w:r>
      <w:r>
        <w:rPr>
          <w:rFonts w:ascii="Consolas" w:hAnsi="Consolas"/>
          <w:color w:val="202020"/>
          <w:sz w:val="16"/>
        </w:rPr>
        <w:t>(</w:t>
      </w:r>
      <w:r>
        <w:rPr>
          <w:rFonts w:ascii="Consolas" w:hAnsi="Consolas"/>
          <w:color w:val="202020"/>
          <w:sz w:val="16"/>
        </w:rPr>
        <w:t>filename</w:t>
      </w:r>
      <w:r>
        <w:rPr>
          <w:rFonts w:ascii="Consolas" w:hAnsi="Consolas"/>
          <w:color w:val="202020"/>
          <w:sz w:val="16"/>
        </w:rPr>
        <w:t>,</w:t>
      </w:r>
      <w:r>
        <w:rPr>
          <w:rFonts w:ascii="Consolas" w:hAnsi="Consolas"/>
          <w:color w:val="202020"/>
          <w:sz w:val="16"/>
        </w:rPr>
        <w:t xml:space="preserve"> </w:t>
      </w:r>
      <w:r>
        <w:rPr>
          <w:rFonts w:ascii="Consolas" w:hAnsi="Consolas"/>
          <w:color w:val="4070A0"/>
          <w:sz w:val="16"/>
        </w:rPr>
        <w:t>"</w:t>
      </w:r>
      <w:r>
        <w:rPr>
          <w:rFonts w:ascii="Consolas" w:hAnsi="Consolas"/>
          <w:color w:val="4070A0"/>
          <w:sz w:val="16"/>
        </w:rPr>
        <w:t>r</w:t>
      </w:r>
      <w:r>
        <w:rPr>
          <w:rFonts w:ascii="Consolas" w:hAnsi="Consolas"/>
          <w:color w:val="4070A0"/>
          <w:sz w:val="16"/>
        </w:rPr>
        <w:t>"</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newline</w:t>
      </w:r>
      <w:r>
        <w:rPr>
          <w:rFonts w:ascii="Consolas" w:hAnsi="Consolas"/>
          <w:color w:val="666666"/>
          <w:sz w:val="16"/>
        </w:rPr>
        <w:t>=</w:t>
      </w:r>
      <w:r>
        <w:rPr>
          <w:rFonts w:ascii="Consolas" w:hAnsi="Consolas"/>
          <w:color w:val="4070A0"/>
          <w:sz w:val="16"/>
        </w:rPr>
        <w:t>"</w:t>
      </w:r>
      <w:r>
        <w:rPr>
          <w:rFonts w:ascii="Consolas" w:hAnsi="Consolas"/>
          <w:color w:val="4070A0"/>
          <w:sz w:val="16"/>
        </w:rPr>
        <w:t>"</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encoding</w:t>
      </w:r>
      <w:r>
        <w:rPr>
          <w:rFonts w:ascii="Consolas" w:hAnsi="Consolas"/>
          <w:color w:val="666666"/>
          <w:sz w:val="16"/>
        </w:rPr>
        <w:t>=</w:t>
      </w:r>
      <w:r>
        <w:rPr>
          <w:rFonts w:ascii="Consolas" w:hAnsi="Consolas"/>
          <w:color w:val="4070A0"/>
          <w:sz w:val="16"/>
        </w:rPr>
        <w:t>"</w:t>
      </w:r>
      <w:r>
        <w:rPr>
          <w:rFonts w:ascii="Consolas" w:hAnsi="Consolas"/>
          <w:color w:val="4070A0"/>
          <w:sz w:val="16"/>
        </w:rPr>
        <w:t>utf-8-sig</w:t>
      </w:r>
      <w:r>
        <w:rPr>
          <w:rFonts w:ascii="Consolas" w:hAnsi="Consolas"/>
          <w:color w:val="4070A0"/>
          <w:sz w:val="16"/>
        </w:rPr>
        <w:t>"</w:t>
      </w:r>
      <w:r>
        <w:rPr>
          <w:rFonts w:ascii="Consolas" w:hAnsi="Consolas"/>
          <w:color w:val="202020"/>
          <w:sz w:val="16"/>
        </w:rPr>
        <w:t>)</w:t>
      </w:r>
      <w:r>
        <w:rPr>
          <w:rFonts w:ascii="Consolas" w:hAnsi="Consolas"/>
          <w:color w:val="202020"/>
          <w:sz w:val="16"/>
        </w:rPr>
        <w:t xml:space="preserve"> </w:t>
      </w:r>
      <w:r>
        <w:rPr>
          <w:rFonts w:ascii="Consolas" w:hAnsi="Consolas"/>
          <w:color w:val="007020"/>
          <w:sz w:val="16"/>
        </w:rPr>
        <w:t>as</w:t>
      </w:r>
      <w:r>
        <w:rPr>
          <w:rFonts w:ascii="Consolas" w:hAnsi="Consolas"/>
          <w:color w:val="202020"/>
          <w:sz w:val="16"/>
        </w:rPr>
        <w:t xml:space="preserve"> </w:t>
      </w:r>
      <w:r>
        <w:rPr>
          <w:rFonts w:ascii="Consolas" w:hAnsi="Consolas"/>
          <w:color w:val="202020"/>
          <w:sz w:val="16"/>
        </w:rPr>
        <w:t>cast_file</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for</w:t>
      </w:r>
      <w:r>
        <w:rPr>
          <w:rFonts w:ascii="Consolas" w:hAnsi="Consolas"/>
          <w:color w:val="202020"/>
          <w:sz w:val="16"/>
        </w:rPr>
        <w:t xml:space="preserve"> </w:t>
      </w:r>
      <w:r>
        <w:rPr>
          <w:rFonts w:ascii="Consolas" w:hAnsi="Consolas"/>
          <w:color w:val="202020"/>
          <w:sz w:val="16"/>
        </w:rPr>
        <w:t>row</w:t>
      </w:r>
      <w:r>
        <w:rPr>
          <w:rFonts w:ascii="Consolas" w:hAnsi="Consolas"/>
          <w:color w:val="202020"/>
          <w:sz w:val="16"/>
        </w:rPr>
        <w:t xml:space="preserve"> </w:t>
      </w:r>
      <w:r>
        <w:rPr>
          <w:rFonts w:ascii="Consolas" w:hAnsi="Consolas"/>
          <w:color w:val="007020"/>
          <w:sz w:val="16"/>
        </w:rPr>
        <w:t>in</w:t>
      </w:r>
      <w:r>
        <w:rPr>
          <w:rFonts w:ascii="Consolas" w:hAnsi="Consolas"/>
          <w:color w:val="202020"/>
          <w:sz w:val="16"/>
        </w:rPr>
        <w:t xml:space="preserve"> </w:t>
      </w:r>
      <w:r>
        <w:rPr>
          <w:rFonts w:ascii="Consolas" w:hAnsi="Consolas"/>
          <w:color w:val="202020"/>
          <w:sz w:val="16"/>
        </w:rPr>
        <w:t>csv</w:t>
      </w:r>
      <w:r>
        <w:rPr>
          <w:rFonts w:ascii="Consolas" w:hAnsi="Consolas"/>
          <w:color w:val="666666"/>
          <w:sz w:val="16"/>
        </w:rPr>
        <w:t>.</w:t>
      </w:r>
      <w:r>
        <w:rPr>
          <w:rFonts w:ascii="Consolas" w:hAnsi="Consolas"/>
          <w:color w:val="202020"/>
          <w:sz w:val="16"/>
        </w:rPr>
        <w:t>reader</w:t>
      </w:r>
      <w:r>
        <w:rPr>
          <w:rFonts w:ascii="Consolas" w:hAnsi="Consolas"/>
          <w:color w:val="202020"/>
          <w:sz w:val="16"/>
        </w:rPr>
        <w:t>(</w:t>
      </w:r>
      <w:r>
        <w:rPr>
          <w:rFonts w:ascii="Consolas" w:hAnsi="Consolas"/>
          <w:color w:val="202020"/>
          <w:sz w:val="16"/>
        </w:rPr>
        <w:t>cast_file</w:t>
      </w:r>
      <w:r>
        <w:rPr>
          <w:rFonts w:ascii="Consolas" w:hAnsi="Consolas"/>
          <w:color w:val="20202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202020"/>
          <w:sz w:val="16"/>
        </w:rPr>
        <w:t>casts</w:t>
      </w:r>
      <w:r>
        <w:rPr>
          <w:rFonts w:ascii="Consolas" w:hAnsi="Consolas"/>
          <w:color w:val="202020"/>
          <w:sz w:val="16"/>
        </w:rPr>
        <w:t>[</w:t>
      </w:r>
      <w:r>
        <w:rPr>
          <w:rFonts w:ascii="Consolas" w:hAnsi="Consolas"/>
          <w:color w:val="202020"/>
          <w:sz w:val="16"/>
        </w:rPr>
        <w:t>(</w:t>
      </w:r>
      <w:r>
        <w:rPr>
          <w:rFonts w:ascii="Consolas" w:hAnsi="Consolas"/>
          <w:color w:val="202020"/>
          <w:sz w:val="16"/>
        </w:rPr>
        <w:t>row</w:t>
      </w:r>
      <w:r>
        <w:rPr>
          <w:rFonts w:ascii="Consolas" w:hAnsi="Consolas"/>
          <w:color w:val="202020"/>
          <w:sz w:val="16"/>
        </w:rPr>
        <w:t>[</w:t>
      </w:r>
      <w:r>
        <w:rPr>
          <w:rFonts w:ascii="Consolas" w:hAnsi="Consolas"/>
          <w:color w:val="40A070"/>
          <w:sz w:val="16"/>
        </w:rPr>
        <w:t>0</w:t>
      </w:r>
      <w:r>
        <w:rPr>
          <w:rFonts w:ascii="Consolas" w:hAnsi="Consolas"/>
          <w:color w:val="202020"/>
          <w:sz w:val="16"/>
        </w:rPr>
        <w:t>]</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row</w:t>
      </w:r>
      <w:r>
        <w:rPr>
          <w:rFonts w:ascii="Consolas" w:hAnsi="Consolas"/>
          <w:color w:val="202020"/>
          <w:sz w:val="16"/>
        </w:rPr>
        <w:t>[</w:t>
      </w:r>
      <w:r>
        <w:rPr>
          <w:rFonts w:ascii="Consolas" w:hAnsi="Consolas"/>
          <w:color w:val="40A070"/>
          <w:sz w:val="16"/>
        </w:rPr>
        <w:t>1</w:t>
      </w:r>
      <w:r>
        <w:rPr>
          <w:rFonts w:ascii="Consolas" w:hAnsi="Consolas"/>
          <w:color w:val="202020"/>
          <w:sz w:val="16"/>
        </w:rPr>
        <w:t>]</w:t>
      </w:r>
      <w:r>
        <w:rPr>
          <w:rFonts w:ascii="Consolas" w:hAnsi="Consolas"/>
          <w:color w:val="202020"/>
          <w:sz w:val="16"/>
        </w:rPr>
        <w:t>)</w:t>
      </w:r>
      <w:r>
        <w:rPr>
          <w:rFonts w:ascii="Consolas" w:hAnsi="Consolas"/>
          <w:color w:val="202020"/>
          <w:sz w:val="16"/>
        </w:rPr>
        <w:t>]</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w:t>
      </w:r>
      <w:r>
        <w:rPr>
          <w:rFonts w:ascii="Consolas" w:hAnsi="Consolas"/>
          <w:color w:val="202020"/>
          <w:sz w:val="16"/>
        </w:rPr>
        <w:t>row</w:t>
      </w:r>
      <w:r>
        <w:rPr>
          <w:rFonts w:ascii="Consolas" w:hAnsi="Consolas"/>
          <w:color w:val="202020"/>
          <w:sz w:val="16"/>
        </w:rPr>
        <w:t>[</w:t>
      </w:r>
      <w:r>
        <w:rPr>
          <w:rFonts w:ascii="Consolas" w:hAnsi="Consolas"/>
          <w:color w:val="40A070"/>
          <w:sz w:val="16"/>
        </w:rPr>
        <w:t>2</w:t>
      </w:r>
      <w:r>
        <w:rPr>
          <w:rFonts w:ascii="Consolas" w:hAnsi="Consolas"/>
          <w:color w:val="202020"/>
          <w:sz w:val="16"/>
        </w:rPr>
        <w:t>]</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row</w:t>
      </w:r>
      <w:r>
        <w:rPr>
          <w:rFonts w:ascii="Consolas" w:hAnsi="Consolas"/>
          <w:color w:val="202020"/>
          <w:sz w:val="16"/>
        </w:rPr>
        <w:t>[</w:t>
      </w:r>
      <w:r>
        <w:rPr>
          <w:rFonts w:ascii="Consolas" w:hAnsi="Consolas"/>
          <w:color w:val="40A070"/>
          <w:sz w:val="16"/>
        </w:rPr>
        <w:t>3</w:t>
      </w:r>
      <w:r>
        <w:rPr>
          <w:rFonts w:ascii="Consolas" w:hAnsi="Consolas"/>
          <w:color w:val="202020"/>
          <w:sz w:val="16"/>
        </w:rPr>
        <w:t>:</w:t>
      </w:r>
      <w:r>
        <w:rPr>
          <w:rFonts w:ascii="Consolas" w:hAnsi="Consolas"/>
          <w:color w:val="20202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return</w:t>
      </w:r>
      <w:r>
        <w:rPr>
          <w:rFonts w:ascii="Consolas" w:hAnsi="Consolas"/>
          <w:color w:val="202020"/>
          <w:sz w:val="16"/>
        </w:rPr>
        <w:t xml:space="preserve"> </w:t>
      </w:r>
      <w:r>
        <w:rPr>
          <w:rFonts w:ascii="Consolas" w:hAnsi="Consolas"/>
          <w:color w:val="202020"/>
          <w:sz w:val="16"/>
        </w:rPr>
        <w:t>casts</w:t>
      </w:r>
    </w:p>
    <w:p>
      <w:pPr>
        <w:spacing w:after="0"/>
      </w:pPr>
    </w:p>
    <w:p>
      <w:pPr>
        <w:spacing w:after="0"/>
      </w:pPr>
    </w:p>
    <w:p>
      <w:pPr>
        <w:spacing w:after="0"/>
      </w:pPr>
      <w:r>
        <w:rPr>
          <w:rFonts w:ascii="Consolas" w:hAnsi="Consolas"/>
          <w:color w:val="007020"/>
          <w:sz w:val="16"/>
        </w:rPr>
        <w:t>def</w:t>
      </w:r>
      <w:r>
        <w:rPr>
          <w:rFonts w:ascii="Consolas" w:hAnsi="Consolas"/>
          <w:color w:val="BBBBBB"/>
          <w:sz w:val="16"/>
        </w:rPr>
        <w:t xml:space="preserve"> </w:t>
      </w:r>
      <w:r>
        <w:rPr>
          <w:rFonts w:ascii="Consolas" w:hAnsi="Consolas"/>
          <w:color w:val="06287E"/>
          <w:sz w:val="16"/>
        </w:rPr>
        <w:t>ranked_totals</w:t>
      </w:r>
      <w:r>
        <w:rPr>
          <w:rFonts w:ascii="Consolas" w:hAnsi="Consolas"/>
          <w:color w:val="202020"/>
          <w:sz w:val="16"/>
        </w:rPr>
        <w:t>(</w:t>
      </w:r>
      <w:r>
        <w:rPr>
          <w:rFonts w:ascii="Consolas" w:hAnsi="Consolas"/>
          <w:color w:val="202020"/>
          <w:sz w:val="16"/>
        </w:rPr>
        <w:t>totals</w:t>
      </w:r>
      <w:r>
        <w:rPr>
          <w:rFonts w:ascii="Consolas" w:hAnsi="Consolas"/>
          <w:color w:val="202020"/>
          <w:sz w:val="16"/>
        </w:rPr>
        <w:t>:</w:t>
      </w:r>
      <w:r>
        <w:rPr>
          <w:rFonts w:ascii="Consolas" w:hAnsi="Consolas"/>
          <w:color w:val="202020"/>
          <w:sz w:val="16"/>
        </w:rPr>
        <w:t xml:space="preserve"> </w:t>
      </w:r>
      <w:r>
        <w:rPr>
          <w:rFonts w:ascii="Consolas" w:hAnsi="Consolas"/>
          <w:color w:val="007020"/>
          <w:sz w:val="16"/>
        </w:rPr>
        <w:t>dict</w:t>
      </w:r>
      <w:r>
        <w:rPr>
          <w:rFonts w:ascii="Consolas" w:hAnsi="Consolas"/>
          <w:color w:val="202020"/>
          <w:sz w:val="16"/>
        </w:rPr>
        <w:t>)</w:t>
      </w:r>
      <w:r>
        <w:rPr>
          <w:rFonts w:ascii="Consolas" w:hAnsi="Consolas"/>
          <w:color w:val="202020"/>
          <w:sz w:val="16"/>
        </w:rPr>
        <w:t xml:space="preserve"> </w:t>
      </w:r>
      <w:r>
        <w:rPr>
          <w:rFonts w:ascii="Consolas" w:hAnsi="Consolas"/>
          <w:color w:val="666666"/>
          <w:sz w:val="16"/>
        </w:rPr>
        <w:t>-</w:t>
      </w:r>
      <w:r>
        <w:rPr>
          <w:rFonts w:ascii="Consolas" w:hAnsi="Consolas"/>
          <w:color w:val="666666"/>
          <w:sz w:val="16"/>
        </w:rPr>
        <w:t>&gt;</w:t>
      </w:r>
      <w:r>
        <w:rPr>
          <w:rFonts w:ascii="Consolas" w:hAnsi="Consolas"/>
          <w:color w:val="202020"/>
          <w:sz w:val="16"/>
        </w:rPr>
        <w:t xml:space="preserve"> </w:t>
      </w:r>
      <w:r>
        <w:rPr>
          <w:rFonts w:ascii="Consolas" w:hAnsi="Consolas"/>
          <w:color w:val="007020"/>
          <w:sz w:val="16"/>
        </w:rPr>
        <w:t>list</w:t>
      </w:r>
      <w:r>
        <w:rPr>
          <w:rFonts w:ascii="Consolas" w:hAnsi="Consolas"/>
          <w:color w:val="202020"/>
          <w:sz w:val="16"/>
        </w:rPr>
        <w:t>:</w:t>
      </w:r>
    </w:p>
    <w:p>
      <w:pPr>
        <w:spacing w:after="0"/>
      </w:pPr>
      <w:r>
        <w:rPr>
          <w:rFonts w:ascii="Consolas" w:hAnsi="Consolas"/>
          <w:color w:val="BBBBBB"/>
          <w:sz w:val="16"/>
        </w:rPr>
        <w:t xml:space="preserve">    </w:t>
      </w:r>
      <w:r>
        <w:rPr>
          <w:rFonts w:ascii="Consolas" w:hAnsi="Consolas"/>
          <w:color w:val="4070A0"/>
          <w:sz w:val="16"/>
        </w:rPr>
        <w:t>"""Return (total, key) entries with the largest totals first."""</w:t>
      </w:r>
    </w:p>
    <w:p>
      <w:pPr>
        <w:spacing w:after="0"/>
      </w:pPr>
      <w:r>
        <w:rPr>
          <w:rFonts w:ascii="Consolas" w:hAnsi="Consolas"/>
          <w:color w:val="202020"/>
          <w:sz w:val="16"/>
        </w:rPr>
        <w:t xml:space="preserve">    </w:t>
      </w:r>
      <w:r>
        <w:rPr>
          <w:rFonts w:ascii="Consolas" w:hAnsi="Consolas"/>
          <w:color w:val="202020"/>
          <w:sz w:val="16"/>
        </w:rPr>
        <w:t>ranking</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for</w:t>
      </w:r>
      <w:r>
        <w:rPr>
          <w:rFonts w:ascii="Consolas" w:hAnsi="Consolas"/>
          <w:color w:val="202020"/>
          <w:sz w:val="16"/>
        </w:rPr>
        <w:t xml:space="preserve"> </w:t>
      </w:r>
      <w:r>
        <w:rPr>
          <w:rFonts w:ascii="Consolas" w:hAnsi="Consolas"/>
          <w:color w:val="202020"/>
          <w:sz w:val="16"/>
        </w:rPr>
        <w:t>key</w:t>
      </w:r>
      <w:r>
        <w:rPr>
          <w:rFonts w:ascii="Consolas" w:hAnsi="Consolas"/>
          <w:color w:val="202020"/>
          <w:sz w:val="16"/>
        </w:rPr>
        <w:t xml:space="preserve"> </w:t>
      </w:r>
      <w:r>
        <w:rPr>
          <w:rFonts w:ascii="Consolas" w:hAnsi="Consolas"/>
          <w:color w:val="007020"/>
          <w:sz w:val="16"/>
        </w:rPr>
        <w:t>in</w:t>
      </w:r>
      <w:r>
        <w:rPr>
          <w:rFonts w:ascii="Consolas" w:hAnsi="Consolas"/>
          <w:color w:val="202020"/>
          <w:sz w:val="16"/>
        </w:rPr>
        <w:t xml:space="preserve"> </w:t>
      </w:r>
      <w:r>
        <w:rPr>
          <w:rFonts w:ascii="Consolas" w:hAnsi="Consolas"/>
          <w:color w:val="202020"/>
          <w:sz w:val="16"/>
        </w:rPr>
        <w:t>totals</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202020"/>
          <w:sz w:val="16"/>
        </w:rPr>
        <w:t>ranking</w:t>
      </w:r>
      <w:r>
        <w:rPr>
          <w:rFonts w:ascii="Consolas" w:hAnsi="Consolas"/>
          <w:color w:val="666666"/>
          <w:sz w:val="16"/>
        </w:rPr>
        <w:t>.</w:t>
      </w:r>
      <w:r>
        <w:rPr>
          <w:rFonts w:ascii="Consolas" w:hAnsi="Consolas"/>
          <w:color w:val="202020"/>
          <w:sz w:val="16"/>
        </w:rPr>
        <w:t>append</w:t>
      </w:r>
      <w:r>
        <w:rPr>
          <w:rFonts w:ascii="Consolas" w:hAnsi="Consolas"/>
          <w:color w:val="202020"/>
          <w:sz w:val="16"/>
        </w:rPr>
        <w:t>(</w:t>
      </w:r>
      <w:r>
        <w:rPr>
          <w:rFonts w:ascii="Consolas" w:hAnsi="Consolas"/>
          <w:color w:val="202020"/>
          <w:sz w:val="16"/>
        </w:rPr>
        <w:t>(</w:t>
      </w:r>
      <w:r>
        <w:rPr>
          <w:rFonts w:ascii="Consolas" w:hAnsi="Consolas"/>
          <w:color w:val="202020"/>
          <w:sz w:val="16"/>
        </w:rPr>
        <w:t>totals</w:t>
      </w:r>
      <w:r>
        <w:rPr>
          <w:rFonts w:ascii="Consolas" w:hAnsi="Consolas"/>
          <w:color w:val="202020"/>
          <w:sz w:val="16"/>
        </w:rPr>
        <w:t>[</w:t>
      </w:r>
      <w:r>
        <w:rPr>
          <w:rFonts w:ascii="Consolas" w:hAnsi="Consolas"/>
          <w:color w:val="202020"/>
          <w:sz w:val="16"/>
        </w:rPr>
        <w:t>key</w:t>
      </w:r>
      <w:r>
        <w:rPr>
          <w:rFonts w:ascii="Consolas" w:hAnsi="Consolas"/>
          <w:color w:val="202020"/>
          <w:sz w:val="16"/>
        </w:rPr>
        <w:t>]</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key</w:t>
      </w:r>
      <w:r>
        <w:rPr>
          <w:rFonts w:ascii="Consolas" w:hAnsi="Consolas"/>
          <w:color w:val="20202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202020"/>
          <w:sz w:val="16"/>
        </w:rPr>
        <w:t>ranking</w:t>
      </w:r>
      <w:r>
        <w:rPr>
          <w:rFonts w:ascii="Consolas" w:hAnsi="Consolas"/>
          <w:color w:val="666666"/>
          <w:sz w:val="16"/>
        </w:rPr>
        <w:t>.</w:t>
      </w:r>
      <w:r>
        <w:rPr>
          <w:rFonts w:ascii="Consolas" w:hAnsi="Consolas"/>
          <w:color w:val="202020"/>
          <w:sz w:val="16"/>
        </w:rPr>
        <w:t>sort</w:t>
      </w:r>
      <w:r>
        <w:rPr>
          <w:rFonts w:ascii="Consolas" w:hAnsi="Consolas"/>
          <w:color w:val="202020"/>
          <w:sz w:val="16"/>
        </w:rPr>
        <w:t>(</w:t>
      </w:r>
      <w:r>
        <w:rPr>
          <w:rFonts w:ascii="Consolas" w:hAnsi="Consolas"/>
          <w:color w:val="202020"/>
          <w:sz w:val="16"/>
        </w:rPr>
        <w:t>reverse</w:t>
      </w:r>
      <w:r>
        <w:rPr>
          <w:rFonts w:ascii="Consolas" w:hAnsi="Consolas"/>
          <w:color w:val="666666"/>
          <w:sz w:val="16"/>
        </w:rPr>
        <w:t>=</w:t>
      </w:r>
      <w:r>
        <w:rPr>
          <w:rFonts w:ascii="Consolas" w:hAnsi="Consolas"/>
          <w:color w:val="007020"/>
          <w:sz w:val="16"/>
        </w:rPr>
        <w:t>True</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return</w:t>
      </w:r>
      <w:r>
        <w:rPr>
          <w:rFonts w:ascii="Consolas" w:hAnsi="Consolas"/>
          <w:color w:val="202020"/>
          <w:sz w:val="16"/>
        </w:rPr>
        <w:t xml:space="preserve"> </w:t>
      </w:r>
      <w:r>
        <w:rPr>
          <w:rFonts w:ascii="Consolas" w:hAnsi="Consolas"/>
          <w:color w:val="202020"/>
          <w:sz w:val="16"/>
        </w:rPr>
        <w:t>ranking</w:t>
      </w:r>
    </w:p>
    <w:p>
      <w:pPr>
        <w:spacing w:after="0"/>
      </w:pPr>
    </w:p>
    <w:p>
      <w:pPr>
        <w:spacing w:after="0"/>
      </w:pPr>
    </w:p>
    <w:p>
      <w:pPr>
        <w:spacing w:after="0"/>
      </w:pPr>
      <w:r>
        <w:rPr>
          <w:rFonts w:ascii="Consolas" w:hAnsi="Consolas"/>
          <w:color w:val="007020"/>
          <w:sz w:val="16"/>
        </w:rPr>
        <w:t>def</w:t>
      </w:r>
      <w:r>
        <w:rPr>
          <w:rFonts w:ascii="Consolas" w:hAnsi="Consolas"/>
          <w:color w:val="BBBBBB"/>
          <w:sz w:val="16"/>
        </w:rPr>
        <w:t xml:space="preserve"> </w:t>
      </w:r>
      <w:r>
        <w:rPr>
          <w:rFonts w:ascii="Consolas" w:hAnsi="Consolas"/>
          <w:color w:val="06287E"/>
          <w:sz w:val="16"/>
        </w:rPr>
        <w:t>display_top_collaborations</w:t>
      </w:r>
      <w:r>
        <w:rPr>
          <w:rFonts w:ascii="Consolas" w:hAnsi="Consolas"/>
          <w:color w:val="202020"/>
          <w:sz w:val="16"/>
        </w:rPr>
        <w:t>(</w:t>
      </w:r>
      <w:r>
        <w:rPr>
          <w:rFonts w:ascii="Consolas" w:hAnsi="Consolas"/>
          <w:color w:val="202020"/>
          <w:sz w:val="16"/>
        </w:rPr>
        <w:t>limit</w:t>
      </w:r>
      <w:r>
        <w:rPr>
          <w:rFonts w:ascii="Consolas" w:hAnsi="Consolas"/>
          <w:color w:val="202020"/>
          <w:sz w:val="16"/>
        </w:rPr>
        <w:t>:</w:t>
      </w:r>
      <w:r>
        <w:rPr>
          <w:rFonts w:ascii="Consolas" w:hAnsi="Consolas"/>
          <w:color w:val="202020"/>
          <w:sz w:val="16"/>
        </w:rPr>
        <w:t xml:space="preserve"> </w:t>
      </w:r>
      <w:r>
        <w:rPr>
          <w:rFonts w:ascii="Consolas" w:hAnsi="Consolas"/>
          <w:color w:val="007020"/>
          <w:sz w:val="16"/>
        </w:rPr>
        <w:t>int</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40A070"/>
          <w:sz w:val="16"/>
        </w:rPr>
        <w:t>0</w:t>
      </w:r>
      <w:r>
        <w:rPr>
          <w:rFonts w:ascii="Consolas" w:hAnsi="Consolas"/>
          <w:color w:val="202020"/>
          <w:sz w:val="16"/>
        </w:rPr>
        <w:t>)</w:t>
      </w:r>
      <w:r>
        <w:rPr>
          <w:rFonts w:ascii="Consolas" w:hAnsi="Consolas"/>
          <w:color w:val="202020"/>
          <w:sz w:val="16"/>
        </w:rPr>
        <w:t xml:space="preserve"> </w:t>
      </w:r>
      <w:r>
        <w:rPr>
          <w:rFonts w:ascii="Consolas" w:hAnsi="Consolas"/>
          <w:color w:val="666666"/>
          <w:sz w:val="16"/>
        </w:rPr>
        <w:t>-</w:t>
      </w:r>
      <w:r>
        <w:rPr>
          <w:rFonts w:ascii="Consolas" w:hAnsi="Consolas"/>
          <w:color w:val="666666"/>
          <w:sz w:val="16"/>
        </w:rPr>
        <w:t>&gt;</w:t>
      </w:r>
      <w:r>
        <w:rPr>
          <w:rFonts w:ascii="Consolas" w:hAnsi="Consolas"/>
          <w:color w:val="202020"/>
          <w:sz w:val="16"/>
        </w:rPr>
        <w:t xml:space="preserve"> </w:t>
      </w:r>
      <w:r>
        <w:rPr>
          <w:rFonts w:ascii="Consolas" w:hAnsi="Consolas"/>
          <w:color w:val="007020"/>
          <w:sz w:val="16"/>
        </w:rPr>
        <w:t>None</w:t>
      </w:r>
      <w:r>
        <w:rPr>
          <w:rFonts w:ascii="Consolas" w:hAnsi="Consolas"/>
          <w:color w:val="202020"/>
          <w:sz w:val="16"/>
        </w:rPr>
        <w:t>:</w:t>
      </w:r>
    </w:p>
    <w:p>
      <w:pPr>
        <w:spacing w:after="0"/>
      </w:pPr>
      <w:r>
        <w:rPr>
          <w:rFonts w:ascii="Consolas" w:hAnsi="Consolas"/>
          <w:color w:val="BBBBBB"/>
          <w:sz w:val="16"/>
        </w:rPr>
        <w:t xml:space="preserve">    </w:t>
      </w:r>
      <w:r>
        <w:rPr>
          <w:rFonts w:ascii="Consolas" w:hAnsi="Consolas"/>
          <w:color w:val="4070A0"/>
          <w:sz w:val="16"/>
        </w:rPr>
        <w:t>"""Display director/actor counts for rated movies; zero means all entries."""</w:t>
      </w:r>
    </w:p>
    <w:p>
      <w:pPr>
        <w:spacing w:after="0"/>
      </w:pPr>
      <w:r>
        <w:rPr>
          <w:rFonts w:ascii="Consolas" w:hAnsi="Consolas"/>
          <w:color w:val="202020"/>
          <w:sz w:val="16"/>
        </w:rPr>
        <w:t xml:space="preserve">    </w:t>
      </w:r>
      <w:r>
        <w:rPr>
          <w:rFonts w:ascii="Consolas" w:hAnsi="Consolas"/>
          <w:color w:val="202020"/>
          <w:sz w:val="16"/>
        </w:rPr>
        <w:t>movies</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read_movies</w:t>
      </w:r>
      <w:r>
        <w:rPr>
          <w:rFonts w:ascii="Consolas" w:hAnsi="Consolas"/>
          <w:color w:val="202020"/>
          <w:sz w:val="16"/>
        </w:rPr>
        <w:t>(</w:t>
      </w:r>
      <w:r>
        <w:rPr>
          <w:rFonts w:ascii="Consolas" w:hAnsi="Consolas"/>
          <w:color w:val="202020"/>
          <w:sz w:val="16"/>
        </w:rPr>
        <w:t>rated_filename</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202020"/>
          <w:sz w:val="16"/>
        </w:rPr>
        <w:t>casts</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read_casts</w:t>
      </w:r>
      <w:r>
        <w:rPr>
          <w:rFonts w:ascii="Consolas" w:hAnsi="Consolas"/>
          <w:color w:val="202020"/>
          <w:sz w:val="16"/>
        </w:rPr>
        <w:t>(</w:t>
      </w:r>
      <w:r>
        <w:rPr>
          <w:rFonts w:ascii="Consolas" w:hAnsi="Consolas"/>
          <w:color w:val="202020"/>
          <w:sz w:val="16"/>
        </w:rPr>
        <w:t>casts_filename</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202020"/>
          <w:sz w:val="16"/>
        </w:rPr>
        <w:t>totals</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202020"/>
          <w:sz w:val="16"/>
        </w:rPr>
        <w:t>shown</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40A070"/>
          <w:sz w:val="16"/>
        </w:rPr>
        <w:t>0</w:t>
      </w:r>
    </w:p>
    <w:p>
      <w:pPr>
        <w:spacing w:after="0"/>
      </w:pPr>
    </w:p>
    <w:p>
      <w:pPr>
        <w:spacing w:after="0"/>
      </w:pPr>
      <w:r>
        <w:rPr>
          <w:rFonts w:ascii="Consolas" w:hAnsi="Consolas"/>
          <w:color w:val="202020"/>
          <w:sz w:val="16"/>
        </w:rPr>
        <w:t xml:space="preserve">    </w:t>
      </w:r>
      <w:r>
        <w:rPr>
          <w:rFonts w:ascii="Consolas" w:hAnsi="Consolas"/>
          <w:color w:val="60A0B0"/>
          <w:sz w:val="16"/>
        </w:rPr>
        <w:t># Include the year in the key so remakes are not counted as the same movie.</w:t>
      </w:r>
    </w:p>
    <w:p>
      <w:pPr>
        <w:spacing w:after="0"/>
      </w:pPr>
      <w:r>
        <w:rPr>
          <w:rFonts w:ascii="Consolas" w:hAnsi="Consolas"/>
          <w:color w:val="202020"/>
          <w:sz w:val="16"/>
        </w:rPr>
        <w:t xml:space="preserve">    </w:t>
      </w:r>
      <w:r>
        <w:rPr>
          <w:rFonts w:ascii="Consolas" w:hAnsi="Consolas"/>
          <w:color w:val="007020"/>
          <w:sz w:val="16"/>
        </w:rPr>
        <w:t>for</w:t>
      </w:r>
      <w:r>
        <w:rPr>
          <w:rFonts w:ascii="Consolas" w:hAnsi="Consolas"/>
          <w:color w:val="202020"/>
          <w:sz w:val="16"/>
        </w:rPr>
        <w:t xml:space="preserve"> </w:t>
      </w:r>
      <w:r>
        <w:rPr>
          <w:rFonts w:ascii="Consolas" w:hAnsi="Consolas"/>
          <w:color w:val="202020"/>
          <w:sz w:val="16"/>
        </w:rPr>
        <w:t>movie</w:t>
      </w:r>
      <w:r>
        <w:rPr>
          <w:rFonts w:ascii="Consolas" w:hAnsi="Consolas"/>
          <w:color w:val="202020"/>
          <w:sz w:val="16"/>
        </w:rPr>
        <w:t xml:space="preserve"> </w:t>
      </w:r>
      <w:r>
        <w:rPr>
          <w:rFonts w:ascii="Consolas" w:hAnsi="Consolas"/>
          <w:color w:val="007020"/>
          <w:sz w:val="16"/>
        </w:rPr>
        <w:t>in</w:t>
      </w:r>
      <w:r>
        <w:rPr>
          <w:rFonts w:ascii="Consolas" w:hAnsi="Consolas"/>
          <w:color w:val="202020"/>
          <w:sz w:val="16"/>
        </w:rPr>
        <w:t xml:space="preserve"> </w:t>
      </w:r>
      <w:r>
        <w:rPr>
          <w:rFonts w:ascii="Consolas" w:hAnsi="Consolas"/>
          <w:color w:val="202020"/>
          <w:sz w:val="16"/>
        </w:rPr>
        <w:t>movies</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if</w:t>
      </w:r>
      <w:r>
        <w:rPr>
          <w:rFonts w:ascii="Consolas" w:hAnsi="Consolas"/>
          <w:color w:val="202020"/>
          <w:sz w:val="16"/>
        </w:rPr>
        <w:t xml:space="preserve"> </w:t>
      </w:r>
      <w:r>
        <w:rPr>
          <w:rFonts w:ascii="Consolas" w:hAnsi="Consolas"/>
          <w:color w:val="202020"/>
          <w:sz w:val="16"/>
        </w:rPr>
        <w:t>movie</w:t>
      </w:r>
      <w:r>
        <w:rPr>
          <w:rFonts w:ascii="Consolas" w:hAnsi="Consolas"/>
          <w:color w:val="202020"/>
          <w:sz w:val="16"/>
        </w:rPr>
        <w:t xml:space="preserve"> </w:t>
      </w:r>
      <w:r>
        <w:rPr>
          <w:rFonts w:ascii="Consolas" w:hAnsi="Consolas"/>
          <w:color w:val="007020"/>
          <w:sz w:val="16"/>
        </w:rPr>
        <w:t>in</w:t>
      </w:r>
      <w:r>
        <w:rPr>
          <w:rFonts w:ascii="Consolas" w:hAnsi="Consolas"/>
          <w:color w:val="202020"/>
          <w:sz w:val="16"/>
        </w:rPr>
        <w:t xml:space="preserve"> </w:t>
      </w:r>
      <w:r>
        <w:rPr>
          <w:rFonts w:ascii="Consolas" w:hAnsi="Consolas"/>
          <w:color w:val="202020"/>
          <w:sz w:val="16"/>
        </w:rPr>
        <w:t>casts</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202020"/>
          <w:sz w:val="16"/>
        </w:rPr>
        <w:t>director</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actors</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casts</w:t>
      </w:r>
      <w:r>
        <w:rPr>
          <w:rFonts w:ascii="Consolas" w:hAnsi="Consolas"/>
          <w:color w:val="202020"/>
          <w:sz w:val="16"/>
        </w:rPr>
        <w:t>[</w:t>
      </w:r>
      <w:r>
        <w:rPr>
          <w:rFonts w:ascii="Consolas" w:hAnsi="Consolas"/>
          <w:color w:val="202020"/>
          <w:sz w:val="16"/>
        </w:rPr>
        <w:t>movie</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202020"/>
          <w:sz w:val="16"/>
        </w:rPr>
        <w:t>counted_actors</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for</w:t>
      </w:r>
      <w:r>
        <w:rPr>
          <w:rFonts w:ascii="Consolas" w:hAnsi="Consolas"/>
          <w:color w:val="202020"/>
          <w:sz w:val="16"/>
        </w:rPr>
        <w:t xml:space="preserve"> </w:t>
      </w:r>
      <w:r>
        <w:rPr>
          <w:rFonts w:ascii="Consolas" w:hAnsi="Consolas"/>
          <w:color w:val="202020"/>
          <w:sz w:val="16"/>
        </w:rPr>
        <w:t>actor</w:t>
      </w:r>
      <w:r>
        <w:rPr>
          <w:rFonts w:ascii="Consolas" w:hAnsi="Consolas"/>
          <w:color w:val="202020"/>
          <w:sz w:val="16"/>
        </w:rPr>
        <w:t xml:space="preserve"> </w:t>
      </w:r>
      <w:r>
        <w:rPr>
          <w:rFonts w:ascii="Consolas" w:hAnsi="Consolas"/>
          <w:color w:val="007020"/>
          <w:sz w:val="16"/>
        </w:rPr>
        <w:t>in</w:t>
      </w:r>
      <w:r>
        <w:rPr>
          <w:rFonts w:ascii="Consolas" w:hAnsi="Consolas"/>
          <w:color w:val="202020"/>
          <w:sz w:val="16"/>
        </w:rPr>
        <w:t xml:space="preserve"> </w:t>
      </w:r>
      <w:r>
        <w:rPr>
          <w:rFonts w:ascii="Consolas" w:hAnsi="Consolas"/>
          <w:color w:val="202020"/>
          <w:sz w:val="16"/>
        </w:rPr>
        <w:t>actors</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if</w:t>
      </w:r>
      <w:r>
        <w:rPr>
          <w:rFonts w:ascii="Consolas" w:hAnsi="Consolas"/>
          <w:color w:val="202020"/>
          <w:sz w:val="16"/>
        </w:rPr>
        <w:t xml:space="preserve"> </w:t>
      </w:r>
      <w:r>
        <w:rPr>
          <w:rFonts w:ascii="Consolas" w:hAnsi="Consolas"/>
          <w:color w:val="202020"/>
          <w:sz w:val="16"/>
        </w:rPr>
        <w:t>actor</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4070A0"/>
          <w:sz w:val="16"/>
        </w:rPr>
        <w:t>"</w:t>
      </w:r>
      <w:r>
        <w:rPr>
          <w:rFonts w:ascii="Consolas" w:hAnsi="Consolas"/>
          <w:color w:val="4070A0"/>
          <w:sz w:val="16"/>
        </w:rPr>
        <w:t>"</w:t>
      </w:r>
      <w:r>
        <w:rPr>
          <w:rFonts w:ascii="Consolas" w:hAnsi="Consolas"/>
          <w:color w:val="202020"/>
          <w:sz w:val="16"/>
        </w:rPr>
        <w:t xml:space="preserve"> </w:t>
      </w:r>
      <w:r>
        <w:rPr>
          <w:rFonts w:ascii="Consolas" w:hAnsi="Consolas"/>
          <w:color w:val="007020"/>
          <w:sz w:val="16"/>
        </w:rPr>
        <w:t>and</w:t>
      </w:r>
      <w:r>
        <w:rPr>
          <w:rFonts w:ascii="Consolas" w:hAnsi="Consolas"/>
          <w:color w:val="202020"/>
          <w:sz w:val="16"/>
        </w:rPr>
        <w:t xml:space="preserve"> </w:t>
      </w:r>
      <w:r>
        <w:rPr>
          <w:rFonts w:ascii="Consolas" w:hAnsi="Consolas"/>
          <w:color w:val="202020"/>
          <w:sz w:val="16"/>
        </w:rPr>
        <w:t>actor</w:t>
      </w:r>
      <w:r>
        <w:rPr>
          <w:rFonts w:ascii="Consolas" w:hAnsi="Consolas"/>
          <w:color w:val="202020"/>
          <w:sz w:val="16"/>
        </w:rPr>
        <w:t xml:space="preserve"> </w:t>
      </w:r>
      <w:r>
        <w:rPr>
          <w:rFonts w:ascii="Consolas" w:hAnsi="Consolas"/>
          <w:color w:val="007020"/>
          <w:sz w:val="16"/>
        </w:rPr>
        <w:t>not</w:t>
      </w:r>
      <w:r>
        <w:rPr>
          <w:rFonts w:ascii="Consolas" w:hAnsi="Consolas"/>
          <w:color w:val="202020"/>
          <w:sz w:val="16"/>
        </w:rPr>
        <w:t xml:space="preserve"> </w:t>
      </w:r>
      <w:r>
        <w:rPr>
          <w:rFonts w:ascii="Consolas" w:hAnsi="Consolas"/>
          <w:color w:val="007020"/>
          <w:sz w:val="16"/>
        </w:rPr>
        <w:t>in</w:t>
      </w:r>
      <w:r>
        <w:rPr>
          <w:rFonts w:ascii="Consolas" w:hAnsi="Consolas"/>
          <w:color w:val="202020"/>
          <w:sz w:val="16"/>
        </w:rPr>
        <w:t xml:space="preserve"> </w:t>
      </w:r>
      <w:r>
        <w:rPr>
          <w:rFonts w:ascii="Consolas" w:hAnsi="Consolas"/>
          <w:color w:val="202020"/>
          <w:sz w:val="16"/>
        </w:rPr>
        <w:t>counted_actors</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202020"/>
          <w:sz w:val="16"/>
        </w:rPr>
        <w:t>key</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w:t>
      </w:r>
      <w:r>
        <w:rPr>
          <w:rFonts w:ascii="Consolas" w:hAnsi="Consolas"/>
          <w:color w:val="202020"/>
          <w:sz w:val="16"/>
        </w:rPr>
        <w:t>director</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actor</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202020"/>
          <w:sz w:val="16"/>
        </w:rPr>
        <w:t>totals</w:t>
      </w:r>
      <w:r>
        <w:rPr>
          <w:rFonts w:ascii="Consolas" w:hAnsi="Consolas"/>
          <w:color w:val="202020"/>
          <w:sz w:val="16"/>
        </w:rPr>
        <w:t>[</w:t>
      </w:r>
      <w:r>
        <w:rPr>
          <w:rFonts w:ascii="Consolas" w:hAnsi="Consolas"/>
          <w:color w:val="202020"/>
          <w:sz w:val="16"/>
        </w:rPr>
        <w:t>key</w:t>
      </w:r>
      <w:r>
        <w:rPr>
          <w:rFonts w:ascii="Consolas" w:hAnsi="Consolas"/>
          <w:color w:val="202020"/>
          <w:sz w:val="16"/>
        </w:rPr>
        <w:t>]</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totals</w:t>
      </w:r>
      <w:r>
        <w:rPr>
          <w:rFonts w:ascii="Consolas" w:hAnsi="Consolas"/>
          <w:color w:val="666666"/>
          <w:sz w:val="16"/>
        </w:rPr>
        <w:t>.</w:t>
      </w:r>
      <w:r>
        <w:rPr>
          <w:rFonts w:ascii="Consolas" w:hAnsi="Consolas"/>
          <w:color w:val="202020"/>
          <w:sz w:val="16"/>
        </w:rPr>
        <w:t>get</w:t>
      </w:r>
      <w:r>
        <w:rPr>
          <w:rFonts w:ascii="Consolas" w:hAnsi="Consolas"/>
          <w:color w:val="202020"/>
          <w:sz w:val="16"/>
        </w:rPr>
        <w:t>(</w:t>
      </w:r>
      <w:r>
        <w:rPr>
          <w:rFonts w:ascii="Consolas" w:hAnsi="Consolas"/>
          <w:color w:val="202020"/>
          <w:sz w:val="16"/>
        </w:rPr>
        <w:t>key</w:t>
      </w:r>
      <w:r>
        <w:rPr>
          <w:rFonts w:ascii="Consolas" w:hAnsi="Consolas"/>
          <w:color w:val="202020"/>
          <w:sz w:val="16"/>
        </w:rPr>
        <w:t>,</w:t>
      </w:r>
      <w:r>
        <w:rPr>
          <w:rFonts w:ascii="Consolas" w:hAnsi="Consolas"/>
          <w:color w:val="202020"/>
          <w:sz w:val="16"/>
        </w:rPr>
        <w:t xml:space="preserve"> </w:t>
      </w:r>
      <w:r>
        <w:rPr>
          <w:rFonts w:ascii="Consolas" w:hAnsi="Consolas"/>
          <w:color w:val="40A070"/>
          <w:sz w:val="16"/>
        </w:rPr>
        <w:t>0</w:t>
      </w:r>
      <w:r>
        <w:rPr>
          <w:rFonts w:ascii="Consolas" w:hAnsi="Consolas"/>
          <w:color w:val="202020"/>
          <w:sz w:val="16"/>
        </w:rPr>
        <w:t>)</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40A070"/>
          <w:sz w:val="16"/>
        </w:rPr>
        <w:t>1</w:t>
      </w:r>
    </w:p>
    <w:p>
      <w:pPr>
        <w:spacing w:after="0"/>
      </w:pPr>
      <w:r>
        <w:rPr>
          <w:rFonts w:ascii="Consolas" w:hAnsi="Consolas"/>
          <w:color w:val="202020"/>
          <w:sz w:val="16"/>
        </w:rPr>
        <w:t xml:space="preserve">                    </w:t>
      </w:r>
      <w:r>
        <w:rPr>
          <w:rFonts w:ascii="Consolas" w:hAnsi="Consolas"/>
          <w:color w:val="202020"/>
          <w:sz w:val="16"/>
        </w:rPr>
        <w:t>counted_actors</w:t>
      </w:r>
      <w:r>
        <w:rPr>
          <w:rFonts w:ascii="Consolas" w:hAnsi="Consolas"/>
          <w:color w:val="666666"/>
          <w:sz w:val="16"/>
        </w:rPr>
        <w:t>.</w:t>
      </w:r>
      <w:r>
        <w:rPr>
          <w:rFonts w:ascii="Consolas" w:hAnsi="Consolas"/>
          <w:color w:val="202020"/>
          <w:sz w:val="16"/>
        </w:rPr>
        <w:t>append</w:t>
      </w:r>
      <w:r>
        <w:rPr>
          <w:rFonts w:ascii="Consolas" w:hAnsi="Consolas"/>
          <w:color w:val="202020"/>
          <w:sz w:val="16"/>
        </w:rPr>
        <w:t>(</w:t>
      </w:r>
      <w:r>
        <w:rPr>
          <w:rFonts w:ascii="Consolas" w:hAnsi="Consolas"/>
          <w:color w:val="202020"/>
          <w:sz w:val="16"/>
        </w:rPr>
        <w:t>actor</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print</w:t>
      </w:r>
      <w:r>
        <w:rPr>
          <w:rFonts w:ascii="Consolas" w:hAnsi="Consolas"/>
          <w:color w:val="202020"/>
          <w:sz w:val="16"/>
        </w:rPr>
        <w:t>(</w:t>
      </w:r>
      <w:r>
        <w:rPr>
          <w:rFonts w:ascii="Consolas" w:hAnsi="Consolas"/>
          <w:color w:val="4070A0"/>
          <w:sz w:val="16"/>
        </w:rPr>
        <w:t>"</w:t>
      </w:r>
      <w:r>
        <w:rPr>
          <w:rFonts w:ascii="Consolas" w:hAnsi="Consolas"/>
          <w:color w:val="4070A0"/>
          <w:sz w:val="16"/>
        </w:rPr>
        <w:t>Director / actor / top-rated movies</w:t>
      </w:r>
      <w:r>
        <w:rPr>
          <w:rFonts w:ascii="Consolas" w:hAnsi="Consolas"/>
          <w:color w:val="4070A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for</w:t>
      </w:r>
      <w:r>
        <w:rPr>
          <w:rFonts w:ascii="Consolas" w:hAnsi="Consolas"/>
          <w:color w:val="202020"/>
          <w:sz w:val="16"/>
        </w:rPr>
        <w:t xml:space="preserve"> </w:t>
      </w:r>
      <w:r>
        <w:rPr>
          <w:rFonts w:ascii="Consolas" w:hAnsi="Consolas"/>
          <w:color w:val="202020"/>
          <w:sz w:val="16"/>
        </w:rPr>
        <w:t>total</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key</w:t>
      </w:r>
      <w:r>
        <w:rPr>
          <w:rFonts w:ascii="Consolas" w:hAnsi="Consolas"/>
          <w:color w:val="202020"/>
          <w:sz w:val="16"/>
        </w:rPr>
        <w:t xml:space="preserve"> </w:t>
      </w:r>
      <w:r>
        <w:rPr>
          <w:rFonts w:ascii="Consolas" w:hAnsi="Consolas"/>
          <w:color w:val="007020"/>
          <w:sz w:val="16"/>
        </w:rPr>
        <w:t>in</w:t>
      </w:r>
      <w:r>
        <w:rPr>
          <w:rFonts w:ascii="Consolas" w:hAnsi="Consolas"/>
          <w:color w:val="202020"/>
          <w:sz w:val="16"/>
        </w:rPr>
        <w:t xml:space="preserve"> </w:t>
      </w:r>
      <w:r>
        <w:rPr>
          <w:rFonts w:ascii="Consolas" w:hAnsi="Consolas"/>
          <w:color w:val="202020"/>
          <w:sz w:val="16"/>
        </w:rPr>
        <w:t>ranked_totals</w:t>
      </w:r>
      <w:r>
        <w:rPr>
          <w:rFonts w:ascii="Consolas" w:hAnsi="Consolas"/>
          <w:color w:val="202020"/>
          <w:sz w:val="16"/>
        </w:rPr>
        <w:t>(</w:t>
      </w:r>
      <w:r>
        <w:rPr>
          <w:rFonts w:ascii="Consolas" w:hAnsi="Consolas"/>
          <w:color w:val="202020"/>
          <w:sz w:val="16"/>
        </w:rPr>
        <w:t>totals</w:t>
      </w:r>
      <w:r>
        <w:rPr>
          <w:rFonts w:ascii="Consolas" w:hAnsi="Consolas"/>
          <w:color w:val="20202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if</w:t>
      </w:r>
      <w:r>
        <w:rPr>
          <w:rFonts w:ascii="Consolas" w:hAnsi="Consolas"/>
          <w:color w:val="202020"/>
          <w:sz w:val="16"/>
        </w:rPr>
        <w:t xml:space="preserve"> </w:t>
      </w:r>
      <w:r>
        <w:rPr>
          <w:rFonts w:ascii="Consolas" w:hAnsi="Consolas"/>
          <w:color w:val="202020"/>
          <w:sz w:val="16"/>
        </w:rPr>
        <w:t>limit</w:t>
      </w:r>
      <w:r>
        <w:rPr>
          <w:rFonts w:ascii="Consolas" w:hAnsi="Consolas"/>
          <w:color w:val="202020"/>
          <w:sz w:val="16"/>
        </w:rPr>
        <w:t xml:space="preserve"> </w:t>
      </w:r>
      <w:r>
        <w:rPr>
          <w:rFonts w:ascii="Consolas" w:hAnsi="Consolas"/>
          <w:color w:val="666666"/>
          <w:sz w:val="16"/>
        </w:rPr>
        <w:t>&gt;</w:t>
      </w:r>
      <w:r>
        <w:rPr>
          <w:rFonts w:ascii="Consolas" w:hAnsi="Consolas"/>
          <w:color w:val="202020"/>
          <w:sz w:val="16"/>
        </w:rPr>
        <w:t xml:space="preserve"> </w:t>
      </w:r>
      <w:r>
        <w:rPr>
          <w:rFonts w:ascii="Consolas" w:hAnsi="Consolas"/>
          <w:color w:val="40A070"/>
          <w:sz w:val="16"/>
        </w:rPr>
        <w:t>0</w:t>
      </w:r>
      <w:r>
        <w:rPr>
          <w:rFonts w:ascii="Consolas" w:hAnsi="Consolas"/>
          <w:color w:val="202020"/>
          <w:sz w:val="16"/>
        </w:rPr>
        <w:t xml:space="preserve"> </w:t>
      </w:r>
      <w:r>
        <w:rPr>
          <w:rFonts w:ascii="Consolas" w:hAnsi="Consolas"/>
          <w:color w:val="007020"/>
          <w:sz w:val="16"/>
        </w:rPr>
        <w:t>and</w:t>
      </w:r>
      <w:r>
        <w:rPr>
          <w:rFonts w:ascii="Consolas" w:hAnsi="Consolas"/>
          <w:color w:val="202020"/>
          <w:sz w:val="16"/>
        </w:rPr>
        <w:t xml:space="preserve"> </w:t>
      </w:r>
      <w:r>
        <w:rPr>
          <w:rFonts w:ascii="Consolas" w:hAnsi="Consolas"/>
          <w:color w:val="202020"/>
          <w:sz w:val="16"/>
        </w:rPr>
        <w:t>shown</w:t>
      </w:r>
      <w:r>
        <w:rPr>
          <w:rFonts w:ascii="Consolas" w:hAnsi="Consolas"/>
          <w:color w:val="202020"/>
          <w:sz w:val="16"/>
        </w:rPr>
        <w:t xml:space="preserve"> </w:t>
      </w:r>
      <w:r>
        <w:rPr>
          <w:rFonts w:ascii="Consolas" w:hAnsi="Consolas"/>
          <w:color w:val="666666"/>
          <w:sz w:val="16"/>
        </w:rPr>
        <w:t>&gt;</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limit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break</w:t>
      </w:r>
    </w:p>
    <w:p>
      <w:pPr>
        <w:spacing w:after="0"/>
      </w:pPr>
      <w:r>
        <w:rPr>
          <w:rFonts w:ascii="Consolas" w:hAnsi="Consolas"/>
          <w:color w:val="202020"/>
          <w:sz w:val="16"/>
        </w:rPr>
        <w:t xml:space="preserve">        </w:t>
      </w:r>
      <w:r>
        <w:rPr>
          <w:rFonts w:ascii="Consolas" w:hAnsi="Consolas"/>
          <w:color w:val="202020"/>
          <w:sz w:val="16"/>
        </w:rPr>
        <w:t>shown</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shown</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40A070"/>
          <w:sz w:val="16"/>
        </w:rPr>
        <w:t>1</w:t>
      </w:r>
    </w:p>
    <w:p>
      <w:pPr>
        <w:spacing w:after="0"/>
      </w:pPr>
      <w:r>
        <w:rPr>
          <w:rFonts w:ascii="Consolas" w:hAnsi="Consolas"/>
          <w:color w:val="202020"/>
          <w:sz w:val="16"/>
        </w:rPr>
        <w:t xml:space="preserve">        </w:t>
      </w:r>
      <w:r>
        <w:rPr>
          <w:rFonts w:ascii="Consolas" w:hAnsi="Consolas"/>
          <w:color w:val="007020"/>
          <w:sz w:val="16"/>
        </w:rPr>
        <w:t>print</w:t>
      </w:r>
      <w:r>
        <w:rPr>
          <w:rFonts w:ascii="Consolas" w:hAnsi="Consolas"/>
          <w:color w:val="202020"/>
          <w:sz w:val="16"/>
        </w:rPr>
        <w:t>(</w:t>
      </w:r>
      <w:r>
        <w:rPr>
          <w:rFonts w:ascii="Consolas" w:hAnsi="Consolas"/>
          <w:color w:val="202020"/>
          <w:sz w:val="16"/>
        </w:rPr>
        <w:t>shown</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w:t>
      </w:r>
      <w:r>
        <w:rPr>
          <w:rFonts w:ascii="Consolas" w:hAnsi="Consolas"/>
          <w:color w:val="202020"/>
          <w:sz w:val="16"/>
        </w:rPr>
        <w:t>key</w:t>
      </w:r>
      <w:r>
        <w:rPr>
          <w:rFonts w:ascii="Consolas" w:hAnsi="Consolas"/>
          <w:color w:val="202020"/>
          <w:sz w:val="16"/>
        </w:rPr>
        <w:t>[</w:t>
      </w:r>
      <w:r>
        <w:rPr>
          <w:rFonts w:ascii="Consolas" w:hAnsi="Consolas"/>
          <w:color w:val="40A070"/>
          <w:sz w:val="16"/>
        </w:rPr>
        <w:t>0</w:t>
      </w:r>
      <w:r>
        <w:rPr>
          <w:rFonts w:ascii="Consolas" w:hAnsi="Consolas"/>
          <w:color w:val="202020"/>
          <w:sz w:val="16"/>
        </w:rPr>
        <w:t>]</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key</w:t>
      </w:r>
      <w:r>
        <w:rPr>
          <w:rFonts w:ascii="Consolas" w:hAnsi="Consolas"/>
          <w:color w:val="202020"/>
          <w:sz w:val="16"/>
        </w:rPr>
        <w:t>[</w:t>
      </w:r>
      <w:r>
        <w:rPr>
          <w:rFonts w:ascii="Consolas" w:hAnsi="Consolas"/>
          <w:color w:val="40A070"/>
          <w:sz w:val="16"/>
        </w:rPr>
        <w:t>1</w:t>
      </w:r>
      <w:r>
        <w:rPr>
          <w:rFonts w:ascii="Consolas" w:hAnsi="Consolas"/>
          <w:color w:val="202020"/>
          <w:sz w:val="16"/>
        </w:rPr>
        <w:t>]</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total</w:t>
      </w:r>
      <w:r>
        <w:rPr>
          <w:rFonts w:ascii="Consolas" w:hAnsi="Consolas"/>
          <w:color w:val="202020"/>
          <w:sz w:val="16"/>
        </w:rPr>
        <w:t>)</w:t>
      </w:r>
      <w:r>
        <w:rPr>
          <w:rFonts w:ascii="Consolas" w:hAnsi="Consolas"/>
          <w:color w:val="202020"/>
          <w:sz w:val="16"/>
        </w:rPr>
        <w:t>)</w:t>
      </w:r>
    </w:p>
    <w:p>
      <w:pPr>
        <w:spacing w:after="0"/>
      </w:pPr>
    </w:p>
    <w:p>
      <w:pPr>
        <w:spacing w:after="0"/>
      </w:pPr>
    </w:p>
    <w:p>
      <w:pPr>
        <w:spacing w:after="0"/>
      </w:pPr>
      <w:r>
        <w:rPr>
          <w:rFonts w:ascii="Consolas" w:hAnsi="Consolas"/>
          <w:color w:val="007020"/>
          <w:sz w:val="16"/>
        </w:rPr>
        <w:t>def</w:t>
      </w:r>
      <w:r>
        <w:rPr>
          <w:rFonts w:ascii="Consolas" w:hAnsi="Consolas"/>
          <w:color w:val="BBBBBB"/>
          <w:sz w:val="16"/>
        </w:rPr>
        <w:t xml:space="preserve"> </w:t>
      </w:r>
      <w:r>
        <w:rPr>
          <w:rFonts w:ascii="Consolas" w:hAnsi="Consolas"/>
          <w:color w:val="06287E"/>
          <w:sz w:val="16"/>
        </w:rPr>
        <w:t>display_top_actors</w:t>
      </w:r>
      <w:r>
        <w:rPr>
          <w:rFonts w:ascii="Consolas" w:hAnsi="Consolas"/>
          <w:color w:val="202020"/>
          <w:sz w:val="16"/>
        </w:rPr>
        <w:t>(</w:t>
      </w:r>
      <w:r>
        <w:rPr>
          <w:rFonts w:ascii="Consolas" w:hAnsi="Consolas"/>
          <w:color w:val="202020"/>
          <w:sz w:val="16"/>
        </w:rPr>
        <w:t>limit</w:t>
      </w:r>
      <w:r>
        <w:rPr>
          <w:rFonts w:ascii="Consolas" w:hAnsi="Consolas"/>
          <w:color w:val="202020"/>
          <w:sz w:val="16"/>
        </w:rPr>
        <w:t>:</w:t>
      </w:r>
      <w:r>
        <w:rPr>
          <w:rFonts w:ascii="Consolas" w:hAnsi="Consolas"/>
          <w:color w:val="202020"/>
          <w:sz w:val="16"/>
        </w:rPr>
        <w:t xml:space="preserve"> </w:t>
      </w:r>
      <w:r>
        <w:rPr>
          <w:rFonts w:ascii="Consolas" w:hAnsi="Consolas"/>
          <w:color w:val="007020"/>
          <w:sz w:val="16"/>
        </w:rPr>
        <w:t>int</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40A070"/>
          <w:sz w:val="16"/>
        </w:rPr>
        <w:t>0</w:t>
      </w:r>
      <w:r>
        <w:rPr>
          <w:rFonts w:ascii="Consolas" w:hAnsi="Consolas"/>
          <w:color w:val="202020"/>
          <w:sz w:val="16"/>
        </w:rPr>
        <w:t>)</w:t>
      </w:r>
      <w:r>
        <w:rPr>
          <w:rFonts w:ascii="Consolas" w:hAnsi="Consolas"/>
          <w:color w:val="202020"/>
          <w:sz w:val="16"/>
        </w:rPr>
        <w:t xml:space="preserve"> </w:t>
      </w:r>
      <w:r>
        <w:rPr>
          <w:rFonts w:ascii="Consolas" w:hAnsi="Consolas"/>
          <w:color w:val="666666"/>
          <w:sz w:val="16"/>
        </w:rPr>
        <w:t>-</w:t>
      </w:r>
      <w:r>
        <w:rPr>
          <w:rFonts w:ascii="Consolas" w:hAnsi="Consolas"/>
          <w:color w:val="666666"/>
          <w:sz w:val="16"/>
        </w:rPr>
        <w:t>&gt;</w:t>
      </w:r>
      <w:r>
        <w:rPr>
          <w:rFonts w:ascii="Consolas" w:hAnsi="Consolas"/>
          <w:color w:val="202020"/>
          <w:sz w:val="16"/>
        </w:rPr>
        <w:t xml:space="preserve"> </w:t>
      </w:r>
      <w:r>
        <w:rPr>
          <w:rFonts w:ascii="Consolas" w:hAnsi="Consolas"/>
          <w:color w:val="007020"/>
          <w:sz w:val="16"/>
        </w:rPr>
        <w:t>None</w:t>
      </w:r>
      <w:r>
        <w:rPr>
          <w:rFonts w:ascii="Consolas" w:hAnsi="Consolas"/>
          <w:color w:val="202020"/>
          <w:sz w:val="16"/>
        </w:rPr>
        <w:t>:</w:t>
      </w:r>
    </w:p>
    <w:p>
      <w:pPr>
        <w:spacing w:after="0"/>
      </w:pPr>
      <w:r>
        <w:rPr>
          <w:rFonts w:ascii="Consolas" w:hAnsi="Consolas"/>
          <w:color w:val="BBBBBB"/>
          <w:sz w:val="16"/>
        </w:rPr>
        <w:t xml:space="preserve">    </w:t>
      </w:r>
      <w:r>
        <w:rPr>
          <w:rFonts w:ascii="Consolas" w:hAnsi="Consolas"/>
          <w:color w:val="4070A0"/>
          <w:sz w:val="16"/>
        </w:rPr>
        <w:t>"""Display actor box-office totals; zero means all entries."""</w:t>
      </w:r>
    </w:p>
    <w:p>
      <w:pPr>
        <w:spacing w:after="0"/>
      </w:pPr>
      <w:r>
        <w:rPr>
          <w:rFonts w:ascii="Consolas" w:hAnsi="Consolas"/>
          <w:color w:val="202020"/>
          <w:sz w:val="16"/>
        </w:rPr>
        <w:t xml:space="preserve">    </w:t>
      </w:r>
      <w:r>
        <w:rPr>
          <w:rFonts w:ascii="Consolas" w:hAnsi="Consolas"/>
          <w:color w:val="202020"/>
          <w:sz w:val="16"/>
        </w:rPr>
        <w:t>movies</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read_movies</w:t>
      </w:r>
      <w:r>
        <w:rPr>
          <w:rFonts w:ascii="Consolas" w:hAnsi="Consolas"/>
          <w:color w:val="202020"/>
          <w:sz w:val="16"/>
        </w:rPr>
        <w:t>(</w:t>
      </w:r>
      <w:r>
        <w:rPr>
          <w:rFonts w:ascii="Consolas" w:hAnsi="Consolas"/>
          <w:color w:val="202020"/>
          <w:sz w:val="16"/>
        </w:rPr>
        <w:t>grossing_filename</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202020"/>
          <w:sz w:val="16"/>
        </w:rPr>
        <w:t>casts</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read_casts</w:t>
      </w:r>
      <w:r>
        <w:rPr>
          <w:rFonts w:ascii="Consolas" w:hAnsi="Consolas"/>
          <w:color w:val="202020"/>
          <w:sz w:val="16"/>
        </w:rPr>
        <w:t>(</w:t>
      </w:r>
      <w:r>
        <w:rPr>
          <w:rFonts w:ascii="Consolas" w:hAnsi="Consolas"/>
          <w:color w:val="202020"/>
          <w:sz w:val="16"/>
        </w:rPr>
        <w:t>casts_filename</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202020"/>
          <w:sz w:val="16"/>
        </w:rPr>
        <w:t>totals</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202020"/>
          <w:sz w:val="16"/>
        </w:rPr>
        <w:t>shown</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40A070"/>
          <w:sz w:val="16"/>
        </w:rPr>
        <w:t>0</w:t>
      </w:r>
    </w:p>
    <w:p>
      <w:pPr>
        <w:spacing w:after="0"/>
      </w:pPr>
    </w:p>
    <w:p>
      <w:pPr>
        <w:spacing w:after="0"/>
      </w:pPr>
      <w:r>
        <w:rPr>
          <w:rFonts w:ascii="Consolas" w:hAnsi="Consolas"/>
          <w:color w:val="202020"/>
          <w:sz w:val="16"/>
        </w:rPr>
        <w:t xml:space="preserve">    </w:t>
      </w:r>
      <w:r>
        <w:rPr>
          <w:rFonts w:ascii="Consolas" w:hAnsi="Consolas"/>
          <w:color w:val="007020"/>
          <w:sz w:val="16"/>
        </w:rPr>
        <w:t>for</w:t>
      </w:r>
      <w:r>
        <w:rPr>
          <w:rFonts w:ascii="Consolas" w:hAnsi="Consolas"/>
          <w:color w:val="202020"/>
          <w:sz w:val="16"/>
        </w:rPr>
        <w:t xml:space="preserve"> </w:t>
      </w:r>
      <w:r>
        <w:rPr>
          <w:rFonts w:ascii="Consolas" w:hAnsi="Consolas"/>
          <w:color w:val="202020"/>
          <w:sz w:val="16"/>
        </w:rPr>
        <w:t>movie</w:t>
      </w:r>
      <w:r>
        <w:rPr>
          <w:rFonts w:ascii="Consolas" w:hAnsi="Consolas"/>
          <w:color w:val="202020"/>
          <w:sz w:val="16"/>
        </w:rPr>
        <w:t xml:space="preserve"> </w:t>
      </w:r>
      <w:r>
        <w:rPr>
          <w:rFonts w:ascii="Consolas" w:hAnsi="Consolas"/>
          <w:color w:val="007020"/>
          <w:sz w:val="16"/>
        </w:rPr>
        <w:t>in</w:t>
      </w:r>
      <w:r>
        <w:rPr>
          <w:rFonts w:ascii="Consolas" w:hAnsi="Consolas"/>
          <w:color w:val="202020"/>
          <w:sz w:val="16"/>
        </w:rPr>
        <w:t xml:space="preserve"> </w:t>
      </w:r>
      <w:r>
        <w:rPr>
          <w:rFonts w:ascii="Consolas" w:hAnsi="Consolas"/>
          <w:color w:val="202020"/>
          <w:sz w:val="16"/>
        </w:rPr>
        <w:t>movies</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if</w:t>
      </w:r>
      <w:r>
        <w:rPr>
          <w:rFonts w:ascii="Consolas" w:hAnsi="Consolas"/>
          <w:color w:val="202020"/>
          <w:sz w:val="16"/>
        </w:rPr>
        <w:t xml:space="preserve"> </w:t>
      </w:r>
      <w:r>
        <w:rPr>
          <w:rFonts w:ascii="Consolas" w:hAnsi="Consolas"/>
          <w:color w:val="202020"/>
          <w:sz w:val="16"/>
        </w:rPr>
        <w:t>movie</w:t>
      </w:r>
      <w:r>
        <w:rPr>
          <w:rFonts w:ascii="Consolas" w:hAnsi="Consolas"/>
          <w:color w:val="202020"/>
          <w:sz w:val="16"/>
        </w:rPr>
        <w:t xml:space="preserve"> </w:t>
      </w:r>
      <w:r>
        <w:rPr>
          <w:rFonts w:ascii="Consolas" w:hAnsi="Consolas"/>
          <w:color w:val="007020"/>
          <w:sz w:val="16"/>
        </w:rPr>
        <w:t>in</w:t>
      </w:r>
      <w:r>
        <w:rPr>
          <w:rFonts w:ascii="Consolas" w:hAnsi="Consolas"/>
          <w:color w:val="202020"/>
          <w:sz w:val="16"/>
        </w:rPr>
        <w:t xml:space="preserve"> </w:t>
      </w:r>
      <w:r>
        <w:rPr>
          <w:rFonts w:ascii="Consolas" w:hAnsi="Consolas"/>
          <w:color w:val="202020"/>
          <w:sz w:val="16"/>
        </w:rPr>
        <w:t>casts</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202020"/>
          <w:sz w:val="16"/>
        </w:rPr>
        <w:t>counted_actors</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for</w:t>
      </w:r>
      <w:r>
        <w:rPr>
          <w:rFonts w:ascii="Consolas" w:hAnsi="Consolas"/>
          <w:color w:val="202020"/>
          <w:sz w:val="16"/>
        </w:rPr>
        <w:t xml:space="preserve"> </w:t>
      </w:r>
      <w:r>
        <w:rPr>
          <w:rFonts w:ascii="Consolas" w:hAnsi="Consolas"/>
          <w:color w:val="202020"/>
          <w:sz w:val="16"/>
        </w:rPr>
        <w:t>actor</w:t>
      </w:r>
      <w:r>
        <w:rPr>
          <w:rFonts w:ascii="Consolas" w:hAnsi="Consolas"/>
          <w:color w:val="202020"/>
          <w:sz w:val="16"/>
        </w:rPr>
        <w:t xml:space="preserve"> </w:t>
      </w:r>
      <w:r>
        <w:rPr>
          <w:rFonts w:ascii="Consolas" w:hAnsi="Consolas"/>
          <w:color w:val="007020"/>
          <w:sz w:val="16"/>
        </w:rPr>
        <w:t>in</w:t>
      </w:r>
      <w:r>
        <w:rPr>
          <w:rFonts w:ascii="Consolas" w:hAnsi="Consolas"/>
          <w:color w:val="202020"/>
          <w:sz w:val="16"/>
        </w:rPr>
        <w:t xml:space="preserve"> </w:t>
      </w:r>
      <w:r>
        <w:rPr>
          <w:rFonts w:ascii="Consolas" w:hAnsi="Consolas"/>
          <w:color w:val="202020"/>
          <w:sz w:val="16"/>
        </w:rPr>
        <w:t>casts</w:t>
      </w:r>
      <w:r>
        <w:rPr>
          <w:rFonts w:ascii="Consolas" w:hAnsi="Consolas"/>
          <w:color w:val="202020"/>
          <w:sz w:val="16"/>
        </w:rPr>
        <w:t>[</w:t>
      </w:r>
      <w:r>
        <w:rPr>
          <w:rFonts w:ascii="Consolas" w:hAnsi="Consolas"/>
          <w:color w:val="202020"/>
          <w:sz w:val="16"/>
        </w:rPr>
        <w:t>movie</w:t>
      </w:r>
      <w:r>
        <w:rPr>
          <w:rFonts w:ascii="Consolas" w:hAnsi="Consolas"/>
          <w:color w:val="202020"/>
          <w:sz w:val="16"/>
        </w:rPr>
        <w:t>]</w:t>
      </w:r>
      <w:r>
        <w:rPr>
          <w:rFonts w:ascii="Consolas" w:hAnsi="Consolas"/>
          <w:color w:val="202020"/>
          <w:sz w:val="16"/>
        </w:rPr>
        <w:t>[</w:t>
      </w:r>
      <w:r>
        <w:rPr>
          <w:rFonts w:ascii="Consolas" w:hAnsi="Consolas"/>
          <w:color w:val="40A070"/>
          <w:sz w:val="16"/>
        </w:rPr>
        <w:t>1</w:t>
      </w:r>
      <w:r>
        <w:rPr>
          <w:rFonts w:ascii="Consolas" w:hAnsi="Consolas"/>
          <w:color w:val="20202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if</w:t>
      </w:r>
      <w:r>
        <w:rPr>
          <w:rFonts w:ascii="Consolas" w:hAnsi="Consolas"/>
          <w:color w:val="202020"/>
          <w:sz w:val="16"/>
        </w:rPr>
        <w:t xml:space="preserve"> </w:t>
      </w:r>
      <w:r>
        <w:rPr>
          <w:rFonts w:ascii="Consolas" w:hAnsi="Consolas"/>
          <w:color w:val="202020"/>
          <w:sz w:val="16"/>
        </w:rPr>
        <w:t>actor</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4070A0"/>
          <w:sz w:val="16"/>
        </w:rPr>
        <w:t>"</w:t>
      </w:r>
      <w:r>
        <w:rPr>
          <w:rFonts w:ascii="Consolas" w:hAnsi="Consolas"/>
          <w:color w:val="4070A0"/>
          <w:sz w:val="16"/>
        </w:rPr>
        <w:t>"</w:t>
      </w:r>
      <w:r>
        <w:rPr>
          <w:rFonts w:ascii="Consolas" w:hAnsi="Consolas"/>
          <w:color w:val="202020"/>
          <w:sz w:val="16"/>
        </w:rPr>
        <w:t xml:space="preserve"> </w:t>
      </w:r>
      <w:r>
        <w:rPr>
          <w:rFonts w:ascii="Consolas" w:hAnsi="Consolas"/>
          <w:color w:val="007020"/>
          <w:sz w:val="16"/>
        </w:rPr>
        <w:t>and</w:t>
      </w:r>
      <w:r>
        <w:rPr>
          <w:rFonts w:ascii="Consolas" w:hAnsi="Consolas"/>
          <w:color w:val="202020"/>
          <w:sz w:val="16"/>
        </w:rPr>
        <w:t xml:space="preserve"> </w:t>
      </w:r>
      <w:r>
        <w:rPr>
          <w:rFonts w:ascii="Consolas" w:hAnsi="Consolas"/>
          <w:color w:val="202020"/>
          <w:sz w:val="16"/>
        </w:rPr>
        <w:t>actor</w:t>
      </w:r>
      <w:r>
        <w:rPr>
          <w:rFonts w:ascii="Consolas" w:hAnsi="Consolas"/>
          <w:color w:val="202020"/>
          <w:sz w:val="16"/>
        </w:rPr>
        <w:t xml:space="preserve"> </w:t>
      </w:r>
      <w:r>
        <w:rPr>
          <w:rFonts w:ascii="Consolas" w:hAnsi="Consolas"/>
          <w:color w:val="007020"/>
          <w:sz w:val="16"/>
        </w:rPr>
        <w:t>not</w:t>
      </w:r>
      <w:r>
        <w:rPr>
          <w:rFonts w:ascii="Consolas" w:hAnsi="Consolas"/>
          <w:color w:val="202020"/>
          <w:sz w:val="16"/>
        </w:rPr>
        <w:t xml:space="preserve"> </w:t>
      </w:r>
      <w:r>
        <w:rPr>
          <w:rFonts w:ascii="Consolas" w:hAnsi="Consolas"/>
          <w:color w:val="007020"/>
          <w:sz w:val="16"/>
        </w:rPr>
        <w:t>in</w:t>
      </w:r>
      <w:r>
        <w:rPr>
          <w:rFonts w:ascii="Consolas" w:hAnsi="Consolas"/>
          <w:color w:val="202020"/>
          <w:sz w:val="16"/>
        </w:rPr>
        <w:t xml:space="preserve"> </w:t>
      </w:r>
      <w:r>
        <w:rPr>
          <w:rFonts w:ascii="Consolas" w:hAnsi="Consolas"/>
          <w:color w:val="202020"/>
          <w:sz w:val="16"/>
        </w:rPr>
        <w:t>counted_actors</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202020"/>
          <w:sz w:val="16"/>
        </w:rPr>
        <w:t>totals</w:t>
      </w:r>
      <w:r>
        <w:rPr>
          <w:rFonts w:ascii="Consolas" w:hAnsi="Consolas"/>
          <w:color w:val="202020"/>
          <w:sz w:val="16"/>
        </w:rPr>
        <w:t>[</w:t>
      </w:r>
      <w:r>
        <w:rPr>
          <w:rFonts w:ascii="Consolas" w:hAnsi="Consolas"/>
          <w:color w:val="202020"/>
          <w:sz w:val="16"/>
        </w:rPr>
        <w:t>actor</w:t>
      </w:r>
      <w:r>
        <w:rPr>
          <w:rFonts w:ascii="Consolas" w:hAnsi="Consolas"/>
          <w:color w:val="202020"/>
          <w:sz w:val="16"/>
        </w:rPr>
        <w:t>]</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totals</w:t>
      </w:r>
      <w:r>
        <w:rPr>
          <w:rFonts w:ascii="Consolas" w:hAnsi="Consolas"/>
          <w:color w:val="666666"/>
          <w:sz w:val="16"/>
        </w:rPr>
        <w:t>.</w:t>
      </w:r>
      <w:r>
        <w:rPr>
          <w:rFonts w:ascii="Consolas" w:hAnsi="Consolas"/>
          <w:color w:val="202020"/>
          <w:sz w:val="16"/>
        </w:rPr>
        <w:t>get</w:t>
      </w:r>
      <w:r>
        <w:rPr>
          <w:rFonts w:ascii="Consolas" w:hAnsi="Consolas"/>
          <w:color w:val="202020"/>
          <w:sz w:val="16"/>
        </w:rPr>
        <w:t>(</w:t>
      </w:r>
      <w:r>
        <w:rPr>
          <w:rFonts w:ascii="Consolas" w:hAnsi="Consolas"/>
          <w:color w:val="202020"/>
          <w:sz w:val="16"/>
        </w:rPr>
        <w:t>actor</w:t>
      </w:r>
      <w:r>
        <w:rPr>
          <w:rFonts w:ascii="Consolas" w:hAnsi="Consolas"/>
          <w:color w:val="202020"/>
          <w:sz w:val="16"/>
        </w:rPr>
        <w:t>,</w:t>
      </w:r>
      <w:r>
        <w:rPr>
          <w:rFonts w:ascii="Consolas" w:hAnsi="Consolas"/>
          <w:color w:val="202020"/>
          <w:sz w:val="16"/>
        </w:rPr>
        <w:t xml:space="preserve"> </w:t>
      </w:r>
      <w:r>
        <w:rPr>
          <w:rFonts w:ascii="Consolas" w:hAnsi="Consolas"/>
          <w:color w:val="40A070"/>
          <w:sz w:val="16"/>
        </w:rPr>
        <w:t>0</w:t>
      </w:r>
      <w:r>
        <w:rPr>
          <w:rFonts w:ascii="Consolas" w:hAnsi="Consolas"/>
          <w:color w:val="202020"/>
          <w:sz w:val="16"/>
        </w:rPr>
        <w:t>)</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007020"/>
          <w:sz w:val="16"/>
        </w:rPr>
        <w:t>int</w:t>
      </w:r>
      <w:r>
        <w:rPr>
          <w:rFonts w:ascii="Consolas" w:hAnsi="Consolas"/>
          <w:color w:val="202020"/>
          <w:sz w:val="16"/>
        </w:rPr>
        <w:t>(</w:t>
      </w:r>
      <w:r>
        <w:rPr>
          <w:rFonts w:ascii="Consolas" w:hAnsi="Consolas"/>
          <w:color w:val="202020"/>
          <w:sz w:val="16"/>
        </w:rPr>
        <w:t>movies</w:t>
      </w:r>
      <w:r>
        <w:rPr>
          <w:rFonts w:ascii="Consolas" w:hAnsi="Consolas"/>
          <w:color w:val="202020"/>
          <w:sz w:val="16"/>
        </w:rPr>
        <w:t>[</w:t>
      </w:r>
      <w:r>
        <w:rPr>
          <w:rFonts w:ascii="Consolas" w:hAnsi="Consolas"/>
          <w:color w:val="202020"/>
          <w:sz w:val="16"/>
        </w:rPr>
        <w:t>movie</w:t>
      </w:r>
      <w:r>
        <w:rPr>
          <w:rFonts w:ascii="Consolas" w:hAnsi="Consolas"/>
          <w:color w:val="20202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202020"/>
          <w:sz w:val="16"/>
        </w:rPr>
        <w:t>counted_actors</w:t>
      </w:r>
      <w:r>
        <w:rPr>
          <w:rFonts w:ascii="Consolas" w:hAnsi="Consolas"/>
          <w:color w:val="666666"/>
          <w:sz w:val="16"/>
        </w:rPr>
        <w:t>.</w:t>
      </w:r>
      <w:r>
        <w:rPr>
          <w:rFonts w:ascii="Consolas" w:hAnsi="Consolas"/>
          <w:color w:val="202020"/>
          <w:sz w:val="16"/>
        </w:rPr>
        <w:t>append</w:t>
      </w:r>
      <w:r>
        <w:rPr>
          <w:rFonts w:ascii="Consolas" w:hAnsi="Consolas"/>
          <w:color w:val="202020"/>
          <w:sz w:val="16"/>
        </w:rPr>
        <w:t>(</w:t>
      </w:r>
      <w:r>
        <w:rPr>
          <w:rFonts w:ascii="Consolas" w:hAnsi="Consolas"/>
          <w:color w:val="202020"/>
          <w:sz w:val="16"/>
        </w:rPr>
        <w:t>actor</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print</w:t>
      </w:r>
      <w:r>
        <w:rPr>
          <w:rFonts w:ascii="Consolas" w:hAnsi="Consolas"/>
          <w:color w:val="202020"/>
          <w:sz w:val="16"/>
        </w:rPr>
        <w:t>(</w:t>
      </w:r>
      <w:r>
        <w:rPr>
          <w:rFonts w:ascii="Consolas" w:hAnsi="Consolas"/>
          <w:color w:val="4070A0"/>
          <w:sz w:val="16"/>
        </w:rPr>
        <w:t>"</w:t>
      </w:r>
      <w:r>
        <w:rPr>
          <w:rFonts w:ascii="Consolas" w:hAnsi="Consolas"/>
          <w:color w:val="4070A0"/>
          <w:sz w:val="16"/>
        </w:rPr>
        <w:t>Actor / total USA box office</w:t>
      </w:r>
      <w:r>
        <w:rPr>
          <w:rFonts w:ascii="Consolas" w:hAnsi="Consolas"/>
          <w:color w:val="4070A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for</w:t>
      </w:r>
      <w:r>
        <w:rPr>
          <w:rFonts w:ascii="Consolas" w:hAnsi="Consolas"/>
          <w:color w:val="202020"/>
          <w:sz w:val="16"/>
        </w:rPr>
        <w:t xml:space="preserve"> </w:t>
      </w:r>
      <w:r>
        <w:rPr>
          <w:rFonts w:ascii="Consolas" w:hAnsi="Consolas"/>
          <w:color w:val="202020"/>
          <w:sz w:val="16"/>
        </w:rPr>
        <w:t>total</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actor</w:t>
      </w:r>
      <w:r>
        <w:rPr>
          <w:rFonts w:ascii="Consolas" w:hAnsi="Consolas"/>
          <w:color w:val="202020"/>
          <w:sz w:val="16"/>
        </w:rPr>
        <w:t xml:space="preserve"> </w:t>
      </w:r>
      <w:r>
        <w:rPr>
          <w:rFonts w:ascii="Consolas" w:hAnsi="Consolas"/>
          <w:color w:val="007020"/>
          <w:sz w:val="16"/>
        </w:rPr>
        <w:t>in</w:t>
      </w:r>
      <w:r>
        <w:rPr>
          <w:rFonts w:ascii="Consolas" w:hAnsi="Consolas"/>
          <w:color w:val="202020"/>
          <w:sz w:val="16"/>
        </w:rPr>
        <w:t xml:space="preserve"> </w:t>
      </w:r>
      <w:r>
        <w:rPr>
          <w:rFonts w:ascii="Consolas" w:hAnsi="Consolas"/>
          <w:color w:val="202020"/>
          <w:sz w:val="16"/>
        </w:rPr>
        <w:t>ranked_totals</w:t>
      </w:r>
      <w:r>
        <w:rPr>
          <w:rFonts w:ascii="Consolas" w:hAnsi="Consolas"/>
          <w:color w:val="202020"/>
          <w:sz w:val="16"/>
        </w:rPr>
        <w:t>(</w:t>
      </w:r>
      <w:r>
        <w:rPr>
          <w:rFonts w:ascii="Consolas" w:hAnsi="Consolas"/>
          <w:color w:val="202020"/>
          <w:sz w:val="16"/>
        </w:rPr>
        <w:t>totals</w:t>
      </w:r>
      <w:r>
        <w:rPr>
          <w:rFonts w:ascii="Consolas" w:hAnsi="Consolas"/>
          <w:color w:val="20202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if</w:t>
      </w:r>
      <w:r>
        <w:rPr>
          <w:rFonts w:ascii="Consolas" w:hAnsi="Consolas"/>
          <w:color w:val="202020"/>
          <w:sz w:val="16"/>
        </w:rPr>
        <w:t xml:space="preserve"> </w:t>
      </w:r>
      <w:r>
        <w:rPr>
          <w:rFonts w:ascii="Consolas" w:hAnsi="Consolas"/>
          <w:color w:val="202020"/>
          <w:sz w:val="16"/>
        </w:rPr>
        <w:t>limit</w:t>
      </w:r>
      <w:r>
        <w:rPr>
          <w:rFonts w:ascii="Consolas" w:hAnsi="Consolas"/>
          <w:color w:val="202020"/>
          <w:sz w:val="16"/>
        </w:rPr>
        <w:t xml:space="preserve"> </w:t>
      </w:r>
      <w:r>
        <w:rPr>
          <w:rFonts w:ascii="Consolas" w:hAnsi="Consolas"/>
          <w:color w:val="666666"/>
          <w:sz w:val="16"/>
        </w:rPr>
        <w:t>&gt;</w:t>
      </w:r>
      <w:r>
        <w:rPr>
          <w:rFonts w:ascii="Consolas" w:hAnsi="Consolas"/>
          <w:color w:val="202020"/>
          <w:sz w:val="16"/>
        </w:rPr>
        <w:t xml:space="preserve"> </w:t>
      </w:r>
      <w:r>
        <w:rPr>
          <w:rFonts w:ascii="Consolas" w:hAnsi="Consolas"/>
          <w:color w:val="40A070"/>
          <w:sz w:val="16"/>
        </w:rPr>
        <w:t>0</w:t>
      </w:r>
      <w:r>
        <w:rPr>
          <w:rFonts w:ascii="Consolas" w:hAnsi="Consolas"/>
          <w:color w:val="202020"/>
          <w:sz w:val="16"/>
        </w:rPr>
        <w:t xml:space="preserve"> </w:t>
      </w:r>
      <w:r>
        <w:rPr>
          <w:rFonts w:ascii="Consolas" w:hAnsi="Consolas"/>
          <w:color w:val="007020"/>
          <w:sz w:val="16"/>
        </w:rPr>
        <w:t>and</w:t>
      </w:r>
      <w:r>
        <w:rPr>
          <w:rFonts w:ascii="Consolas" w:hAnsi="Consolas"/>
          <w:color w:val="202020"/>
          <w:sz w:val="16"/>
        </w:rPr>
        <w:t xml:space="preserve"> </w:t>
      </w:r>
      <w:r>
        <w:rPr>
          <w:rFonts w:ascii="Consolas" w:hAnsi="Consolas"/>
          <w:color w:val="202020"/>
          <w:sz w:val="16"/>
        </w:rPr>
        <w:t>shown</w:t>
      </w:r>
      <w:r>
        <w:rPr>
          <w:rFonts w:ascii="Consolas" w:hAnsi="Consolas"/>
          <w:color w:val="202020"/>
          <w:sz w:val="16"/>
        </w:rPr>
        <w:t xml:space="preserve"> </w:t>
      </w:r>
      <w:r>
        <w:rPr>
          <w:rFonts w:ascii="Consolas" w:hAnsi="Consolas"/>
          <w:color w:val="666666"/>
          <w:sz w:val="16"/>
        </w:rPr>
        <w:t>&gt;</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limit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break</w:t>
      </w:r>
    </w:p>
    <w:p>
      <w:pPr>
        <w:spacing w:after="0"/>
      </w:pPr>
      <w:r>
        <w:rPr>
          <w:rFonts w:ascii="Consolas" w:hAnsi="Consolas"/>
          <w:color w:val="202020"/>
          <w:sz w:val="16"/>
        </w:rPr>
        <w:t xml:space="preserve">        </w:t>
      </w:r>
      <w:r>
        <w:rPr>
          <w:rFonts w:ascii="Consolas" w:hAnsi="Consolas"/>
          <w:color w:val="202020"/>
          <w:sz w:val="16"/>
        </w:rPr>
        <w:t>shown</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shown</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40A070"/>
          <w:sz w:val="16"/>
        </w:rPr>
        <w:t>1</w:t>
      </w:r>
    </w:p>
    <w:p>
      <w:pPr>
        <w:spacing w:after="0"/>
      </w:pPr>
      <w:r>
        <w:rPr>
          <w:rFonts w:ascii="Consolas" w:hAnsi="Consolas"/>
          <w:color w:val="202020"/>
          <w:sz w:val="16"/>
        </w:rPr>
        <w:t xml:space="preserve">        </w:t>
      </w:r>
      <w:r>
        <w:rPr>
          <w:rFonts w:ascii="Consolas" w:hAnsi="Consolas"/>
          <w:color w:val="007020"/>
          <w:sz w:val="16"/>
        </w:rPr>
        <w:t>print</w:t>
      </w:r>
      <w:r>
        <w:rPr>
          <w:rFonts w:ascii="Consolas" w:hAnsi="Consolas"/>
          <w:color w:val="202020"/>
          <w:sz w:val="16"/>
        </w:rPr>
        <w:t>(</w:t>
      </w:r>
      <w:r>
        <w:rPr>
          <w:rFonts w:ascii="Consolas" w:hAnsi="Consolas"/>
          <w:color w:val="4070A0"/>
          <w:sz w:val="16"/>
        </w:rPr>
        <w:t>"</w:t>
      </w:r>
      <w:r>
        <w:rPr>
          <w:rFonts w:ascii="Consolas" w:hAnsi="Consolas"/>
          <w:color w:val="70A0D0"/>
          <w:sz w:val="16"/>
        </w:rPr>
        <w:t>{}</w:t>
      </w:r>
      <w:r>
        <w:rPr>
          <w:rFonts w:ascii="Consolas" w:hAnsi="Consolas"/>
          <w:color w:val="4070A0"/>
          <w:sz w:val="16"/>
        </w:rPr>
        <w:t xml:space="preserve">. </w:t>
      </w:r>
      <w:r>
        <w:rPr>
          <w:rFonts w:ascii="Consolas" w:hAnsi="Consolas"/>
          <w:color w:val="70A0D0"/>
          <w:sz w:val="16"/>
        </w:rPr>
        <w:t>{}</w:t>
      </w:r>
      <w:r>
        <w:rPr>
          <w:rFonts w:ascii="Consolas" w:hAnsi="Consolas"/>
          <w:color w:val="4070A0"/>
          <w:sz w:val="16"/>
        </w:rPr>
        <w:t>: $</w:t>
      </w:r>
      <w:r>
        <w:rPr>
          <w:rFonts w:ascii="Consolas" w:hAnsi="Consolas"/>
          <w:color w:val="70A0D0"/>
          <w:sz w:val="16"/>
        </w:rPr>
        <w:t>{:,}</w:t>
      </w:r>
      <w:r>
        <w:rPr>
          <w:rFonts w:ascii="Consolas" w:hAnsi="Consolas"/>
          <w:color w:val="4070A0"/>
          <w:sz w:val="16"/>
        </w:rPr>
        <w:t>"</w:t>
      </w:r>
      <w:r>
        <w:rPr>
          <w:rFonts w:ascii="Consolas" w:hAnsi="Consolas"/>
          <w:color w:val="666666"/>
          <w:sz w:val="16"/>
        </w:rPr>
        <w:t>.</w:t>
      </w:r>
      <w:r>
        <w:rPr>
          <w:rFonts w:ascii="Consolas" w:hAnsi="Consolas"/>
          <w:color w:val="202020"/>
          <w:sz w:val="16"/>
        </w:rPr>
        <w:t>format</w:t>
      </w:r>
      <w:r>
        <w:rPr>
          <w:rFonts w:ascii="Consolas" w:hAnsi="Consolas"/>
          <w:color w:val="202020"/>
          <w:sz w:val="16"/>
        </w:rPr>
        <w:t>(</w:t>
      </w:r>
      <w:r>
        <w:rPr>
          <w:rFonts w:ascii="Consolas" w:hAnsi="Consolas"/>
          <w:color w:val="202020"/>
          <w:sz w:val="16"/>
        </w:rPr>
        <w:t>shown</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actor</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total</w:t>
      </w:r>
      <w:r>
        <w:rPr>
          <w:rFonts w:ascii="Consolas" w:hAnsi="Consolas"/>
          <w:color w:val="202020"/>
          <w:sz w:val="16"/>
        </w:rPr>
        <w:t>)</w:t>
      </w:r>
      <w:r>
        <w:rPr>
          <w:rFonts w:ascii="Consolas" w:hAnsi="Consolas"/>
          <w:color w:val="202020"/>
          <w:sz w:val="16"/>
        </w:rPr>
        <w:t>)</w:t>
      </w:r>
    </w:p>
    <w:p>
      <w:pPr>
        <w:spacing w:after="0"/>
      </w:pPr>
    </w:p>
    <w:p>
      <w:pPr>
        <w:spacing w:after="0"/>
      </w:pPr>
    </w:p>
    <w:p>
      <w:pPr>
        <w:spacing w:after="0"/>
      </w:pPr>
      <w:r>
        <w:rPr>
          <w:rFonts w:ascii="Consolas" w:hAnsi="Consolas"/>
          <w:color w:val="007020"/>
          <w:sz w:val="16"/>
        </w:rPr>
        <w:t>def</w:t>
      </w:r>
      <w:r>
        <w:rPr>
          <w:rFonts w:ascii="Consolas" w:hAnsi="Consolas"/>
          <w:color w:val="BBBBBB"/>
          <w:sz w:val="16"/>
        </w:rPr>
        <w:t xml:space="preserve"> </w:t>
      </w:r>
      <w:r>
        <w:rPr>
          <w:rFonts w:ascii="Consolas" w:hAnsi="Consolas"/>
          <w:color w:val="06287E"/>
          <w:sz w:val="16"/>
        </w:rPr>
        <w:t>main</w:t>
      </w:r>
      <w:r>
        <w:rPr>
          <w:rFonts w:ascii="Consolas" w:hAnsi="Consolas"/>
          <w:color w:val="202020"/>
          <w:sz w:val="16"/>
        </w:rPr>
        <w:t>(</w:t>
      </w:r>
      <w:r>
        <w:rPr>
          <w:rFonts w:ascii="Consolas" w:hAnsi="Consolas"/>
          <w:color w:val="202020"/>
          <w:sz w:val="16"/>
        </w:rPr>
        <w:t>)</w:t>
      </w:r>
      <w:r>
        <w:rPr>
          <w:rFonts w:ascii="Consolas" w:hAnsi="Consolas"/>
          <w:color w:val="202020"/>
          <w:sz w:val="16"/>
        </w:rPr>
        <w:t xml:space="preserve"> </w:t>
      </w:r>
      <w:r>
        <w:rPr>
          <w:rFonts w:ascii="Consolas" w:hAnsi="Consolas"/>
          <w:color w:val="666666"/>
          <w:sz w:val="16"/>
        </w:rPr>
        <w:t>-</w:t>
      </w:r>
      <w:r>
        <w:rPr>
          <w:rFonts w:ascii="Consolas" w:hAnsi="Consolas"/>
          <w:color w:val="666666"/>
          <w:sz w:val="16"/>
        </w:rPr>
        <w:t>&gt;</w:t>
      </w:r>
      <w:r>
        <w:rPr>
          <w:rFonts w:ascii="Consolas" w:hAnsi="Consolas"/>
          <w:color w:val="202020"/>
          <w:sz w:val="16"/>
        </w:rPr>
        <w:t xml:space="preserve"> </w:t>
      </w:r>
      <w:r>
        <w:rPr>
          <w:rFonts w:ascii="Consolas" w:hAnsi="Consolas"/>
          <w:color w:val="007020"/>
          <w:sz w:val="16"/>
        </w:rPr>
        <w:t>None</w:t>
      </w:r>
      <w:r>
        <w:rPr>
          <w:rFonts w:ascii="Consolas" w:hAnsi="Consolas"/>
          <w:color w:val="202020"/>
          <w:sz w:val="16"/>
        </w:rPr>
        <w:t>:</w:t>
      </w:r>
    </w:p>
    <w:p>
      <w:pPr>
        <w:spacing w:after="0"/>
      </w:pPr>
      <w:r>
        <w:rPr>
          <w:rFonts w:ascii="Consolas" w:hAnsi="Consolas"/>
          <w:color w:val="BBBBBB"/>
          <w:sz w:val="16"/>
        </w:rPr>
        <w:t xml:space="preserve">    </w:t>
      </w:r>
      <w:r>
        <w:rPr>
          <w:rFonts w:ascii="Consolas" w:hAnsi="Consolas"/>
          <w:color w:val="4070A0"/>
          <w:sz w:val="16"/>
        </w:rPr>
        <w:t>"""Display ten entries from each ranking using the provided CSV files."""</w:t>
      </w:r>
    </w:p>
    <w:p>
      <w:pPr>
        <w:spacing w:after="0"/>
      </w:pPr>
      <w:r>
        <w:rPr>
          <w:rFonts w:ascii="Consolas" w:hAnsi="Consolas"/>
          <w:color w:val="202020"/>
          <w:sz w:val="16"/>
        </w:rPr>
        <w:t xml:space="preserve">    </w:t>
      </w:r>
      <w:r>
        <w:rPr>
          <w:rFonts w:ascii="Consolas" w:hAnsi="Consolas"/>
          <w:color w:val="007020"/>
          <w:sz w:val="16"/>
        </w:rPr>
        <w:t>print</w:t>
      </w:r>
      <w:r>
        <w:rPr>
          <w:rFonts w:ascii="Consolas" w:hAnsi="Consolas"/>
          <w:color w:val="202020"/>
          <w:sz w:val="16"/>
        </w:rPr>
        <w:t>(</w:t>
      </w:r>
      <w:r>
        <w:rPr>
          <w:rFonts w:ascii="Consolas" w:hAnsi="Consolas"/>
          <w:color w:val="202020"/>
          <w:sz w:val="16"/>
        </w:rPr>
        <w:t>student_name</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print</w:t>
      </w:r>
      <w:r>
        <w:rPr>
          <w:rFonts w:ascii="Consolas" w:hAnsi="Consolas"/>
          <w:color w:val="202020"/>
          <w:sz w:val="16"/>
        </w:rPr>
        <w:t>(</w:t>
      </w:r>
      <w:r>
        <w:rPr>
          <w:rFonts w:ascii="Consolas" w:hAnsi="Consolas"/>
          <w:color w:val="4070A0"/>
          <w:sz w:val="16"/>
        </w:rPr>
        <w:t>"</w:t>
      </w:r>
      <w:r>
        <w:rPr>
          <w:rFonts w:ascii="Consolas" w:hAnsi="Consolas"/>
          <w:color w:val="4070A0"/>
          <w:sz w:val="16"/>
        </w:rPr>
        <w:t>[STATUS] Calculating movie rankings...</w:t>
      </w:r>
      <w:r>
        <w:rPr>
          <w:rFonts w:ascii="Consolas" w:hAnsi="Consolas"/>
          <w:color w:val="4070A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202020"/>
          <w:sz w:val="16"/>
        </w:rPr>
        <w:t>display_top_collaborations</w:t>
      </w:r>
      <w:r>
        <w:rPr>
          <w:rFonts w:ascii="Consolas" w:hAnsi="Consolas"/>
          <w:color w:val="202020"/>
          <w:sz w:val="16"/>
        </w:rPr>
        <w:t>(</w:t>
      </w:r>
      <w:r>
        <w:rPr>
          <w:rFonts w:ascii="Consolas" w:hAnsi="Consolas"/>
          <w:color w:val="202020"/>
          <w:sz w:val="16"/>
        </w:rPr>
        <w:t>display_limit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print</w:t>
      </w:r>
      <w:r>
        <w:rPr>
          <w:rFonts w:ascii="Consolas" w:hAnsi="Consolas"/>
          <w:color w:val="20202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202020"/>
          <w:sz w:val="16"/>
        </w:rPr>
        <w:t>display_top_actors</w:t>
      </w:r>
      <w:r>
        <w:rPr>
          <w:rFonts w:ascii="Consolas" w:hAnsi="Consolas"/>
          <w:color w:val="202020"/>
          <w:sz w:val="16"/>
        </w:rPr>
        <w:t>(</w:t>
      </w:r>
      <w:r>
        <w:rPr>
          <w:rFonts w:ascii="Consolas" w:hAnsi="Consolas"/>
          <w:color w:val="202020"/>
          <w:sz w:val="16"/>
        </w:rPr>
        <w:t>display_limit</w:t>
      </w:r>
      <w:r>
        <w:rPr>
          <w:rFonts w:ascii="Consolas" w:hAnsi="Consolas"/>
          <w:color w:val="202020"/>
          <w:sz w:val="16"/>
        </w:rPr>
        <w:t>)</w:t>
      </w:r>
    </w:p>
    <w:p>
      <w:pPr>
        <w:spacing w:after="0"/>
      </w:pPr>
    </w:p>
    <w:p>
      <w:pPr>
        <w:spacing w:after="0"/>
      </w:pPr>
    </w:p>
    <w:p>
      <w:pPr>
        <w:spacing w:after="0"/>
      </w:pPr>
      <w:r>
        <w:rPr>
          <w:rFonts w:ascii="Consolas" w:hAnsi="Consolas"/>
          <w:color w:val="007020"/>
          <w:sz w:val="16"/>
        </w:rPr>
        <w:t>if</w:t>
      </w:r>
      <w:r>
        <w:rPr>
          <w:rFonts w:ascii="Consolas" w:hAnsi="Consolas"/>
          <w:color w:val="202020"/>
          <w:sz w:val="16"/>
        </w:rPr>
        <w:t xml:space="preserve"> </w:t>
      </w:r>
      <w:r>
        <w:rPr>
          <w:rFonts w:ascii="Consolas" w:hAnsi="Consolas"/>
          <w:color w:val="BB60D5"/>
          <w:sz w:val="16"/>
        </w:rPr>
        <w:t>__name__</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4070A0"/>
          <w:sz w:val="16"/>
        </w:rPr>
        <w:t>"</w:t>
      </w:r>
      <w:r>
        <w:rPr>
          <w:rFonts w:ascii="Consolas" w:hAnsi="Consolas"/>
          <w:color w:val="4070A0"/>
          <w:sz w:val="16"/>
        </w:rPr>
        <w:t>__main__</w:t>
      </w:r>
      <w:r>
        <w:rPr>
          <w:rFonts w:ascii="Consolas" w:hAnsi="Consolas"/>
          <w:color w:val="4070A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202020"/>
          <w:sz w:val="16"/>
        </w:rPr>
        <w:t>main</w:t>
      </w:r>
      <w:r>
        <w:rPr>
          <w:rFonts w:ascii="Consolas" w:hAnsi="Consolas"/>
          <w:color w:val="202020"/>
          <w:sz w:val="16"/>
        </w:rPr>
        <w:t>(</w:t>
      </w:r>
      <w:r>
        <w:rPr>
          <w:rFonts w:ascii="Consolas" w:hAnsi="Consolas"/>
          <w:color w:val="202020"/>
          <w:sz w:val="16"/>
        </w:rPr>
        <w:t>)</w:t>
      </w:r>
    </w:p>
    <w:p>
      <w:pPr>
        <w:spacing w:after="0"/>
      </w:pPr>
    </w:p>
    <w:p>
      <w:pPr>
        <w:pStyle w:val="Heading1"/>
      </w:pPr>
      <w:r>
        <w:t>Captured Program Output</w:t>
      </w:r>
    </w:p>
    <w:p>
      <w:pPr>
        <w:spacing w:after="0"/>
      </w:pPr>
      <w:r>
        <w:rPr>
          <w:rFonts w:ascii="Consolas" w:hAnsi="Consolas"/>
          <w:color w:val="202020"/>
          <w:sz w:val="16"/>
        </w:rPr>
        <w:t>Cesar Cabrera Garcia</w:t>
      </w:r>
    </w:p>
    <w:p>
      <w:pPr>
        <w:spacing w:after="0"/>
      </w:pPr>
      <w:r>
        <w:rPr>
          <w:rFonts w:ascii="Consolas" w:hAnsi="Consolas"/>
          <w:color w:val="202020"/>
          <w:sz w:val="16"/>
        </w:rPr>
        <w:t>[STATUS] Calculating movie rankings...</w:t>
      </w:r>
    </w:p>
    <w:p>
      <w:pPr>
        <w:spacing w:after="0"/>
      </w:pPr>
      <w:r>
        <w:rPr>
          <w:rFonts w:ascii="Consolas" w:hAnsi="Consolas"/>
          <w:color w:val="202020"/>
          <w:sz w:val="16"/>
        </w:rPr>
        <w:t>Director / actor / top-rated movies</w:t>
      </w:r>
    </w:p>
    <w:p>
      <w:pPr>
        <w:spacing w:after="0"/>
      </w:pPr>
      <w:r>
        <w:rPr>
          <w:rFonts w:ascii="Consolas" w:hAnsi="Consolas"/>
          <w:color w:val="202020"/>
          <w:sz w:val="16"/>
        </w:rPr>
        <w:t>1 ('Christopher Nolan', 'Christian Bale', 4)</w:t>
      </w:r>
    </w:p>
    <w:p>
      <w:pPr>
        <w:spacing w:after="0"/>
      </w:pPr>
      <w:r>
        <w:rPr>
          <w:rFonts w:ascii="Consolas" w:hAnsi="Consolas"/>
          <w:color w:val="202020"/>
          <w:sz w:val="16"/>
        </w:rPr>
        <w:t>2 ('Charles Chaplin', 'Charles Chaplin', 4)</w:t>
      </w:r>
    </w:p>
    <w:p>
      <w:pPr>
        <w:spacing w:after="0"/>
      </w:pPr>
      <w:r>
        <w:rPr>
          <w:rFonts w:ascii="Consolas" w:hAnsi="Consolas"/>
          <w:color w:val="202020"/>
          <w:sz w:val="16"/>
        </w:rPr>
        <w:t>3 ('Sergio Leone', 'Clint Eastwood', 3)</w:t>
      </w:r>
    </w:p>
    <w:p>
      <w:pPr>
        <w:spacing w:after="0"/>
      </w:pPr>
      <w:r>
        <w:rPr>
          <w:rFonts w:ascii="Consolas" w:hAnsi="Consolas"/>
          <w:color w:val="202020"/>
          <w:sz w:val="16"/>
        </w:rPr>
        <w:t>4 ('Peter Jackson', 'Sean Astin', 3)</w:t>
      </w:r>
    </w:p>
    <w:p>
      <w:pPr>
        <w:spacing w:after="0"/>
      </w:pPr>
      <w:r>
        <w:rPr>
          <w:rFonts w:ascii="Consolas" w:hAnsi="Consolas"/>
          <w:color w:val="202020"/>
          <w:sz w:val="16"/>
        </w:rPr>
        <w:t>5 ('Martin Scorsese', 'Robert De Niro', 3)</w:t>
      </w:r>
    </w:p>
    <w:p>
      <w:pPr>
        <w:spacing w:after="0"/>
      </w:pPr>
      <w:r>
        <w:rPr>
          <w:rFonts w:ascii="Consolas" w:hAnsi="Consolas"/>
          <w:color w:val="202020"/>
          <w:sz w:val="16"/>
        </w:rPr>
        <w:t>6 ('Martin Scorsese', 'Joe Pesci', 3)</w:t>
      </w:r>
    </w:p>
    <w:p>
      <w:pPr>
        <w:spacing w:after="0"/>
      </w:pPr>
      <w:r>
        <w:rPr>
          <w:rFonts w:ascii="Consolas" w:hAnsi="Consolas"/>
          <w:color w:val="202020"/>
          <w:sz w:val="16"/>
        </w:rPr>
        <w:t>7 ('Ingmar Bergman', 'Gunnar Björnstrand', 3)</w:t>
      </w:r>
    </w:p>
    <w:p>
      <w:pPr>
        <w:spacing w:after="0"/>
      </w:pPr>
      <w:r>
        <w:rPr>
          <w:rFonts w:ascii="Consolas" w:hAnsi="Consolas"/>
          <w:color w:val="202020"/>
          <w:sz w:val="16"/>
        </w:rPr>
        <w:t>8 ('Ingmar Bergman', 'Bibi Andersson', 3)</w:t>
      </w:r>
    </w:p>
    <w:p>
      <w:pPr>
        <w:spacing w:after="0"/>
      </w:pPr>
      <w:r>
        <w:rPr>
          <w:rFonts w:ascii="Consolas" w:hAnsi="Consolas"/>
          <w:color w:val="202020"/>
          <w:sz w:val="16"/>
        </w:rPr>
        <w:t>9 ('Francis Ford Coppola', 'Robert Duvall', 3)</w:t>
      </w:r>
    </w:p>
    <w:p>
      <w:pPr>
        <w:spacing w:after="0"/>
      </w:pPr>
      <w:r>
        <w:rPr>
          <w:rFonts w:ascii="Consolas" w:hAnsi="Consolas"/>
          <w:color w:val="202020"/>
          <w:sz w:val="16"/>
        </w:rPr>
        <w:t>10 ('Clint Eastwood', 'Clint Eastwood', 3)</w:t>
      </w:r>
    </w:p>
    <w:p>
      <w:pPr>
        <w:spacing w:after="0"/>
      </w:pPr>
    </w:p>
    <w:p>
      <w:pPr>
        <w:spacing w:after="0"/>
      </w:pPr>
      <w:r>
        <w:rPr>
          <w:rFonts w:ascii="Consolas" w:hAnsi="Consolas"/>
          <w:color w:val="202020"/>
          <w:sz w:val="16"/>
        </w:rPr>
        <w:t>Actor / total USA box office</w:t>
      </w:r>
    </w:p>
    <w:p>
      <w:pPr>
        <w:spacing w:after="0"/>
      </w:pPr>
      <w:r>
        <w:rPr>
          <w:rFonts w:ascii="Consolas" w:hAnsi="Consolas"/>
          <w:color w:val="202020"/>
          <w:sz w:val="16"/>
        </w:rPr>
        <w:t>1. Harrison Ford: $2,508,514,316</w:t>
      </w:r>
    </w:p>
    <w:p>
      <w:pPr>
        <w:spacing w:after="0"/>
      </w:pPr>
      <w:r>
        <w:rPr>
          <w:rFonts w:ascii="Consolas" w:hAnsi="Consolas"/>
          <w:color w:val="202020"/>
          <w:sz w:val="16"/>
        </w:rPr>
        <w:t>2. Daniel Radcliffe: $2,388,775,529</w:t>
      </w:r>
    </w:p>
    <w:p>
      <w:pPr>
        <w:spacing w:after="0"/>
      </w:pPr>
      <w:r>
        <w:rPr>
          <w:rFonts w:ascii="Consolas" w:hAnsi="Consolas"/>
          <w:color w:val="202020"/>
          <w:sz w:val="16"/>
        </w:rPr>
        <w:t>3. Tom Hanks: $2,129,067,581</w:t>
      </w:r>
    </w:p>
    <w:p>
      <w:pPr>
        <w:spacing w:after="0"/>
      </w:pPr>
      <w:r>
        <w:rPr>
          <w:rFonts w:ascii="Consolas" w:hAnsi="Consolas"/>
          <w:color w:val="202020"/>
          <w:sz w:val="16"/>
        </w:rPr>
        <w:t>4. Robert Downey Jr.: $2,059,220,121</w:t>
      </w:r>
    </w:p>
    <w:p>
      <w:pPr>
        <w:spacing w:after="0"/>
      </w:pPr>
      <w:r>
        <w:rPr>
          <w:rFonts w:ascii="Consolas" w:hAnsi="Consolas"/>
          <w:color w:val="202020"/>
          <w:sz w:val="16"/>
        </w:rPr>
        <w:t>5. Will Smith: $1,910,967,021</w:t>
      </w:r>
    </w:p>
    <w:p>
      <w:pPr>
        <w:spacing w:after="0"/>
      </w:pPr>
      <w:r>
        <w:rPr>
          <w:rFonts w:ascii="Consolas" w:hAnsi="Consolas"/>
          <w:color w:val="202020"/>
          <w:sz w:val="16"/>
        </w:rPr>
        <w:t>6. Johnny Depp: $1,819,530,977</w:t>
      </w:r>
    </w:p>
    <w:p>
      <w:pPr>
        <w:spacing w:after="0"/>
      </w:pPr>
      <w:r>
        <w:rPr>
          <w:rFonts w:ascii="Consolas" w:hAnsi="Consolas"/>
          <w:color w:val="202020"/>
          <w:sz w:val="16"/>
        </w:rPr>
        <w:t>7. Mike Myers: $1,681,680,289</w:t>
      </w:r>
    </w:p>
    <w:p>
      <w:pPr>
        <w:spacing w:after="0"/>
      </w:pPr>
      <w:r>
        <w:rPr>
          <w:rFonts w:ascii="Consolas" w:hAnsi="Consolas"/>
          <w:color w:val="202020"/>
          <w:sz w:val="16"/>
        </w:rPr>
        <w:t>8. Eddie Murphy: $1,651,627,240</w:t>
      </w:r>
    </w:p>
    <w:p>
      <w:pPr>
        <w:spacing w:after="0"/>
      </w:pPr>
      <w:r>
        <w:rPr>
          <w:rFonts w:ascii="Consolas" w:hAnsi="Consolas"/>
          <w:color w:val="202020"/>
          <w:sz w:val="16"/>
        </w:rPr>
        <w:t>9. Ben Stiller: $1,639,469,832</w:t>
      </w:r>
    </w:p>
    <w:p>
      <w:pPr>
        <w:spacing w:after="0"/>
      </w:pPr>
      <w:r>
        <w:rPr>
          <w:rFonts w:ascii="Consolas" w:hAnsi="Consolas"/>
          <w:color w:val="202020"/>
          <w:sz w:val="16"/>
        </w:rPr>
        <w:t>10. Tom Cruise: $1,504,567,044</w:t>
      </w:r>
    </w:p>
    <w:p>
      <w:pPr>
        <w:spacing w:after="0"/>
      </w:pPr>
    </w:p>
    <w:p>
      <w:pPr>
        <w:keepLines/>
        <w:spacing w:after="160"/>
      </w:pPr>
      <w:r>
        <w:drawing>
          <wp:inline xmlns:a="http://schemas.openxmlformats.org/drawingml/2006/main" xmlns:pic="http://schemas.openxmlformats.org/drawingml/2006/picture">
            <wp:extent cx="5486400" cy="1614762"/>
            <wp:docPr id="4" name="Picture 4"/>
            <wp:cNvGraphicFramePr>
              <a:graphicFrameLocks noChangeAspect="1"/>
            </wp:cNvGraphicFramePr>
            <a:graphic>
              <a:graphicData uri="http://schemas.openxmlformats.org/drawingml/2006/picture">
                <pic:pic>
                  <pic:nvPicPr>
                    <pic:cNvPr id="0" name="Screenshot 2026-09-18 163145.png"/>
                    <pic:cNvPicPr/>
                  </pic:nvPicPr>
                  <pic:blipFill>
                    <a:blip r:embed="rId12"/>
                    <a:stretch>
                      <a:fillRect/>
                    </a:stretch>
                  </pic:blipFill>
                  <pic:spPr>
                    <a:xfrm>
                      <a:off x="0" y="0"/>
                      <a:ext cx="5486400" cy="1614762"/>
                    </a:xfrm>
                    <a:prstGeom prst="rect"/>
                  </pic:spPr>
                </pic:pic>
              </a:graphicData>
            </a:graphic>
          </wp:inline>
        </w:drawing>
      </w:r>
    </w:p>
    <w:p>
      <w:r>
        <w:br w:type="page"/>
      </w:r>
    </w:p>
    <w:p>
      <w:pPr>
        <w:pStyle w:val="Heading1"/>
      </w:pPr>
      <w:r>
        <w:t>Problem 5: Weather Station Analyzer</w:t>
      </w:r>
    </w:p>
    <w:p>
      <w:pPr>
        <w:spacing w:after="0"/>
      </w:pPr>
      <w:r>
        <w:rPr>
          <w:rFonts w:ascii="Consolas" w:hAnsi="Consolas"/>
          <w:color w:val="60A0B0"/>
          <w:sz w:val="16"/>
        </w:rPr>
        <w:t># Author Cesar Cabrera Garcia</w:t>
      </w:r>
    </w:p>
    <w:p>
      <w:pPr>
        <w:spacing w:after="0"/>
      </w:pPr>
      <w:r>
        <w:rPr>
          <w:rFonts w:ascii="Consolas" w:hAnsi="Consolas"/>
          <w:color w:val="60A0B0"/>
          <w:sz w:val="16"/>
        </w:rPr>
        <w:t># Course COP 4045-042 Python Programming</w:t>
      </w:r>
    </w:p>
    <w:p>
      <w:pPr>
        <w:spacing w:after="0"/>
      </w:pPr>
      <w:r>
        <w:rPr>
          <w:rFonts w:ascii="Consolas" w:hAnsi="Consolas"/>
          <w:color w:val="60A0B0"/>
          <w:sz w:val="16"/>
        </w:rPr>
        <w:t># Term Fall 2026</w:t>
      </w:r>
    </w:p>
    <w:p>
      <w:pPr>
        <w:spacing w:after="0"/>
      </w:pPr>
      <w:r>
        <w:rPr>
          <w:rFonts w:ascii="Consolas" w:hAnsi="Consolas"/>
          <w:color w:val="60A0B0"/>
          <w:sz w:val="16"/>
        </w:rPr>
        <w:t># Description Validate weather observations and report station statistics</w:t>
      </w:r>
    </w:p>
    <w:p>
      <w:pPr>
        <w:spacing w:after="0"/>
      </w:pPr>
    </w:p>
    <w:p>
      <w:pPr>
        <w:spacing w:after="0"/>
      </w:pPr>
      <w:r>
        <w:rPr>
          <w:rFonts w:ascii="Consolas" w:hAnsi="Consolas"/>
          <w:color w:val="4070A0"/>
          <w:sz w:val="16"/>
        </w:rPr>
        <w:t>"""Analyze headerless station,date,temperature CSV files using local timestamps."""</w:t>
      </w:r>
    </w:p>
    <w:p>
      <w:pPr>
        <w:spacing w:after="0"/>
      </w:pPr>
    </w:p>
    <w:p>
      <w:pPr>
        <w:spacing w:after="0"/>
      </w:pPr>
      <w:r>
        <w:rPr>
          <w:rFonts w:ascii="Consolas" w:hAnsi="Consolas"/>
          <w:color w:val="007020"/>
          <w:sz w:val="16"/>
        </w:rPr>
        <w:t>import</w:t>
      </w:r>
      <w:r>
        <w:rPr>
          <w:rFonts w:ascii="Consolas" w:hAnsi="Consolas"/>
          <w:color w:val="BBBBBB"/>
          <w:sz w:val="16"/>
        </w:rPr>
        <w:t xml:space="preserve"> </w:t>
      </w:r>
      <w:r>
        <w:rPr>
          <w:rFonts w:ascii="Consolas" w:hAnsi="Consolas"/>
          <w:color w:val="0E84B5"/>
          <w:sz w:val="16"/>
        </w:rPr>
        <w:t>csv</w:t>
      </w:r>
    </w:p>
    <w:p>
      <w:pPr>
        <w:spacing w:after="0"/>
      </w:pPr>
      <w:r>
        <w:rPr>
          <w:rFonts w:ascii="Consolas" w:hAnsi="Consolas"/>
          <w:color w:val="007020"/>
          <w:sz w:val="16"/>
        </w:rPr>
        <w:t>from</w:t>
      </w:r>
      <w:r>
        <w:rPr>
          <w:rFonts w:ascii="Consolas" w:hAnsi="Consolas"/>
          <w:color w:val="BBBBBB"/>
          <w:sz w:val="16"/>
        </w:rPr>
        <w:t xml:space="preserve"> </w:t>
      </w:r>
      <w:r>
        <w:rPr>
          <w:rFonts w:ascii="Consolas" w:hAnsi="Consolas"/>
          <w:color w:val="0E84B5"/>
          <w:sz w:val="16"/>
        </w:rPr>
        <w:t>datetime</w:t>
      </w:r>
      <w:r>
        <w:rPr>
          <w:rFonts w:ascii="Consolas" w:hAnsi="Consolas"/>
          <w:color w:val="BBBBBB"/>
          <w:sz w:val="16"/>
        </w:rPr>
        <w:t xml:space="preserve"> </w:t>
      </w:r>
      <w:r>
        <w:rPr>
          <w:rFonts w:ascii="Consolas" w:hAnsi="Consolas"/>
          <w:color w:val="007020"/>
          <w:sz w:val="16"/>
        </w:rPr>
        <w:t>import</w:t>
      </w:r>
      <w:r>
        <w:rPr>
          <w:rFonts w:ascii="Consolas" w:hAnsi="Consolas"/>
          <w:color w:val="202020"/>
          <w:sz w:val="16"/>
        </w:rPr>
        <w:t xml:space="preserve"> </w:t>
      </w:r>
      <w:r>
        <w:rPr>
          <w:rFonts w:ascii="Consolas" w:hAnsi="Consolas"/>
          <w:color w:val="202020"/>
          <w:sz w:val="16"/>
        </w:rPr>
        <w:t>datetime</w:t>
      </w:r>
    </w:p>
    <w:p>
      <w:pPr>
        <w:spacing w:after="0"/>
      </w:pPr>
      <w:r>
        <w:rPr>
          <w:rFonts w:ascii="Consolas" w:hAnsi="Consolas"/>
          <w:color w:val="007020"/>
          <w:sz w:val="16"/>
        </w:rPr>
        <w:t>from</w:t>
      </w:r>
      <w:r>
        <w:rPr>
          <w:rFonts w:ascii="Consolas" w:hAnsi="Consolas"/>
          <w:color w:val="BBBBBB"/>
          <w:sz w:val="16"/>
        </w:rPr>
        <w:t xml:space="preserve"> </w:t>
      </w:r>
      <w:r>
        <w:rPr>
          <w:rFonts w:ascii="Consolas" w:hAnsi="Consolas"/>
          <w:color w:val="0E84B5"/>
          <w:sz w:val="16"/>
        </w:rPr>
        <w:t>pathlib</w:t>
      </w:r>
      <w:r>
        <w:rPr>
          <w:rFonts w:ascii="Consolas" w:hAnsi="Consolas"/>
          <w:color w:val="BBBBBB"/>
          <w:sz w:val="16"/>
        </w:rPr>
        <w:t xml:space="preserve"> </w:t>
      </w:r>
      <w:r>
        <w:rPr>
          <w:rFonts w:ascii="Consolas" w:hAnsi="Consolas"/>
          <w:color w:val="007020"/>
          <w:sz w:val="16"/>
        </w:rPr>
        <w:t>import</w:t>
      </w:r>
      <w:r>
        <w:rPr>
          <w:rFonts w:ascii="Consolas" w:hAnsi="Consolas"/>
          <w:color w:val="202020"/>
          <w:sz w:val="16"/>
        </w:rPr>
        <w:t xml:space="preserve"> </w:t>
      </w:r>
      <w:r>
        <w:rPr>
          <w:rFonts w:ascii="Consolas" w:hAnsi="Consolas"/>
          <w:color w:val="202020"/>
          <w:sz w:val="16"/>
        </w:rPr>
        <w:t>Path</w:t>
      </w:r>
    </w:p>
    <w:p>
      <w:pPr>
        <w:spacing w:after="0"/>
      </w:pPr>
      <w:r>
        <w:rPr>
          <w:rFonts w:ascii="Consolas" w:hAnsi="Consolas"/>
          <w:color w:val="007020"/>
          <w:sz w:val="16"/>
        </w:rPr>
        <w:t>from</w:t>
      </w:r>
      <w:r>
        <w:rPr>
          <w:rFonts w:ascii="Consolas" w:hAnsi="Consolas"/>
          <w:color w:val="BBBBBB"/>
          <w:sz w:val="16"/>
        </w:rPr>
        <w:t xml:space="preserve"> </w:t>
      </w:r>
      <w:r>
        <w:rPr>
          <w:rFonts w:ascii="Consolas" w:hAnsi="Consolas"/>
          <w:color w:val="0E84B5"/>
          <w:sz w:val="16"/>
        </w:rPr>
        <w:t>statistics</w:t>
      </w:r>
      <w:r>
        <w:rPr>
          <w:rFonts w:ascii="Consolas" w:hAnsi="Consolas"/>
          <w:color w:val="BBBBBB"/>
          <w:sz w:val="16"/>
        </w:rPr>
        <w:t xml:space="preserve"> </w:t>
      </w:r>
      <w:r>
        <w:rPr>
          <w:rFonts w:ascii="Consolas" w:hAnsi="Consolas"/>
          <w:color w:val="007020"/>
          <w:sz w:val="16"/>
        </w:rPr>
        <w:t>import</w:t>
      </w:r>
      <w:r>
        <w:rPr>
          <w:rFonts w:ascii="Consolas" w:hAnsi="Consolas"/>
          <w:color w:val="202020"/>
          <w:sz w:val="16"/>
        </w:rPr>
        <w:t xml:space="preserve"> </w:t>
      </w:r>
      <w:r>
        <w:rPr>
          <w:rFonts w:ascii="Consolas" w:hAnsi="Consolas"/>
          <w:color w:val="202020"/>
          <w:sz w:val="16"/>
        </w:rPr>
        <w:t>fmean</w:t>
      </w:r>
    </w:p>
    <w:p>
      <w:pPr>
        <w:spacing w:after="0"/>
      </w:pPr>
      <w:r>
        <w:rPr>
          <w:rFonts w:ascii="Consolas" w:hAnsi="Consolas"/>
          <w:color w:val="007020"/>
          <w:sz w:val="16"/>
        </w:rPr>
        <w:t>import</w:t>
      </w:r>
      <w:r>
        <w:rPr>
          <w:rFonts w:ascii="Consolas" w:hAnsi="Consolas"/>
          <w:color w:val="BBBBBB"/>
          <w:sz w:val="16"/>
        </w:rPr>
        <w:t xml:space="preserve"> </w:t>
      </w:r>
      <w:r>
        <w:rPr>
          <w:rFonts w:ascii="Consolas" w:hAnsi="Consolas"/>
          <w:color w:val="0E84B5"/>
          <w:sz w:val="16"/>
        </w:rPr>
        <w:t>sys</w:t>
      </w:r>
    </w:p>
    <w:p>
      <w:pPr>
        <w:spacing w:after="0"/>
      </w:pPr>
    </w:p>
    <w:p>
      <w:pPr>
        <w:spacing w:after="0"/>
      </w:pPr>
      <w:r>
        <w:rPr>
          <w:rFonts w:ascii="Consolas" w:hAnsi="Consolas"/>
          <w:color w:val="202020"/>
          <w:sz w:val="16"/>
        </w:rPr>
        <w:t>DATE_FORMAT</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4070A0"/>
          <w:sz w:val="16"/>
        </w:rPr>
        <w:t>"</w:t>
      </w:r>
      <w:r>
        <w:rPr>
          <w:rFonts w:ascii="Consolas" w:hAnsi="Consolas"/>
          <w:color w:val="4070A0"/>
          <w:sz w:val="16"/>
        </w:rPr>
        <w:t>%</w:t>
      </w:r>
      <w:r>
        <w:rPr>
          <w:rFonts w:ascii="Consolas" w:hAnsi="Consolas"/>
          <w:color w:val="4070A0"/>
          <w:sz w:val="16"/>
        </w:rPr>
        <w:t>I:</w:t>
      </w:r>
      <w:r>
        <w:rPr>
          <w:rFonts w:ascii="Consolas" w:hAnsi="Consolas"/>
          <w:color w:val="4070A0"/>
          <w:sz w:val="16"/>
        </w:rPr>
        <w:t>%</w:t>
      </w:r>
      <w:r>
        <w:rPr>
          <w:rFonts w:ascii="Consolas" w:hAnsi="Consolas"/>
          <w:color w:val="4070A0"/>
          <w:sz w:val="16"/>
        </w:rPr>
        <w:t>M:</w:t>
      </w:r>
      <w:r>
        <w:rPr>
          <w:rFonts w:ascii="Consolas" w:hAnsi="Consolas"/>
          <w:color w:val="4070A0"/>
          <w:sz w:val="16"/>
        </w:rPr>
        <w:t>%</w:t>
      </w:r>
      <w:r>
        <w:rPr>
          <w:rFonts w:ascii="Consolas" w:hAnsi="Consolas"/>
          <w:color w:val="4070A0"/>
          <w:sz w:val="16"/>
        </w:rPr>
        <w:t xml:space="preserve">S </w:t>
      </w:r>
      <w:r>
        <w:rPr>
          <w:rFonts w:ascii="Consolas" w:hAnsi="Consolas"/>
          <w:color w:val="4070A0"/>
          <w:sz w:val="16"/>
        </w:rPr>
        <w:t>%</w:t>
      </w:r>
      <w:r>
        <w:rPr>
          <w:rFonts w:ascii="Consolas" w:hAnsi="Consolas"/>
          <w:color w:val="4070A0"/>
          <w:sz w:val="16"/>
        </w:rPr>
        <w:t xml:space="preserve">p </w:t>
      </w:r>
      <w:r>
        <w:rPr>
          <w:rFonts w:ascii="Consolas" w:hAnsi="Consolas"/>
          <w:color w:val="4070A0"/>
          <w:sz w:val="16"/>
        </w:rPr>
        <w:t>%</w:t>
      </w:r>
      <w:r>
        <w:rPr>
          <w:rFonts w:ascii="Consolas" w:hAnsi="Consolas"/>
          <w:color w:val="4070A0"/>
          <w:sz w:val="16"/>
        </w:rPr>
        <w:t>m/</w:t>
      </w:r>
      <w:r>
        <w:rPr>
          <w:rFonts w:ascii="Consolas" w:hAnsi="Consolas"/>
          <w:color w:val="70A0D0"/>
          <w:sz w:val="16"/>
        </w:rPr>
        <w:t>%d</w:t>
      </w:r>
      <w:r>
        <w:rPr>
          <w:rFonts w:ascii="Consolas" w:hAnsi="Consolas"/>
          <w:color w:val="4070A0"/>
          <w:sz w:val="16"/>
        </w:rPr>
        <w:t>/</w:t>
      </w:r>
      <w:r>
        <w:rPr>
          <w:rFonts w:ascii="Consolas" w:hAnsi="Consolas"/>
          <w:color w:val="4070A0"/>
          <w:sz w:val="16"/>
        </w:rPr>
        <w:t>%</w:t>
      </w:r>
      <w:r>
        <w:rPr>
          <w:rFonts w:ascii="Consolas" w:hAnsi="Consolas"/>
          <w:color w:val="4070A0"/>
          <w:sz w:val="16"/>
        </w:rPr>
        <w:t>Y</w:t>
      </w:r>
      <w:r>
        <w:rPr>
          <w:rFonts w:ascii="Consolas" w:hAnsi="Consolas"/>
          <w:color w:val="4070A0"/>
          <w:sz w:val="16"/>
        </w:rPr>
        <w:t>"</w:t>
      </w:r>
    </w:p>
    <w:p>
      <w:pPr>
        <w:spacing w:after="0"/>
      </w:pPr>
      <w:r>
        <w:rPr>
          <w:rFonts w:ascii="Consolas" w:hAnsi="Consolas"/>
          <w:color w:val="202020"/>
          <w:sz w:val="16"/>
        </w:rPr>
        <w:t>MIN_TEMPERATURE</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666666"/>
          <w:sz w:val="16"/>
        </w:rPr>
        <w:t>-</w:t>
      </w:r>
      <w:r>
        <w:rPr>
          <w:rFonts w:ascii="Consolas" w:hAnsi="Consolas"/>
          <w:color w:val="40A070"/>
          <w:sz w:val="16"/>
        </w:rPr>
        <w:t>100.0</w:t>
      </w:r>
    </w:p>
    <w:p>
      <w:pPr>
        <w:spacing w:after="0"/>
      </w:pPr>
      <w:r>
        <w:rPr>
          <w:rFonts w:ascii="Consolas" w:hAnsi="Consolas"/>
          <w:color w:val="202020"/>
          <w:sz w:val="16"/>
        </w:rPr>
        <w:t>MAX_TEMPERATURE</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40A070"/>
          <w:sz w:val="16"/>
        </w:rPr>
        <w:t>150.0</w:t>
      </w:r>
    </w:p>
    <w:p>
      <w:pPr>
        <w:spacing w:after="0"/>
      </w:pPr>
      <w:r>
        <w:rPr>
          <w:rFonts w:ascii="Consolas" w:hAnsi="Consolas"/>
          <w:color w:val="202020"/>
          <w:sz w:val="16"/>
        </w:rPr>
        <w:t>AUTHOR</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4070A0"/>
          <w:sz w:val="16"/>
        </w:rPr>
        <w:t>"</w:t>
      </w:r>
      <w:r>
        <w:rPr>
          <w:rFonts w:ascii="Consolas" w:hAnsi="Consolas"/>
          <w:color w:val="4070A0"/>
          <w:sz w:val="16"/>
        </w:rPr>
        <w:t>Cesar Cabrera Garcia</w:t>
      </w:r>
      <w:r>
        <w:rPr>
          <w:rFonts w:ascii="Consolas" w:hAnsi="Consolas"/>
          <w:color w:val="4070A0"/>
          <w:sz w:val="16"/>
        </w:rPr>
        <w:t>"</w:t>
      </w:r>
    </w:p>
    <w:p>
      <w:pPr>
        <w:spacing w:after="0"/>
      </w:pPr>
    </w:p>
    <w:p>
      <w:pPr>
        <w:spacing w:after="0"/>
      </w:pPr>
      <w:r>
        <w:rPr>
          <w:rFonts w:ascii="Consolas" w:hAnsi="Consolas"/>
          <w:color w:val="202020"/>
          <w:sz w:val="16"/>
        </w:rPr>
        <w:t>Observations</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007020"/>
          <w:sz w:val="16"/>
        </w:rPr>
        <w:t>dict</w:t>
      </w:r>
      <w:r>
        <w:rPr>
          <w:rFonts w:ascii="Consolas" w:hAnsi="Consolas"/>
          <w:color w:val="202020"/>
          <w:sz w:val="16"/>
        </w:rPr>
        <w:t>[</w:t>
      </w:r>
      <w:r>
        <w:rPr>
          <w:rFonts w:ascii="Consolas" w:hAnsi="Consolas"/>
          <w:color w:val="007020"/>
          <w:sz w:val="16"/>
        </w:rPr>
        <w:t>str</w:t>
      </w:r>
      <w:r>
        <w:rPr>
          <w:rFonts w:ascii="Consolas" w:hAnsi="Consolas"/>
          <w:color w:val="202020"/>
          <w:sz w:val="16"/>
        </w:rPr>
        <w:t>,</w:t>
      </w:r>
      <w:r>
        <w:rPr>
          <w:rFonts w:ascii="Consolas" w:hAnsi="Consolas"/>
          <w:color w:val="202020"/>
          <w:sz w:val="16"/>
        </w:rPr>
        <w:t xml:space="preserve"> </w:t>
      </w:r>
      <w:r>
        <w:rPr>
          <w:rFonts w:ascii="Consolas" w:hAnsi="Consolas"/>
          <w:color w:val="007020"/>
          <w:sz w:val="16"/>
        </w:rPr>
        <w:t>list</w:t>
      </w:r>
      <w:r>
        <w:rPr>
          <w:rFonts w:ascii="Consolas" w:hAnsi="Consolas"/>
          <w:color w:val="202020"/>
          <w:sz w:val="16"/>
        </w:rPr>
        <w:t>[</w:t>
      </w:r>
      <w:r>
        <w:rPr>
          <w:rFonts w:ascii="Consolas" w:hAnsi="Consolas"/>
          <w:color w:val="007020"/>
          <w:sz w:val="16"/>
        </w:rPr>
        <w:t>tuple</w:t>
      </w:r>
      <w:r>
        <w:rPr>
          <w:rFonts w:ascii="Consolas" w:hAnsi="Consolas"/>
          <w:color w:val="202020"/>
          <w:sz w:val="16"/>
        </w:rPr>
        <w:t>[</w:t>
      </w:r>
      <w:r>
        <w:rPr>
          <w:rFonts w:ascii="Consolas" w:hAnsi="Consolas"/>
          <w:color w:val="007020"/>
          <w:sz w:val="16"/>
        </w:rPr>
        <w:t>str</w:t>
      </w:r>
      <w:r>
        <w:rPr>
          <w:rFonts w:ascii="Consolas" w:hAnsi="Consolas"/>
          <w:color w:val="202020"/>
          <w:sz w:val="16"/>
        </w:rPr>
        <w:t>,</w:t>
      </w:r>
      <w:r>
        <w:rPr>
          <w:rFonts w:ascii="Consolas" w:hAnsi="Consolas"/>
          <w:color w:val="202020"/>
          <w:sz w:val="16"/>
        </w:rPr>
        <w:t xml:space="preserve"> </w:t>
      </w:r>
      <w:r>
        <w:rPr>
          <w:rFonts w:ascii="Consolas" w:hAnsi="Consolas"/>
          <w:color w:val="007020"/>
          <w:sz w:val="16"/>
        </w:rPr>
        <w:t>float</w:t>
      </w:r>
      <w:r>
        <w:rPr>
          <w:rFonts w:ascii="Consolas" w:hAnsi="Consolas"/>
          <w:color w:val="202020"/>
          <w:sz w:val="16"/>
        </w:rPr>
        <w:t>]</w:t>
      </w:r>
      <w:r>
        <w:rPr>
          <w:rFonts w:ascii="Consolas" w:hAnsi="Consolas"/>
          <w:color w:val="202020"/>
          <w:sz w:val="16"/>
        </w:rPr>
        <w:t>]</w:t>
      </w:r>
      <w:r>
        <w:rPr>
          <w:rFonts w:ascii="Consolas" w:hAnsi="Consolas"/>
          <w:color w:val="202020"/>
          <w:sz w:val="16"/>
        </w:rPr>
        <w:t>]</w:t>
      </w:r>
    </w:p>
    <w:p>
      <w:pPr>
        <w:spacing w:after="0"/>
      </w:pPr>
      <w:r>
        <w:rPr>
          <w:rFonts w:ascii="Consolas" w:hAnsi="Consolas"/>
          <w:color w:val="202020"/>
          <w:sz w:val="16"/>
        </w:rPr>
        <w:t>Statistics</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007020"/>
          <w:sz w:val="16"/>
        </w:rPr>
        <w:t>dict</w:t>
      </w:r>
      <w:r>
        <w:rPr>
          <w:rFonts w:ascii="Consolas" w:hAnsi="Consolas"/>
          <w:color w:val="202020"/>
          <w:sz w:val="16"/>
        </w:rPr>
        <w:t>[</w:t>
      </w:r>
      <w:r>
        <w:rPr>
          <w:rFonts w:ascii="Consolas" w:hAnsi="Consolas"/>
          <w:color w:val="007020"/>
          <w:sz w:val="16"/>
        </w:rPr>
        <w:t>str</w:t>
      </w:r>
      <w:r>
        <w:rPr>
          <w:rFonts w:ascii="Consolas" w:hAnsi="Consolas"/>
          <w:color w:val="202020"/>
          <w:sz w:val="16"/>
        </w:rPr>
        <w:t>,</w:t>
      </w:r>
      <w:r>
        <w:rPr>
          <w:rFonts w:ascii="Consolas" w:hAnsi="Consolas"/>
          <w:color w:val="202020"/>
          <w:sz w:val="16"/>
        </w:rPr>
        <w:t xml:space="preserve"> </w:t>
      </w:r>
      <w:r>
        <w:rPr>
          <w:rFonts w:ascii="Consolas" w:hAnsi="Consolas"/>
          <w:color w:val="007020"/>
          <w:sz w:val="16"/>
        </w:rPr>
        <w:t>tuple</w:t>
      </w:r>
      <w:r>
        <w:rPr>
          <w:rFonts w:ascii="Consolas" w:hAnsi="Consolas"/>
          <w:color w:val="202020"/>
          <w:sz w:val="16"/>
        </w:rPr>
        <w:t>[</w:t>
      </w:r>
      <w:r>
        <w:rPr>
          <w:rFonts w:ascii="Consolas" w:hAnsi="Consolas"/>
          <w:color w:val="007020"/>
          <w:sz w:val="16"/>
        </w:rPr>
        <w:t>float</w:t>
      </w:r>
      <w:r>
        <w:rPr>
          <w:rFonts w:ascii="Consolas" w:hAnsi="Consolas"/>
          <w:color w:val="202020"/>
          <w:sz w:val="16"/>
        </w:rPr>
        <w:t>,</w:t>
      </w:r>
      <w:r>
        <w:rPr>
          <w:rFonts w:ascii="Consolas" w:hAnsi="Consolas"/>
          <w:color w:val="202020"/>
          <w:sz w:val="16"/>
        </w:rPr>
        <w:t xml:space="preserve"> </w:t>
      </w:r>
      <w:r>
        <w:rPr>
          <w:rFonts w:ascii="Consolas" w:hAnsi="Consolas"/>
          <w:color w:val="007020"/>
          <w:sz w:val="16"/>
        </w:rPr>
        <w:t>float</w:t>
      </w:r>
      <w:r>
        <w:rPr>
          <w:rFonts w:ascii="Consolas" w:hAnsi="Consolas"/>
          <w:color w:val="202020"/>
          <w:sz w:val="16"/>
        </w:rPr>
        <w:t>,</w:t>
      </w:r>
      <w:r>
        <w:rPr>
          <w:rFonts w:ascii="Consolas" w:hAnsi="Consolas"/>
          <w:color w:val="202020"/>
          <w:sz w:val="16"/>
        </w:rPr>
        <w:t xml:space="preserve"> </w:t>
      </w:r>
      <w:r>
        <w:rPr>
          <w:rFonts w:ascii="Consolas" w:hAnsi="Consolas"/>
          <w:color w:val="007020"/>
          <w:sz w:val="16"/>
        </w:rPr>
        <w:t>float</w:t>
      </w:r>
      <w:r>
        <w:rPr>
          <w:rFonts w:ascii="Consolas" w:hAnsi="Consolas"/>
          <w:color w:val="202020"/>
          <w:sz w:val="16"/>
        </w:rPr>
        <w:t>]</w:t>
      </w:r>
      <w:r>
        <w:rPr>
          <w:rFonts w:ascii="Consolas" w:hAnsi="Consolas"/>
          <w:color w:val="202020"/>
          <w:sz w:val="16"/>
        </w:rPr>
        <w:t>]</w:t>
      </w:r>
    </w:p>
    <w:p>
      <w:pPr>
        <w:spacing w:after="0"/>
      </w:pPr>
    </w:p>
    <w:p>
      <w:pPr>
        <w:spacing w:after="0"/>
      </w:pPr>
    </w:p>
    <w:p>
      <w:pPr>
        <w:spacing w:after="0"/>
      </w:pPr>
      <w:r>
        <w:rPr>
          <w:rFonts w:ascii="Consolas" w:hAnsi="Consolas"/>
          <w:color w:val="007020"/>
          <w:sz w:val="16"/>
        </w:rPr>
        <w:t>def</w:t>
      </w:r>
      <w:r>
        <w:rPr>
          <w:rFonts w:ascii="Consolas" w:hAnsi="Consolas"/>
          <w:color w:val="BBBBBB"/>
          <w:sz w:val="16"/>
        </w:rPr>
        <w:t xml:space="preserve"> </w:t>
      </w:r>
      <w:r>
        <w:rPr>
          <w:rFonts w:ascii="Consolas" w:hAnsi="Consolas"/>
          <w:color w:val="06287E"/>
          <w:sz w:val="16"/>
        </w:rPr>
        <w:t>read_observations</w:t>
      </w:r>
      <w:r>
        <w:rPr>
          <w:rFonts w:ascii="Consolas" w:hAnsi="Consolas"/>
          <w:color w:val="202020"/>
          <w:sz w:val="16"/>
        </w:rPr>
        <w:t>(</w:t>
      </w:r>
      <w:r>
        <w:rPr>
          <w:rFonts w:ascii="Consolas" w:hAnsi="Consolas"/>
          <w:color w:val="202020"/>
          <w:sz w:val="16"/>
        </w:rPr>
        <w:t>filename</w:t>
      </w:r>
      <w:r>
        <w:rPr>
          <w:rFonts w:ascii="Consolas" w:hAnsi="Consolas"/>
          <w:color w:val="202020"/>
          <w:sz w:val="16"/>
        </w:rPr>
        <w:t>:</w:t>
      </w:r>
      <w:r>
        <w:rPr>
          <w:rFonts w:ascii="Consolas" w:hAnsi="Consolas"/>
          <w:color w:val="202020"/>
          <w:sz w:val="16"/>
        </w:rPr>
        <w:t xml:space="preserve"> </w:t>
      </w:r>
      <w:r>
        <w:rPr>
          <w:rFonts w:ascii="Consolas" w:hAnsi="Consolas"/>
          <w:color w:val="007020"/>
          <w:sz w:val="16"/>
        </w:rPr>
        <w:t>str</w:t>
      </w:r>
      <w:r>
        <w:rPr>
          <w:rFonts w:ascii="Consolas" w:hAnsi="Consolas"/>
          <w:color w:val="202020"/>
          <w:sz w:val="16"/>
        </w:rPr>
        <w:t>)</w:t>
      </w:r>
      <w:r>
        <w:rPr>
          <w:rFonts w:ascii="Consolas" w:hAnsi="Consolas"/>
          <w:color w:val="202020"/>
          <w:sz w:val="16"/>
        </w:rPr>
        <w:t xml:space="preserve"> </w:t>
      </w:r>
      <w:r>
        <w:rPr>
          <w:rFonts w:ascii="Consolas" w:hAnsi="Consolas"/>
          <w:color w:val="666666"/>
          <w:sz w:val="16"/>
        </w:rPr>
        <w:t>-</w:t>
      </w:r>
      <w:r>
        <w:rPr>
          <w:rFonts w:ascii="Consolas" w:hAnsi="Consolas"/>
          <w:color w:val="666666"/>
          <w:sz w:val="16"/>
        </w:rPr>
        <w:t>&gt;</w:t>
      </w:r>
      <w:r>
        <w:rPr>
          <w:rFonts w:ascii="Consolas" w:hAnsi="Consolas"/>
          <w:color w:val="202020"/>
          <w:sz w:val="16"/>
        </w:rPr>
        <w:t xml:space="preserve"> </w:t>
      </w:r>
      <w:r>
        <w:rPr>
          <w:rFonts w:ascii="Consolas" w:hAnsi="Consolas"/>
          <w:color w:val="007020"/>
          <w:sz w:val="16"/>
        </w:rPr>
        <w:t>tuple</w:t>
      </w:r>
      <w:r>
        <w:rPr>
          <w:rFonts w:ascii="Consolas" w:hAnsi="Consolas"/>
          <w:color w:val="202020"/>
          <w:sz w:val="16"/>
        </w:rPr>
        <w:t>[</w:t>
      </w:r>
      <w:r>
        <w:rPr>
          <w:rFonts w:ascii="Consolas" w:hAnsi="Consolas"/>
          <w:color w:val="202020"/>
          <w:sz w:val="16"/>
        </w:rPr>
        <w:t>Observations</w:t>
      </w:r>
      <w:r>
        <w:rPr>
          <w:rFonts w:ascii="Consolas" w:hAnsi="Consolas"/>
          <w:color w:val="202020"/>
          <w:sz w:val="16"/>
        </w:rPr>
        <w:t>,</w:t>
      </w:r>
      <w:r>
        <w:rPr>
          <w:rFonts w:ascii="Consolas" w:hAnsi="Consolas"/>
          <w:color w:val="202020"/>
          <w:sz w:val="16"/>
        </w:rPr>
        <w:t xml:space="preserve"> </w:t>
      </w:r>
      <w:r>
        <w:rPr>
          <w:rFonts w:ascii="Consolas" w:hAnsi="Consolas"/>
          <w:color w:val="007020"/>
          <w:sz w:val="16"/>
        </w:rPr>
        <w:t>list</w:t>
      </w:r>
      <w:r>
        <w:rPr>
          <w:rFonts w:ascii="Consolas" w:hAnsi="Consolas"/>
          <w:color w:val="202020"/>
          <w:sz w:val="16"/>
        </w:rPr>
        <w:t>[</w:t>
      </w:r>
      <w:r>
        <w:rPr>
          <w:rFonts w:ascii="Consolas" w:hAnsi="Consolas"/>
          <w:color w:val="007020"/>
          <w:sz w:val="16"/>
        </w:rPr>
        <w:t>tuple</w:t>
      </w:r>
      <w:r>
        <w:rPr>
          <w:rFonts w:ascii="Consolas" w:hAnsi="Consolas"/>
          <w:color w:val="202020"/>
          <w:sz w:val="16"/>
        </w:rPr>
        <w:t>[</w:t>
      </w:r>
      <w:r>
        <w:rPr>
          <w:rFonts w:ascii="Consolas" w:hAnsi="Consolas"/>
          <w:color w:val="007020"/>
          <w:sz w:val="16"/>
        </w:rPr>
        <w:t>int</w:t>
      </w:r>
      <w:r>
        <w:rPr>
          <w:rFonts w:ascii="Consolas" w:hAnsi="Consolas"/>
          <w:color w:val="202020"/>
          <w:sz w:val="16"/>
        </w:rPr>
        <w:t>,</w:t>
      </w:r>
      <w:r>
        <w:rPr>
          <w:rFonts w:ascii="Consolas" w:hAnsi="Consolas"/>
          <w:color w:val="202020"/>
          <w:sz w:val="16"/>
        </w:rPr>
        <w:t xml:space="preserve"> </w:t>
      </w:r>
      <w:r>
        <w:rPr>
          <w:rFonts w:ascii="Consolas" w:hAnsi="Consolas"/>
          <w:color w:val="007020"/>
          <w:sz w:val="16"/>
        </w:rPr>
        <w:t>str</w:t>
      </w:r>
      <w:r>
        <w:rPr>
          <w:rFonts w:ascii="Consolas" w:hAnsi="Consolas"/>
          <w:color w:val="202020"/>
          <w:sz w:val="16"/>
        </w:rPr>
        <w:t>]</w:t>
      </w:r>
      <w:r>
        <w:rPr>
          <w:rFonts w:ascii="Consolas" w:hAnsi="Consolas"/>
          <w:color w:val="202020"/>
          <w:sz w:val="16"/>
        </w:rPr>
        <w:t>]</w:t>
      </w:r>
      <w:r>
        <w:rPr>
          <w:rFonts w:ascii="Consolas" w:hAnsi="Consolas"/>
          <w:color w:val="202020"/>
          <w:sz w:val="16"/>
        </w:rPr>
        <w:t>]</w:t>
      </w:r>
      <w:r>
        <w:rPr>
          <w:rFonts w:ascii="Consolas" w:hAnsi="Consolas"/>
          <w:color w:val="202020"/>
          <w:sz w:val="16"/>
        </w:rPr>
        <w:t>:</w:t>
      </w:r>
    </w:p>
    <w:p>
      <w:pPr>
        <w:spacing w:after="0"/>
      </w:pPr>
      <w:r>
        <w:rPr>
          <w:rFonts w:ascii="Consolas" w:hAnsi="Consolas"/>
          <w:color w:val="BBBBBB"/>
          <w:sz w:val="16"/>
        </w:rPr>
        <w:t xml:space="preserve">    </w:t>
      </w:r>
      <w:r>
        <w:rPr>
          <w:rFonts w:ascii="Consolas" w:hAnsi="Consolas"/>
          <w:color w:val="4070A0"/>
          <w:sz w:val="16"/>
        </w:rPr>
        <w:t>"""Read valid observations and collect errors using one-based line numbers.</w:t>
      </w:r>
    </w:p>
    <w:p>
      <w:pPr>
        <w:spacing w:after="0"/>
      </w:pPr>
    </w:p>
    <w:p>
      <w:pPr>
        <w:spacing w:after="0"/>
      </w:pPr>
      <w:r>
        <w:rPr>
          <w:rFonts w:ascii="Consolas" w:hAnsi="Consolas"/>
          <w:color w:val="4070A0"/>
          <w:sz w:val="16"/>
        </w:rPr>
        <w:t xml:space="preserve">    Dates retain their input spelling but are validated and sorted as datetimes.</w:t>
      </w:r>
    </w:p>
    <w:p>
      <w:pPr>
        <w:spacing w:after="0"/>
      </w:pPr>
      <w:r>
        <w:rPr>
          <w:rFonts w:ascii="Consolas" w:hAnsi="Consolas"/>
          <w:color w:val="4070A0"/>
          <w:sz w:val="16"/>
        </w:rPr>
        <w:t xml:space="preserve">    The first valid observation wins when a station/timestamp is repeated.</w:t>
      </w:r>
    </w:p>
    <w:p>
      <w:pPr>
        <w:spacing w:after="0"/>
      </w:pPr>
      <w:r>
        <w:rPr>
          <w:rFonts w:ascii="Consolas" w:hAnsi="Consolas"/>
          <w:color w:val="4070A0"/>
          <w:sz w:val="16"/>
        </w:rPr>
        <w:t xml:space="preserve">    File-access and encoding failures propagate to the caller.</w:t>
      </w:r>
    </w:p>
    <w:p>
      <w:pPr>
        <w:spacing w:after="0"/>
      </w:pPr>
      <w:r>
        <w:rPr>
          <w:rFonts w:ascii="Consolas" w:hAnsi="Consolas"/>
          <w:color w:val="4070A0"/>
          <w:sz w:val="16"/>
        </w:rPr>
        <w:t xml:space="preserve">    """</w:t>
      </w:r>
    </w:p>
    <w:p>
      <w:pPr>
        <w:spacing w:after="0"/>
      </w:pPr>
      <w:r>
        <w:rPr>
          <w:rFonts w:ascii="Consolas" w:hAnsi="Consolas"/>
          <w:color w:val="202020"/>
          <w:sz w:val="16"/>
        </w:rPr>
        <w:t xml:space="preserve">    </w:t>
      </w:r>
      <w:r>
        <w:rPr>
          <w:rFonts w:ascii="Consolas" w:hAnsi="Consolas"/>
          <w:color w:val="202020"/>
          <w:sz w:val="16"/>
        </w:rPr>
        <w:t>observations</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Observations</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202020"/>
          <w:sz w:val="16"/>
        </w:rPr>
        <w:t>errors</w:t>
      </w:r>
      <w:r>
        <w:rPr>
          <w:rFonts w:ascii="Consolas" w:hAnsi="Consolas"/>
          <w:color w:val="202020"/>
          <w:sz w:val="16"/>
        </w:rPr>
        <w:t>:</w:t>
      </w:r>
      <w:r>
        <w:rPr>
          <w:rFonts w:ascii="Consolas" w:hAnsi="Consolas"/>
          <w:color w:val="202020"/>
          <w:sz w:val="16"/>
        </w:rPr>
        <w:t xml:space="preserve"> </w:t>
      </w:r>
      <w:r>
        <w:rPr>
          <w:rFonts w:ascii="Consolas" w:hAnsi="Consolas"/>
          <w:color w:val="007020"/>
          <w:sz w:val="16"/>
        </w:rPr>
        <w:t>list</w:t>
      </w:r>
      <w:r>
        <w:rPr>
          <w:rFonts w:ascii="Consolas" w:hAnsi="Consolas"/>
          <w:color w:val="202020"/>
          <w:sz w:val="16"/>
        </w:rPr>
        <w:t>[</w:t>
      </w:r>
      <w:r>
        <w:rPr>
          <w:rFonts w:ascii="Consolas" w:hAnsi="Consolas"/>
          <w:color w:val="007020"/>
          <w:sz w:val="16"/>
        </w:rPr>
        <w:t>tuple</w:t>
      </w:r>
      <w:r>
        <w:rPr>
          <w:rFonts w:ascii="Consolas" w:hAnsi="Consolas"/>
          <w:color w:val="202020"/>
          <w:sz w:val="16"/>
        </w:rPr>
        <w:t>[</w:t>
      </w:r>
      <w:r>
        <w:rPr>
          <w:rFonts w:ascii="Consolas" w:hAnsi="Consolas"/>
          <w:color w:val="007020"/>
          <w:sz w:val="16"/>
        </w:rPr>
        <w:t>int</w:t>
      </w:r>
      <w:r>
        <w:rPr>
          <w:rFonts w:ascii="Consolas" w:hAnsi="Consolas"/>
          <w:color w:val="202020"/>
          <w:sz w:val="16"/>
        </w:rPr>
        <w:t>,</w:t>
      </w:r>
      <w:r>
        <w:rPr>
          <w:rFonts w:ascii="Consolas" w:hAnsi="Consolas"/>
          <w:color w:val="202020"/>
          <w:sz w:val="16"/>
        </w:rPr>
        <w:t xml:space="preserve"> </w:t>
      </w:r>
      <w:r>
        <w:rPr>
          <w:rFonts w:ascii="Consolas" w:hAnsi="Consolas"/>
          <w:color w:val="007020"/>
          <w:sz w:val="16"/>
        </w:rPr>
        <w:t>str</w:t>
      </w:r>
      <w:r>
        <w:rPr>
          <w:rFonts w:ascii="Consolas" w:hAnsi="Consolas"/>
          <w:color w:val="202020"/>
          <w:sz w:val="16"/>
        </w:rPr>
        <w:t>]</w:t>
      </w:r>
      <w:r>
        <w:rPr>
          <w:rFonts w:ascii="Consolas" w:hAnsi="Consolas"/>
          <w:color w:val="202020"/>
          <w:sz w:val="16"/>
        </w:rPr>
        <w:t>]</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202020"/>
          <w:sz w:val="16"/>
        </w:rPr>
        <w:t>seen</w:t>
      </w:r>
      <w:r>
        <w:rPr>
          <w:rFonts w:ascii="Consolas" w:hAnsi="Consolas"/>
          <w:color w:val="202020"/>
          <w:sz w:val="16"/>
        </w:rPr>
        <w:t>:</w:t>
      </w:r>
      <w:r>
        <w:rPr>
          <w:rFonts w:ascii="Consolas" w:hAnsi="Consolas"/>
          <w:color w:val="202020"/>
          <w:sz w:val="16"/>
        </w:rPr>
        <w:t xml:space="preserve"> </w:t>
      </w:r>
      <w:r>
        <w:rPr>
          <w:rFonts w:ascii="Consolas" w:hAnsi="Consolas"/>
          <w:color w:val="007020"/>
          <w:sz w:val="16"/>
        </w:rPr>
        <w:t>set</w:t>
      </w:r>
      <w:r>
        <w:rPr>
          <w:rFonts w:ascii="Consolas" w:hAnsi="Consolas"/>
          <w:color w:val="202020"/>
          <w:sz w:val="16"/>
        </w:rPr>
        <w:t>[</w:t>
      </w:r>
      <w:r>
        <w:rPr>
          <w:rFonts w:ascii="Consolas" w:hAnsi="Consolas"/>
          <w:color w:val="007020"/>
          <w:sz w:val="16"/>
        </w:rPr>
        <w:t>tuple</w:t>
      </w:r>
      <w:r>
        <w:rPr>
          <w:rFonts w:ascii="Consolas" w:hAnsi="Consolas"/>
          <w:color w:val="202020"/>
          <w:sz w:val="16"/>
        </w:rPr>
        <w:t>[</w:t>
      </w:r>
      <w:r>
        <w:rPr>
          <w:rFonts w:ascii="Consolas" w:hAnsi="Consolas"/>
          <w:color w:val="007020"/>
          <w:sz w:val="16"/>
        </w:rPr>
        <w:t>str</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datetime</w:t>
      </w:r>
      <w:r>
        <w:rPr>
          <w:rFonts w:ascii="Consolas" w:hAnsi="Consolas"/>
          <w:color w:val="202020"/>
          <w:sz w:val="16"/>
        </w:rPr>
        <w:t>]</w:t>
      </w:r>
      <w:r>
        <w:rPr>
          <w:rFonts w:ascii="Consolas" w:hAnsi="Consolas"/>
          <w:color w:val="202020"/>
          <w:sz w:val="16"/>
        </w:rPr>
        <w:t>]</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007020"/>
          <w:sz w:val="16"/>
        </w:rPr>
        <w:t>set</w:t>
      </w:r>
      <w:r>
        <w:rPr>
          <w:rFonts w:ascii="Consolas" w:hAnsi="Consolas"/>
          <w:color w:val="202020"/>
          <w:sz w:val="16"/>
        </w:rPr>
        <w:t>(</w:t>
      </w:r>
      <w:r>
        <w:rPr>
          <w:rFonts w:ascii="Consolas" w:hAnsi="Consolas"/>
          <w:color w:val="202020"/>
          <w:sz w:val="16"/>
        </w:rPr>
        <w:t>)</w:t>
      </w:r>
    </w:p>
    <w:p>
      <w:pPr>
        <w:spacing w:after="0"/>
      </w:pPr>
    </w:p>
    <w:p>
      <w:pPr>
        <w:spacing w:after="0"/>
      </w:pPr>
      <w:r>
        <w:rPr>
          <w:rFonts w:ascii="Consolas" w:hAnsi="Consolas"/>
          <w:color w:val="202020"/>
          <w:sz w:val="16"/>
        </w:rPr>
        <w:t xml:space="preserve">    </w:t>
      </w:r>
      <w:r>
        <w:rPr>
          <w:rFonts w:ascii="Consolas" w:hAnsi="Consolas"/>
          <w:color w:val="007020"/>
          <w:sz w:val="16"/>
        </w:rPr>
        <w:t>with</w:t>
      </w:r>
      <w:r>
        <w:rPr>
          <w:rFonts w:ascii="Consolas" w:hAnsi="Consolas"/>
          <w:color w:val="202020"/>
          <w:sz w:val="16"/>
        </w:rPr>
        <w:t xml:space="preserve"> </w:t>
      </w:r>
      <w:r>
        <w:rPr>
          <w:rFonts w:ascii="Consolas" w:hAnsi="Consolas"/>
          <w:color w:val="007020"/>
          <w:sz w:val="16"/>
        </w:rPr>
        <w:t>open</w:t>
      </w:r>
      <w:r>
        <w:rPr>
          <w:rFonts w:ascii="Consolas" w:hAnsi="Consolas"/>
          <w:color w:val="202020"/>
          <w:sz w:val="16"/>
        </w:rPr>
        <w:t>(</w:t>
      </w:r>
      <w:r>
        <w:rPr>
          <w:rFonts w:ascii="Consolas" w:hAnsi="Consolas"/>
          <w:color w:val="202020"/>
          <w:sz w:val="16"/>
        </w:rPr>
        <w:t>filename</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encoding</w:t>
      </w:r>
      <w:r>
        <w:rPr>
          <w:rFonts w:ascii="Consolas" w:hAnsi="Consolas"/>
          <w:color w:val="666666"/>
          <w:sz w:val="16"/>
        </w:rPr>
        <w:t>=</w:t>
      </w:r>
      <w:r>
        <w:rPr>
          <w:rFonts w:ascii="Consolas" w:hAnsi="Consolas"/>
          <w:color w:val="4070A0"/>
          <w:sz w:val="16"/>
        </w:rPr>
        <w:t>"</w:t>
      </w:r>
      <w:r>
        <w:rPr>
          <w:rFonts w:ascii="Consolas" w:hAnsi="Consolas"/>
          <w:color w:val="4070A0"/>
          <w:sz w:val="16"/>
        </w:rPr>
        <w:t>utf-8-sig</w:t>
      </w:r>
      <w:r>
        <w:rPr>
          <w:rFonts w:ascii="Consolas" w:hAnsi="Consolas"/>
          <w:color w:val="4070A0"/>
          <w:sz w:val="16"/>
        </w:rPr>
        <w:t>"</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newline</w:t>
      </w:r>
      <w:r>
        <w:rPr>
          <w:rFonts w:ascii="Consolas" w:hAnsi="Consolas"/>
          <w:color w:val="666666"/>
          <w:sz w:val="16"/>
        </w:rPr>
        <w:t>=</w:t>
      </w:r>
      <w:r>
        <w:rPr>
          <w:rFonts w:ascii="Consolas" w:hAnsi="Consolas"/>
          <w:color w:val="4070A0"/>
          <w:sz w:val="16"/>
        </w:rPr>
        <w:t>"</w:t>
      </w:r>
      <w:r>
        <w:rPr>
          <w:rFonts w:ascii="Consolas" w:hAnsi="Consolas"/>
          <w:color w:val="4070A0"/>
          <w:sz w:val="16"/>
        </w:rPr>
        <w:t>"</w:t>
      </w:r>
      <w:r>
        <w:rPr>
          <w:rFonts w:ascii="Consolas" w:hAnsi="Consolas"/>
          <w:color w:val="202020"/>
          <w:sz w:val="16"/>
        </w:rPr>
        <w:t>)</w:t>
      </w:r>
      <w:r>
        <w:rPr>
          <w:rFonts w:ascii="Consolas" w:hAnsi="Consolas"/>
          <w:color w:val="202020"/>
          <w:sz w:val="16"/>
        </w:rPr>
        <w:t xml:space="preserve"> </w:t>
      </w:r>
      <w:r>
        <w:rPr>
          <w:rFonts w:ascii="Consolas" w:hAnsi="Consolas"/>
          <w:color w:val="007020"/>
          <w:sz w:val="16"/>
        </w:rPr>
        <w:t>as</w:t>
      </w:r>
      <w:r>
        <w:rPr>
          <w:rFonts w:ascii="Consolas" w:hAnsi="Consolas"/>
          <w:color w:val="202020"/>
          <w:sz w:val="16"/>
        </w:rPr>
        <w:t xml:space="preserve"> </w:t>
      </w:r>
      <w:r>
        <w:rPr>
          <w:rFonts w:ascii="Consolas" w:hAnsi="Consolas"/>
          <w:color w:val="202020"/>
          <w:sz w:val="16"/>
        </w:rPr>
        <w:t>source</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for</w:t>
      </w:r>
      <w:r>
        <w:rPr>
          <w:rFonts w:ascii="Consolas" w:hAnsi="Consolas"/>
          <w:color w:val="202020"/>
          <w:sz w:val="16"/>
        </w:rPr>
        <w:t xml:space="preserve"> </w:t>
      </w:r>
      <w:r>
        <w:rPr>
          <w:rFonts w:ascii="Consolas" w:hAnsi="Consolas"/>
          <w:color w:val="202020"/>
          <w:sz w:val="16"/>
        </w:rPr>
        <w:t>line_number</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line</w:t>
      </w:r>
      <w:r>
        <w:rPr>
          <w:rFonts w:ascii="Consolas" w:hAnsi="Consolas"/>
          <w:color w:val="202020"/>
          <w:sz w:val="16"/>
        </w:rPr>
        <w:t xml:space="preserve"> </w:t>
      </w:r>
      <w:r>
        <w:rPr>
          <w:rFonts w:ascii="Consolas" w:hAnsi="Consolas"/>
          <w:color w:val="007020"/>
          <w:sz w:val="16"/>
        </w:rPr>
        <w:t>in</w:t>
      </w:r>
      <w:r>
        <w:rPr>
          <w:rFonts w:ascii="Consolas" w:hAnsi="Consolas"/>
          <w:color w:val="202020"/>
          <w:sz w:val="16"/>
        </w:rPr>
        <w:t xml:space="preserve"> </w:t>
      </w:r>
      <w:r>
        <w:rPr>
          <w:rFonts w:ascii="Consolas" w:hAnsi="Consolas"/>
          <w:color w:val="007020"/>
          <w:sz w:val="16"/>
        </w:rPr>
        <w:t>enumerate</w:t>
      </w:r>
      <w:r>
        <w:rPr>
          <w:rFonts w:ascii="Consolas" w:hAnsi="Consolas"/>
          <w:color w:val="202020"/>
          <w:sz w:val="16"/>
        </w:rPr>
        <w:t>(</w:t>
      </w:r>
      <w:r>
        <w:rPr>
          <w:rFonts w:ascii="Consolas" w:hAnsi="Consolas"/>
          <w:color w:val="202020"/>
          <w:sz w:val="16"/>
        </w:rPr>
        <w:t>source</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start</w:t>
      </w:r>
      <w:r>
        <w:rPr>
          <w:rFonts w:ascii="Consolas" w:hAnsi="Consolas"/>
          <w:color w:val="666666"/>
          <w:sz w:val="16"/>
        </w:rPr>
        <w:t>=</w:t>
      </w:r>
      <w:r>
        <w:rPr>
          <w:rFonts w:ascii="Consolas" w:hAnsi="Consolas"/>
          <w:color w:val="40A070"/>
          <w:sz w:val="16"/>
        </w:rPr>
        <w:t>1</w:t>
      </w:r>
      <w:r>
        <w:rPr>
          <w:rFonts w:ascii="Consolas" w:hAnsi="Consolas"/>
          <w:color w:val="20202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try</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60A0B0"/>
          <w:sz w:val="16"/>
        </w:rPr>
        <w:t># Records occupy one physical line, allowing recovery after bad CSV.</w:t>
      </w:r>
    </w:p>
    <w:p>
      <w:pPr>
        <w:spacing w:after="0"/>
      </w:pPr>
      <w:r>
        <w:rPr>
          <w:rFonts w:ascii="Consolas" w:hAnsi="Consolas"/>
          <w:color w:val="202020"/>
          <w:sz w:val="16"/>
        </w:rPr>
        <w:t xml:space="preserve">                </w:t>
      </w:r>
      <w:r>
        <w:rPr>
          <w:rFonts w:ascii="Consolas" w:hAnsi="Consolas"/>
          <w:color w:val="202020"/>
          <w:sz w:val="16"/>
        </w:rPr>
        <w:t>row</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007020"/>
          <w:sz w:val="16"/>
        </w:rPr>
        <w:t>next</w:t>
      </w:r>
      <w:r>
        <w:rPr>
          <w:rFonts w:ascii="Consolas" w:hAnsi="Consolas"/>
          <w:color w:val="202020"/>
          <w:sz w:val="16"/>
        </w:rPr>
        <w:t>(</w:t>
      </w:r>
      <w:r>
        <w:rPr>
          <w:rFonts w:ascii="Consolas" w:hAnsi="Consolas"/>
          <w:color w:val="202020"/>
          <w:sz w:val="16"/>
        </w:rPr>
        <w:t>csv</w:t>
      </w:r>
      <w:r>
        <w:rPr>
          <w:rFonts w:ascii="Consolas" w:hAnsi="Consolas"/>
          <w:color w:val="666666"/>
          <w:sz w:val="16"/>
        </w:rPr>
        <w:t>.</w:t>
      </w:r>
      <w:r>
        <w:rPr>
          <w:rFonts w:ascii="Consolas" w:hAnsi="Consolas"/>
          <w:color w:val="202020"/>
          <w:sz w:val="16"/>
        </w:rPr>
        <w:t>reader</w:t>
      </w:r>
      <w:r>
        <w:rPr>
          <w:rFonts w:ascii="Consolas" w:hAnsi="Consolas"/>
          <w:color w:val="202020"/>
          <w:sz w:val="16"/>
        </w:rPr>
        <w:t>(</w:t>
      </w:r>
      <w:r>
        <w:rPr>
          <w:rFonts w:ascii="Consolas" w:hAnsi="Consolas"/>
          <w:color w:val="202020"/>
          <w:sz w:val="16"/>
        </w:rPr>
        <w:t>[</w:t>
      </w:r>
      <w:r>
        <w:rPr>
          <w:rFonts w:ascii="Consolas" w:hAnsi="Consolas"/>
          <w:color w:val="202020"/>
          <w:sz w:val="16"/>
        </w:rPr>
        <w:t>line</w:t>
      </w:r>
      <w:r>
        <w:rPr>
          <w:rFonts w:ascii="Consolas" w:hAnsi="Consolas"/>
          <w:color w:val="202020"/>
          <w:sz w:val="16"/>
        </w:rPr>
        <w:t>]</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strict</w:t>
      </w:r>
      <w:r>
        <w:rPr>
          <w:rFonts w:ascii="Consolas" w:hAnsi="Consolas"/>
          <w:color w:val="666666"/>
          <w:sz w:val="16"/>
        </w:rPr>
        <w:t>=</w:t>
      </w:r>
      <w:r>
        <w:rPr>
          <w:rFonts w:ascii="Consolas" w:hAnsi="Consolas"/>
          <w:color w:val="007020"/>
          <w:sz w:val="16"/>
        </w:rPr>
        <w:t>True</w:t>
      </w:r>
      <w:r>
        <w:rPr>
          <w:rFonts w:ascii="Consolas" w:hAnsi="Consolas"/>
          <w:color w:val="20202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if</w:t>
      </w:r>
      <w:r>
        <w:rPr>
          <w:rFonts w:ascii="Consolas" w:hAnsi="Consolas"/>
          <w:color w:val="202020"/>
          <w:sz w:val="16"/>
        </w:rPr>
        <w:t xml:space="preserve"> </w:t>
      </w:r>
      <w:r>
        <w:rPr>
          <w:rFonts w:ascii="Consolas" w:hAnsi="Consolas"/>
          <w:color w:val="007020"/>
          <w:sz w:val="16"/>
        </w:rPr>
        <w:t>len</w:t>
      </w:r>
      <w:r>
        <w:rPr>
          <w:rFonts w:ascii="Consolas" w:hAnsi="Consolas"/>
          <w:color w:val="202020"/>
          <w:sz w:val="16"/>
        </w:rPr>
        <w:t>(</w:t>
      </w:r>
      <w:r>
        <w:rPr>
          <w:rFonts w:ascii="Consolas" w:hAnsi="Consolas"/>
          <w:color w:val="202020"/>
          <w:sz w:val="16"/>
        </w:rPr>
        <w:t>row</w:t>
      </w:r>
      <w:r>
        <w:rPr>
          <w:rFonts w:ascii="Consolas" w:hAnsi="Consolas"/>
          <w:color w:val="202020"/>
          <w:sz w:val="16"/>
        </w:rPr>
        <w:t>)</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40A070"/>
          <w:sz w:val="16"/>
        </w:rPr>
        <w:t>3</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raise</w:t>
      </w:r>
      <w:r>
        <w:rPr>
          <w:rFonts w:ascii="Consolas" w:hAnsi="Consolas"/>
          <w:color w:val="202020"/>
          <w:sz w:val="16"/>
        </w:rPr>
        <w:t xml:space="preserve"> </w:t>
      </w:r>
      <w:r>
        <w:rPr>
          <w:rFonts w:ascii="Consolas" w:hAnsi="Consolas"/>
          <w:color w:val="007020"/>
          <w:sz w:val="16"/>
        </w:rPr>
        <w:t>ValueError</w:t>
      </w:r>
      <w:r>
        <w:rPr>
          <w:rFonts w:ascii="Consolas" w:hAnsi="Consolas"/>
          <w:color w:val="202020"/>
          <w:sz w:val="16"/>
        </w:rPr>
        <w:t>(</w:t>
      </w:r>
      <w:r>
        <w:rPr>
          <w:rFonts w:ascii="Consolas" w:hAnsi="Consolas"/>
          <w:color w:val="4070A0"/>
          <w:sz w:val="16"/>
        </w:rPr>
        <w:t>"</w:t>
      </w:r>
      <w:r>
        <w:rPr>
          <w:rFonts w:ascii="Consolas" w:hAnsi="Consolas"/>
          <w:color w:val="4070A0"/>
          <w:sz w:val="16"/>
        </w:rPr>
        <w:t>Expected station,date,temperature.</w:t>
      </w:r>
      <w:r>
        <w:rPr>
          <w:rFonts w:ascii="Consolas" w:hAnsi="Consolas"/>
          <w:color w:val="4070A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202020"/>
          <w:sz w:val="16"/>
        </w:rPr>
        <w:t>station</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date_text</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temperature_text</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w:t>
      </w:r>
      <w:r>
        <w:rPr>
          <w:rFonts w:ascii="Consolas" w:hAnsi="Consolas"/>
          <w:color w:val="202020"/>
          <w:sz w:val="16"/>
        </w:rPr>
        <w:t>value</w:t>
      </w:r>
      <w:r>
        <w:rPr>
          <w:rFonts w:ascii="Consolas" w:hAnsi="Consolas"/>
          <w:color w:val="666666"/>
          <w:sz w:val="16"/>
        </w:rPr>
        <w:t>.</w:t>
      </w:r>
      <w:r>
        <w:rPr>
          <w:rFonts w:ascii="Consolas" w:hAnsi="Consolas"/>
          <w:color w:val="202020"/>
          <w:sz w:val="16"/>
        </w:rPr>
        <w:t>strip</w:t>
      </w:r>
      <w:r>
        <w:rPr>
          <w:rFonts w:ascii="Consolas" w:hAnsi="Consolas"/>
          <w:color w:val="202020"/>
          <w:sz w:val="16"/>
        </w:rPr>
        <w:t>(</w:t>
      </w:r>
      <w:r>
        <w:rPr>
          <w:rFonts w:ascii="Consolas" w:hAnsi="Consolas"/>
          <w:color w:val="202020"/>
          <w:sz w:val="16"/>
        </w:rPr>
        <w:t>)</w:t>
      </w:r>
      <w:r>
        <w:rPr>
          <w:rFonts w:ascii="Consolas" w:hAnsi="Consolas"/>
          <w:color w:val="202020"/>
          <w:sz w:val="16"/>
        </w:rPr>
        <w:t xml:space="preserve"> </w:t>
      </w:r>
      <w:r>
        <w:rPr>
          <w:rFonts w:ascii="Consolas" w:hAnsi="Consolas"/>
          <w:color w:val="007020"/>
          <w:sz w:val="16"/>
        </w:rPr>
        <w:t>for</w:t>
      </w:r>
      <w:r>
        <w:rPr>
          <w:rFonts w:ascii="Consolas" w:hAnsi="Consolas"/>
          <w:color w:val="202020"/>
          <w:sz w:val="16"/>
        </w:rPr>
        <w:t xml:space="preserve"> </w:t>
      </w:r>
      <w:r>
        <w:rPr>
          <w:rFonts w:ascii="Consolas" w:hAnsi="Consolas"/>
          <w:color w:val="202020"/>
          <w:sz w:val="16"/>
        </w:rPr>
        <w:t>value</w:t>
      </w:r>
      <w:r>
        <w:rPr>
          <w:rFonts w:ascii="Consolas" w:hAnsi="Consolas"/>
          <w:color w:val="202020"/>
          <w:sz w:val="16"/>
        </w:rPr>
        <w:t xml:space="preserve"> </w:t>
      </w:r>
      <w:r>
        <w:rPr>
          <w:rFonts w:ascii="Consolas" w:hAnsi="Consolas"/>
          <w:color w:val="007020"/>
          <w:sz w:val="16"/>
        </w:rPr>
        <w:t>in</w:t>
      </w:r>
      <w:r>
        <w:rPr>
          <w:rFonts w:ascii="Consolas" w:hAnsi="Consolas"/>
          <w:color w:val="202020"/>
          <w:sz w:val="16"/>
        </w:rPr>
        <w:t xml:space="preserve"> </w:t>
      </w:r>
      <w:r>
        <w:rPr>
          <w:rFonts w:ascii="Consolas" w:hAnsi="Consolas"/>
          <w:color w:val="202020"/>
          <w:sz w:val="16"/>
        </w:rPr>
        <w:t>row</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if</w:t>
      </w:r>
      <w:r>
        <w:rPr>
          <w:rFonts w:ascii="Consolas" w:hAnsi="Consolas"/>
          <w:color w:val="202020"/>
          <w:sz w:val="16"/>
        </w:rPr>
        <w:t xml:space="preserve"> </w:t>
      </w:r>
      <w:r>
        <w:rPr>
          <w:rFonts w:ascii="Consolas" w:hAnsi="Consolas"/>
          <w:color w:val="007020"/>
          <w:sz w:val="16"/>
        </w:rPr>
        <w:t>not</w:t>
      </w:r>
      <w:r>
        <w:rPr>
          <w:rFonts w:ascii="Consolas" w:hAnsi="Consolas"/>
          <w:color w:val="202020"/>
          <w:sz w:val="16"/>
        </w:rPr>
        <w:t xml:space="preserve"> </w:t>
      </w:r>
      <w:r>
        <w:rPr>
          <w:rFonts w:ascii="Consolas" w:hAnsi="Consolas"/>
          <w:color w:val="202020"/>
          <w:sz w:val="16"/>
        </w:rPr>
        <w:t>station</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raise</w:t>
      </w:r>
      <w:r>
        <w:rPr>
          <w:rFonts w:ascii="Consolas" w:hAnsi="Consolas"/>
          <w:color w:val="202020"/>
          <w:sz w:val="16"/>
        </w:rPr>
        <w:t xml:space="preserve"> </w:t>
      </w:r>
      <w:r>
        <w:rPr>
          <w:rFonts w:ascii="Consolas" w:hAnsi="Consolas"/>
          <w:color w:val="007020"/>
          <w:sz w:val="16"/>
        </w:rPr>
        <w:t>ValueError</w:t>
      </w:r>
      <w:r>
        <w:rPr>
          <w:rFonts w:ascii="Consolas" w:hAnsi="Consolas"/>
          <w:color w:val="202020"/>
          <w:sz w:val="16"/>
        </w:rPr>
        <w:t>(</w:t>
      </w:r>
      <w:r>
        <w:rPr>
          <w:rFonts w:ascii="Consolas" w:hAnsi="Consolas"/>
          <w:color w:val="4070A0"/>
          <w:sz w:val="16"/>
        </w:rPr>
        <w:t>"</w:t>
      </w:r>
      <w:r>
        <w:rPr>
          <w:rFonts w:ascii="Consolas" w:hAnsi="Consolas"/>
          <w:color w:val="4070A0"/>
          <w:sz w:val="16"/>
        </w:rPr>
        <w:t>Station name cannot be empty.</w:t>
      </w:r>
      <w:r>
        <w:rPr>
          <w:rFonts w:ascii="Consolas" w:hAnsi="Consolas"/>
          <w:color w:val="4070A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try</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202020"/>
          <w:sz w:val="16"/>
        </w:rPr>
        <w:t>timestamp</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datetime</w:t>
      </w:r>
      <w:r>
        <w:rPr>
          <w:rFonts w:ascii="Consolas" w:hAnsi="Consolas"/>
          <w:color w:val="666666"/>
          <w:sz w:val="16"/>
        </w:rPr>
        <w:t>.</w:t>
      </w:r>
      <w:r>
        <w:rPr>
          <w:rFonts w:ascii="Consolas" w:hAnsi="Consolas"/>
          <w:color w:val="202020"/>
          <w:sz w:val="16"/>
        </w:rPr>
        <w:t>strptime</w:t>
      </w:r>
      <w:r>
        <w:rPr>
          <w:rFonts w:ascii="Consolas" w:hAnsi="Consolas"/>
          <w:color w:val="202020"/>
          <w:sz w:val="16"/>
        </w:rPr>
        <w:t>(</w:t>
      </w:r>
      <w:r>
        <w:rPr>
          <w:rFonts w:ascii="Consolas" w:hAnsi="Consolas"/>
          <w:color w:val="202020"/>
          <w:sz w:val="16"/>
        </w:rPr>
        <w:t>date_text</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DATE_FORMAT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except</w:t>
      </w:r>
      <w:r>
        <w:rPr>
          <w:rFonts w:ascii="Consolas" w:hAnsi="Consolas"/>
          <w:color w:val="202020"/>
          <w:sz w:val="16"/>
        </w:rPr>
        <w:t xml:space="preserve"> </w:t>
      </w:r>
      <w:r>
        <w:rPr>
          <w:rFonts w:ascii="Consolas" w:hAnsi="Consolas"/>
          <w:color w:val="007020"/>
          <w:sz w:val="16"/>
        </w:rPr>
        <w:t>ValueError</w:t>
      </w:r>
      <w:r>
        <w:rPr>
          <w:rFonts w:ascii="Consolas" w:hAnsi="Consolas"/>
          <w:color w:val="202020"/>
          <w:sz w:val="16"/>
        </w:rPr>
        <w:t xml:space="preserve"> </w:t>
      </w:r>
      <w:r>
        <w:rPr>
          <w:rFonts w:ascii="Consolas" w:hAnsi="Consolas"/>
          <w:color w:val="007020"/>
          <w:sz w:val="16"/>
        </w:rPr>
        <w:t>as</w:t>
      </w:r>
      <w:r>
        <w:rPr>
          <w:rFonts w:ascii="Consolas" w:hAnsi="Consolas"/>
          <w:color w:val="202020"/>
          <w:sz w:val="16"/>
        </w:rPr>
        <w:t xml:space="preserve"> </w:t>
      </w:r>
      <w:r>
        <w:rPr>
          <w:rFonts w:ascii="Consolas" w:hAnsi="Consolas"/>
          <w:color w:val="202020"/>
          <w:sz w:val="16"/>
        </w:rPr>
        <w:t>error</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raise</w:t>
      </w:r>
      <w:r>
        <w:rPr>
          <w:rFonts w:ascii="Consolas" w:hAnsi="Consolas"/>
          <w:color w:val="202020"/>
          <w:sz w:val="16"/>
        </w:rPr>
        <w:t xml:space="preserve"> </w:t>
      </w:r>
      <w:r>
        <w:rPr>
          <w:rFonts w:ascii="Consolas" w:hAnsi="Consolas"/>
          <w:color w:val="007020"/>
          <w:sz w:val="16"/>
        </w:rPr>
        <w:t>ValueError</w:t>
      </w:r>
      <w:r>
        <w:rPr>
          <w:rFonts w:ascii="Consolas" w:hAnsi="Consolas"/>
          <w:color w:val="202020"/>
          <w:sz w:val="16"/>
        </w:rPr>
        <w:t>(</w:t>
      </w:r>
      <w:r>
        <w:rPr>
          <w:rFonts w:ascii="Consolas" w:hAnsi="Consolas"/>
          <w:color w:val="4070A0"/>
          <w:sz w:val="16"/>
        </w:rPr>
        <w:t>"</w:t>
      </w:r>
      <w:r>
        <w:rPr>
          <w:rFonts w:ascii="Consolas" w:hAnsi="Consolas"/>
          <w:color w:val="4070A0"/>
          <w:sz w:val="16"/>
        </w:rPr>
        <w:t>Invalid date; expected HH:MM:SS AM/PM MM/DD/YYYY.</w:t>
      </w:r>
      <w:r>
        <w:rPr>
          <w:rFonts w:ascii="Consolas" w:hAnsi="Consolas"/>
          <w:color w:val="4070A0"/>
          <w:sz w:val="16"/>
        </w:rPr>
        <w:t>"</w:t>
      </w:r>
      <w:r>
        <w:rPr>
          <w:rFonts w:ascii="Consolas" w:hAnsi="Consolas"/>
          <w:color w:val="202020"/>
          <w:sz w:val="16"/>
        </w:rPr>
        <w:t>)</w:t>
      </w:r>
      <w:r>
        <w:rPr>
          <w:rFonts w:ascii="Consolas" w:hAnsi="Consolas"/>
          <w:color w:val="202020"/>
          <w:sz w:val="16"/>
        </w:rPr>
        <w:t xml:space="preserve"> </w:t>
      </w:r>
      <w:r>
        <w:rPr>
          <w:rFonts w:ascii="Consolas" w:hAnsi="Consolas"/>
          <w:color w:val="007020"/>
          <w:sz w:val="16"/>
        </w:rPr>
        <w:t>from</w:t>
      </w:r>
      <w:r>
        <w:rPr>
          <w:rFonts w:ascii="Consolas" w:hAnsi="Consolas"/>
          <w:color w:val="BBBBBB"/>
          <w:sz w:val="16"/>
        </w:rPr>
        <w:t xml:space="preserve"> </w:t>
      </w:r>
      <w:r>
        <w:rPr>
          <w:rFonts w:ascii="Consolas" w:hAnsi="Consolas"/>
          <w:color w:val="0E84B5"/>
          <w:sz w:val="16"/>
        </w:rPr>
        <w:t>error</w:t>
      </w:r>
    </w:p>
    <w:p>
      <w:pPr>
        <w:spacing w:after="0"/>
      </w:pPr>
      <w:r>
        <w:rPr>
          <w:rFonts w:ascii="Consolas" w:hAnsi="Consolas"/>
          <w:color w:val="202020"/>
          <w:sz w:val="16"/>
        </w:rPr>
        <w:t xml:space="preserve">                </w:t>
      </w:r>
      <w:r>
        <w:rPr>
          <w:rFonts w:ascii="Consolas" w:hAnsi="Consolas"/>
          <w:color w:val="007020"/>
          <w:sz w:val="16"/>
        </w:rPr>
        <w:t>try</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202020"/>
          <w:sz w:val="16"/>
        </w:rPr>
        <w:t>temperature</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007020"/>
          <w:sz w:val="16"/>
        </w:rPr>
        <w:t>float</w:t>
      </w:r>
      <w:r>
        <w:rPr>
          <w:rFonts w:ascii="Consolas" w:hAnsi="Consolas"/>
          <w:color w:val="202020"/>
          <w:sz w:val="16"/>
        </w:rPr>
        <w:t>(</w:t>
      </w:r>
      <w:r>
        <w:rPr>
          <w:rFonts w:ascii="Consolas" w:hAnsi="Consolas"/>
          <w:color w:val="202020"/>
          <w:sz w:val="16"/>
        </w:rPr>
        <w:t>temperature_text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except</w:t>
      </w:r>
      <w:r>
        <w:rPr>
          <w:rFonts w:ascii="Consolas" w:hAnsi="Consolas"/>
          <w:color w:val="202020"/>
          <w:sz w:val="16"/>
        </w:rPr>
        <w:t xml:space="preserve"> </w:t>
      </w:r>
      <w:r>
        <w:rPr>
          <w:rFonts w:ascii="Consolas" w:hAnsi="Consolas"/>
          <w:color w:val="007020"/>
          <w:sz w:val="16"/>
        </w:rPr>
        <w:t>ValueError</w:t>
      </w:r>
      <w:r>
        <w:rPr>
          <w:rFonts w:ascii="Consolas" w:hAnsi="Consolas"/>
          <w:color w:val="202020"/>
          <w:sz w:val="16"/>
        </w:rPr>
        <w:t xml:space="preserve"> </w:t>
      </w:r>
      <w:r>
        <w:rPr>
          <w:rFonts w:ascii="Consolas" w:hAnsi="Consolas"/>
          <w:color w:val="007020"/>
          <w:sz w:val="16"/>
        </w:rPr>
        <w:t>as</w:t>
      </w:r>
      <w:r>
        <w:rPr>
          <w:rFonts w:ascii="Consolas" w:hAnsi="Consolas"/>
          <w:color w:val="202020"/>
          <w:sz w:val="16"/>
        </w:rPr>
        <w:t xml:space="preserve"> </w:t>
      </w:r>
      <w:r>
        <w:rPr>
          <w:rFonts w:ascii="Consolas" w:hAnsi="Consolas"/>
          <w:color w:val="202020"/>
          <w:sz w:val="16"/>
        </w:rPr>
        <w:t>error</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raise</w:t>
      </w:r>
      <w:r>
        <w:rPr>
          <w:rFonts w:ascii="Consolas" w:hAnsi="Consolas"/>
          <w:color w:val="202020"/>
          <w:sz w:val="16"/>
        </w:rPr>
        <w:t xml:space="preserve"> </w:t>
      </w:r>
      <w:r>
        <w:rPr>
          <w:rFonts w:ascii="Consolas" w:hAnsi="Consolas"/>
          <w:color w:val="007020"/>
          <w:sz w:val="16"/>
        </w:rPr>
        <w:t>ValueError</w:t>
      </w:r>
      <w:r>
        <w:rPr>
          <w:rFonts w:ascii="Consolas" w:hAnsi="Consolas"/>
          <w:color w:val="202020"/>
          <w:sz w:val="16"/>
        </w:rPr>
        <w:t>(</w:t>
      </w:r>
      <w:r>
        <w:rPr>
          <w:rFonts w:ascii="Consolas" w:hAnsi="Consolas"/>
          <w:color w:val="4070A0"/>
          <w:sz w:val="16"/>
        </w:rPr>
        <w:t>"</w:t>
      </w:r>
      <w:r>
        <w:rPr>
          <w:rFonts w:ascii="Consolas" w:hAnsi="Consolas"/>
          <w:color w:val="4070A0"/>
          <w:sz w:val="16"/>
        </w:rPr>
        <w:t>Temperature must be a number.</w:t>
      </w:r>
      <w:r>
        <w:rPr>
          <w:rFonts w:ascii="Consolas" w:hAnsi="Consolas"/>
          <w:color w:val="4070A0"/>
          <w:sz w:val="16"/>
        </w:rPr>
        <w:t>"</w:t>
      </w:r>
      <w:r>
        <w:rPr>
          <w:rFonts w:ascii="Consolas" w:hAnsi="Consolas"/>
          <w:color w:val="202020"/>
          <w:sz w:val="16"/>
        </w:rPr>
        <w:t>)</w:t>
      </w:r>
      <w:r>
        <w:rPr>
          <w:rFonts w:ascii="Consolas" w:hAnsi="Consolas"/>
          <w:color w:val="202020"/>
          <w:sz w:val="16"/>
        </w:rPr>
        <w:t xml:space="preserve"> </w:t>
      </w:r>
      <w:r>
        <w:rPr>
          <w:rFonts w:ascii="Consolas" w:hAnsi="Consolas"/>
          <w:color w:val="007020"/>
          <w:sz w:val="16"/>
        </w:rPr>
        <w:t>from</w:t>
      </w:r>
      <w:r>
        <w:rPr>
          <w:rFonts w:ascii="Consolas" w:hAnsi="Consolas"/>
          <w:color w:val="BBBBBB"/>
          <w:sz w:val="16"/>
        </w:rPr>
        <w:t xml:space="preserve"> </w:t>
      </w:r>
      <w:r>
        <w:rPr>
          <w:rFonts w:ascii="Consolas" w:hAnsi="Consolas"/>
          <w:color w:val="0E84B5"/>
          <w:sz w:val="16"/>
        </w:rPr>
        <w:t>error</w:t>
      </w:r>
    </w:p>
    <w:p>
      <w:pPr>
        <w:spacing w:after="0"/>
      </w:pPr>
      <w:r>
        <w:rPr>
          <w:rFonts w:ascii="Consolas" w:hAnsi="Consolas"/>
          <w:color w:val="202020"/>
          <w:sz w:val="16"/>
        </w:rPr>
        <w:t xml:space="preserve">                </w:t>
      </w:r>
      <w:r>
        <w:rPr>
          <w:rFonts w:ascii="Consolas" w:hAnsi="Consolas"/>
          <w:color w:val="60A0B0"/>
          <w:sz w:val="16"/>
        </w:rPr>
        <w:t># This also rejects NaN and infinities without special cases.</w:t>
      </w:r>
    </w:p>
    <w:p>
      <w:pPr>
        <w:spacing w:after="0"/>
      </w:pPr>
      <w:r>
        <w:rPr>
          <w:rFonts w:ascii="Consolas" w:hAnsi="Consolas"/>
          <w:color w:val="202020"/>
          <w:sz w:val="16"/>
        </w:rPr>
        <w:t xml:space="preserve">                </w:t>
      </w:r>
      <w:r>
        <w:rPr>
          <w:rFonts w:ascii="Consolas" w:hAnsi="Consolas"/>
          <w:color w:val="007020"/>
          <w:sz w:val="16"/>
        </w:rPr>
        <w:t>if</w:t>
      </w:r>
      <w:r>
        <w:rPr>
          <w:rFonts w:ascii="Consolas" w:hAnsi="Consolas"/>
          <w:color w:val="202020"/>
          <w:sz w:val="16"/>
        </w:rPr>
        <w:t xml:space="preserve"> </w:t>
      </w:r>
      <w:r>
        <w:rPr>
          <w:rFonts w:ascii="Consolas" w:hAnsi="Consolas"/>
          <w:color w:val="007020"/>
          <w:sz w:val="16"/>
        </w:rPr>
        <w:t>not</w:t>
      </w:r>
      <w:r>
        <w:rPr>
          <w:rFonts w:ascii="Consolas" w:hAnsi="Consolas"/>
          <w:color w:val="202020"/>
          <w:sz w:val="16"/>
        </w:rPr>
        <w:t xml:space="preserve"> </w:t>
      </w:r>
      <w:r>
        <w:rPr>
          <w:rFonts w:ascii="Consolas" w:hAnsi="Consolas"/>
          <w:color w:val="202020"/>
          <w:sz w:val="16"/>
        </w:rPr>
        <w:t>MIN_TEMPERATURE</w:t>
      </w:r>
      <w:r>
        <w:rPr>
          <w:rFonts w:ascii="Consolas" w:hAnsi="Consolas"/>
          <w:color w:val="202020"/>
          <w:sz w:val="16"/>
        </w:rPr>
        <w:t xml:space="preserve"> </w:t>
      </w:r>
      <w:r>
        <w:rPr>
          <w:rFonts w:ascii="Consolas" w:hAnsi="Consolas"/>
          <w:color w:val="666666"/>
          <w:sz w:val="16"/>
        </w:rPr>
        <w:t>&lt;</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temperature</w:t>
      </w:r>
      <w:r>
        <w:rPr>
          <w:rFonts w:ascii="Consolas" w:hAnsi="Consolas"/>
          <w:color w:val="202020"/>
          <w:sz w:val="16"/>
        </w:rPr>
        <w:t xml:space="preserve"> </w:t>
      </w:r>
      <w:r>
        <w:rPr>
          <w:rFonts w:ascii="Consolas" w:hAnsi="Consolas"/>
          <w:color w:val="666666"/>
          <w:sz w:val="16"/>
        </w:rPr>
        <w:t>&lt;</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MAX_TEMPERATURE</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raise</w:t>
      </w:r>
      <w:r>
        <w:rPr>
          <w:rFonts w:ascii="Consolas" w:hAnsi="Consolas"/>
          <w:color w:val="202020"/>
          <w:sz w:val="16"/>
        </w:rPr>
        <w:t xml:space="preserve"> </w:t>
      </w:r>
      <w:r>
        <w:rPr>
          <w:rFonts w:ascii="Consolas" w:hAnsi="Consolas"/>
          <w:color w:val="007020"/>
          <w:sz w:val="16"/>
        </w:rPr>
        <w:t>ValueError</w:t>
      </w:r>
      <w:r>
        <w:rPr>
          <w:rFonts w:ascii="Consolas" w:hAnsi="Consolas"/>
          <w:color w:val="202020"/>
          <w:sz w:val="16"/>
        </w:rPr>
        <w:t>(</w:t>
      </w:r>
      <w:r>
        <w:rPr>
          <w:rFonts w:ascii="Consolas" w:hAnsi="Consolas"/>
          <w:color w:val="4070A0"/>
          <w:sz w:val="16"/>
        </w:rPr>
        <w:t>"</w:t>
      </w:r>
      <w:r>
        <w:rPr>
          <w:rFonts w:ascii="Consolas" w:hAnsi="Consolas"/>
          <w:color w:val="4070A0"/>
          <w:sz w:val="16"/>
        </w:rPr>
        <w:t>Temperature must be between -100.0 and 150.0.</w:t>
      </w:r>
      <w:r>
        <w:rPr>
          <w:rFonts w:ascii="Consolas" w:hAnsi="Consolas"/>
          <w:color w:val="4070A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202020"/>
          <w:sz w:val="16"/>
        </w:rPr>
        <w:t>key</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w:t>
      </w:r>
      <w:r>
        <w:rPr>
          <w:rFonts w:ascii="Consolas" w:hAnsi="Consolas"/>
          <w:color w:val="202020"/>
          <w:sz w:val="16"/>
        </w:rPr>
        <w:t>station</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timestamp</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if</w:t>
      </w:r>
      <w:r>
        <w:rPr>
          <w:rFonts w:ascii="Consolas" w:hAnsi="Consolas"/>
          <w:color w:val="202020"/>
          <w:sz w:val="16"/>
        </w:rPr>
        <w:t xml:space="preserve"> </w:t>
      </w:r>
      <w:r>
        <w:rPr>
          <w:rFonts w:ascii="Consolas" w:hAnsi="Consolas"/>
          <w:color w:val="202020"/>
          <w:sz w:val="16"/>
        </w:rPr>
        <w:t>key</w:t>
      </w:r>
      <w:r>
        <w:rPr>
          <w:rFonts w:ascii="Consolas" w:hAnsi="Consolas"/>
          <w:color w:val="202020"/>
          <w:sz w:val="16"/>
        </w:rPr>
        <w:t xml:space="preserve"> </w:t>
      </w:r>
      <w:r>
        <w:rPr>
          <w:rFonts w:ascii="Consolas" w:hAnsi="Consolas"/>
          <w:color w:val="007020"/>
          <w:sz w:val="16"/>
        </w:rPr>
        <w:t>in</w:t>
      </w:r>
      <w:r>
        <w:rPr>
          <w:rFonts w:ascii="Consolas" w:hAnsi="Consolas"/>
          <w:color w:val="202020"/>
          <w:sz w:val="16"/>
        </w:rPr>
        <w:t xml:space="preserve"> </w:t>
      </w:r>
      <w:r>
        <w:rPr>
          <w:rFonts w:ascii="Consolas" w:hAnsi="Consolas"/>
          <w:color w:val="202020"/>
          <w:sz w:val="16"/>
        </w:rPr>
        <w:t>seen</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raise</w:t>
      </w:r>
      <w:r>
        <w:rPr>
          <w:rFonts w:ascii="Consolas" w:hAnsi="Consolas"/>
          <w:color w:val="202020"/>
          <w:sz w:val="16"/>
        </w:rPr>
        <w:t xml:space="preserve"> </w:t>
      </w:r>
      <w:r>
        <w:rPr>
          <w:rFonts w:ascii="Consolas" w:hAnsi="Consolas"/>
          <w:color w:val="007020"/>
          <w:sz w:val="16"/>
        </w:rPr>
        <w:t>ValueError</w:t>
      </w:r>
      <w:r>
        <w:rPr>
          <w:rFonts w:ascii="Consolas" w:hAnsi="Consolas"/>
          <w:color w:val="202020"/>
          <w:sz w:val="16"/>
        </w:rPr>
        <w:t>(</w:t>
      </w:r>
      <w:r>
        <w:rPr>
          <w:rFonts w:ascii="Consolas" w:hAnsi="Consolas"/>
          <w:color w:val="4070A0"/>
          <w:sz w:val="16"/>
        </w:rPr>
        <w:t>"</w:t>
      </w:r>
      <w:r>
        <w:rPr>
          <w:rFonts w:ascii="Consolas" w:hAnsi="Consolas"/>
          <w:color w:val="4070A0"/>
          <w:sz w:val="16"/>
        </w:rPr>
        <w:t>Duplicate station/date observation.</w:t>
      </w:r>
      <w:r>
        <w:rPr>
          <w:rFonts w:ascii="Consolas" w:hAnsi="Consolas"/>
          <w:color w:val="4070A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202020"/>
          <w:sz w:val="16"/>
        </w:rPr>
        <w:t>seen</w:t>
      </w:r>
      <w:r>
        <w:rPr>
          <w:rFonts w:ascii="Consolas" w:hAnsi="Consolas"/>
          <w:color w:val="666666"/>
          <w:sz w:val="16"/>
        </w:rPr>
        <w:t>.</w:t>
      </w:r>
      <w:r>
        <w:rPr>
          <w:rFonts w:ascii="Consolas" w:hAnsi="Consolas"/>
          <w:color w:val="202020"/>
          <w:sz w:val="16"/>
        </w:rPr>
        <w:t>add</w:t>
      </w:r>
      <w:r>
        <w:rPr>
          <w:rFonts w:ascii="Consolas" w:hAnsi="Consolas"/>
          <w:color w:val="202020"/>
          <w:sz w:val="16"/>
        </w:rPr>
        <w:t>(</w:t>
      </w:r>
      <w:r>
        <w:rPr>
          <w:rFonts w:ascii="Consolas" w:hAnsi="Consolas"/>
          <w:color w:val="202020"/>
          <w:sz w:val="16"/>
        </w:rPr>
        <w:t>key</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202020"/>
          <w:sz w:val="16"/>
        </w:rPr>
        <w:t>observations</w:t>
      </w:r>
      <w:r>
        <w:rPr>
          <w:rFonts w:ascii="Consolas" w:hAnsi="Consolas"/>
          <w:color w:val="666666"/>
          <w:sz w:val="16"/>
        </w:rPr>
        <w:t>.</w:t>
      </w:r>
      <w:r>
        <w:rPr>
          <w:rFonts w:ascii="Consolas" w:hAnsi="Consolas"/>
          <w:color w:val="202020"/>
          <w:sz w:val="16"/>
        </w:rPr>
        <w:t>setdefault</w:t>
      </w:r>
      <w:r>
        <w:rPr>
          <w:rFonts w:ascii="Consolas" w:hAnsi="Consolas"/>
          <w:color w:val="202020"/>
          <w:sz w:val="16"/>
        </w:rPr>
        <w:t>(</w:t>
      </w:r>
      <w:r>
        <w:rPr>
          <w:rFonts w:ascii="Consolas" w:hAnsi="Consolas"/>
          <w:color w:val="202020"/>
          <w:sz w:val="16"/>
        </w:rPr>
        <w:t>station</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w:t>
      </w:r>
      <w:r>
        <w:rPr>
          <w:rFonts w:ascii="Consolas" w:hAnsi="Consolas"/>
          <w:color w:val="202020"/>
          <w:sz w:val="16"/>
        </w:rPr>
        <w:t>]</w:t>
      </w:r>
      <w:r>
        <w:rPr>
          <w:rFonts w:ascii="Consolas" w:hAnsi="Consolas"/>
          <w:color w:val="202020"/>
          <w:sz w:val="16"/>
        </w:rPr>
        <w:t>)</w:t>
      </w:r>
      <w:r>
        <w:rPr>
          <w:rFonts w:ascii="Consolas" w:hAnsi="Consolas"/>
          <w:color w:val="666666"/>
          <w:sz w:val="16"/>
        </w:rPr>
        <w:t>.</w:t>
      </w:r>
      <w:r>
        <w:rPr>
          <w:rFonts w:ascii="Consolas" w:hAnsi="Consolas"/>
          <w:color w:val="202020"/>
          <w:sz w:val="16"/>
        </w:rPr>
        <w:t>append</w:t>
      </w:r>
      <w:r>
        <w:rPr>
          <w:rFonts w:ascii="Consolas" w:hAnsi="Consolas"/>
          <w:color w:val="202020"/>
          <w:sz w:val="16"/>
        </w:rPr>
        <w:t>(</w:t>
      </w:r>
      <w:r>
        <w:rPr>
          <w:rFonts w:ascii="Consolas" w:hAnsi="Consolas"/>
          <w:color w:val="202020"/>
          <w:sz w:val="16"/>
        </w:rPr>
        <w:t>(</w:t>
      </w:r>
      <w:r>
        <w:rPr>
          <w:rFonts w:ascii="Consolas" w:hAnsi="Consolas"/>
          <w:color w:val="202020"/>
          <w:sz w:val="16"/>
        </w:rPr>
        <w:t>date_text</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temperature</w:t>
      </w:r>
      <w:r>
        <w:rPr>
          <w:rFonts w:ascii="Consolas" w:hAnsi="Consolas"/>
          <w:color w:val="20202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except</w:t>
      </w:r>
      <w:r>
        <w:rPr>
          <w:rFonts w:ascii="Consolas" w:hAnsi="Consolas"/>
          <w:color w:val="202020"/>
          <w:sz w:val="16"/>
        </w:rPr>
        <w:t xml:space="preserve"> </w:t>
      </w:r>
      <w:r>
        <w:rPr>
          <w:rFonts w:ascii="Consolas" w:hAnsi="Consolas"/>
          <w:color w:val="202020"/>
          <w:sz w:val="16"/>
        </w:rPr>
        <w:t>(</w:t>
      </w:r>
      <w:r>
        <w:rPr>
          <w:rFonts w:ascii="Consolas" w:hAnsi="Consolas"/>
          <w:color w:val="007020"/>
          <w:sz w:val="16"/>
        </w:rPr>
        <w:t>ValueError</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csv</w:t>
      </w:r>
      <w:r>
        <w:rPr>
          <w:rFonts w:ascii="Consolas" w:hAnsi="Consolas"/>
          <w:color w:val="666666"/>
          <w:sz w:val="16"/>
        </w:rPr>
        <w:t>.</w:t>
      </w:r>
      <w:r>
        <w:rPr>
          <w:rFonts w:ascii="Consolas" w:hAnsi="Consolas"/>
          <w:color w:val="202020"/>
          <w:sz w:val="16"/>
        </w:rPr>
        <w:t>Error</w:t>
      </w:r>
      <w:r>
        <w:rPr>
          <w:rFonts w:ascii="Consolas" w:hAnsi="Consolas"/>
          <w:color w:val="202020"/>
          <w:sz w:val="16"/>
        </w:rPr>
        <w:t>)</w:t>
      </w:r>
      <w:r>
        <w:rPr>
          <w:rFonts w:ascii="Consolas" w:hAnsi="Consolas"/>
          <w:color w:val="202020"/>
          <w:sz w:val="16"/>
        </w:rPr>
        <w:t xml:space="preserve"> </w:t>
      </w:r>
      <w:r>
        <w:rPr>
          <w:rFonts w:ascii="Consolas" w:hAnsi="Consolas"/>
          <w:color w:val="007020"/>
          <w:sz w:val="16"/>
        </w:rPr>
        <w:t>as</w:t>
      </w:r>
      <w:r>
        <w:rPr>
          <w:rFonts w:ascii="Consolas" w:hAnsi="Consolas"/>
          <w:color w:val="202020"/>
          <w:sz w:val="16"/>
        </w:rPr>
        <w:t xml:space="preserve"> </w:t>
      </w:r>
      <w:r>
        <w:rPr>
          <w:rFonts w:ascii="Consolas" w:hAnsi="Consolas"/>
          <w:color w:val="202020"/>
          <w:sz w:val="16"/>
        </w:rPr>
        <w:t>error</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202020"/>
          <w:sz w:val="16"/>
        </w:rPr>
        <w:t>errors</w:t>
      </w:r>
      <w:r>
        <w:rPr>
          <w:rFonts w:ascii="Consolas" w:hAnsi="Consolas"/>
          <w:color w:val="666666"/>
          <w:sz w:val="16"/>
        </w:rPr>
        <w:t>.</w:t>
      </w:r>
      <w:r>
        <w:rPr>
          <w:rFonts w:ascii="Consolas" w:hAnsi="Consolas"/>
          <w:color w:val="202020"/>
          <w:sz w:val="16"/>
        </w:rPr>
        <w:t>append</w:t>
      </w:r>
      <w:r>
        <w:rPr>
          <w:rFonts w:ascii="Consolas" w:hAnsi="Consolas"/>
          <w:color w:val="202020"/>
          <w:sz w:val="16"/>
        </w:rPr>
        <w:t>(</w:t>
      </w:r>
      <w:r>
        <w:rPr>
          <w:rFonts w:ascii="Consolas" w:hAnsi="Consolas"/>
          <w:color w:val="202020"/>
          <w:sz w:val="16"/>
        </w:rPr>
        <w:t>(</w:t>
      </w:r>
      <w:r>
        <w:rPr>
          <w:rFonts w:ascii="Consolas" w:hAnsi="Consolas"/>
          <w:color w:val="202020"/>
          <w:sz w:val="16"/>
        </w:rPr>
        <w:t>line_number</w:t>
      </w:r>
      <w:r>
        <w:rPr>
          <w:rFonts w:ascii="Consolas" w:hAnsi="Consolas"/>
          <w:color w:val="202020"/>
          <w:sz w:val="16"/>
        </w:rPr>
        <w:t>,</w:t>
      </w:r>
      <w:r>
        <w:rPr>
          <w:rFonts w:ascii="Consolas" w:hAnsi="Consolas"/>
          <w:color w:val="202020"/>
          <w:sz w:val="16"/>
        </w:rPr>
        <w:t xml:space="preserve"> </w:t>
      </w:r>
      <w:r>
        <w:rPr>
          <w:rFonts w:ascii="Consolas" w:hAnsi="Consolas"/>
          <w:color w:val="007020"/>
          <w:sz w:val="16"/>
        </w:rPr>
        <w:t>str</w:t>
      </w:r>
      <w:r>
        <w:rPr>
          <w:rFonts w:ascii="Consolas" w:hAnsi="Consolas"/>
          <w:color w:val="202020"/>
          <w:sz w:val="16"/>
        </w:rPr>
        <w:t>(</w:t>
      </w:r>
      <w:r>
        <w:rPr>
          <w:rFonts w:ascii="Consolas" w:hAnsi="Consolas"/>
          <w:color w:val="202020"/>
          <w:sz w:val="16"/>
        </w:rPr>
        <w:t>error</w:t>
      </w:r>
      <w:r>
        <w:rPr>
          <w:rFonts w:ascii="Consolas" w:hAnsi="Consolas"/>
          <w:color w:val="202020"/>
          <w:sz w:val="16"/>
        </w:rPr>
        <w:t>)</w:t>
      </w:r>
      <w:r>
        <w:rPr>
          <w:rFonts w:ascii="Consolas" w:hAnsi="Consolas"/>
          <w:color w:val="202020"/>
          <w:sz w:val="16"/>
        </w:rPr>
        <w:t>)</w:t>
      </w:r>
      <w:r>
        <w:rPr>
          <w:rFonts w:ascii="Consolas" w:hAnsi="Consolas"/>
          <w:color w:val="202020"/>
          <w:sz w:val="16"/>
        </w:rPr>
        <w:t>)</w:t>
      </w:r>
    </w:p>
    <w:p>
      <w:pPr>
        <w:spacing w:after="0"/>
      </w:pPr>
    </w:p>
    <w:p>
      <w:pPr>
        <w:spacing w:after="0"/>
      </w:pPr>
      <w:r>
        <w:rPr>
          <w:rFonts w:ascii="Consolas" w:hAnsi="Consolas"/>
          <w:color w:val="202020"/>
          <w:sz w:val="16"/>
        </w:rPr>
        <w:t xml:space="preserve">    </w:t>
      </w:r>
      <w:r>
        <w:rPr>
          <w:rFonts w:ascii="Consolas" w:hAnsi="Consolas"/>
          <w:color w:val="007020"/>
          <w:sz w:val="16"/>
        </w:rPr>
        <w:t>for</w:t>
      </w:r>
      <w:r>
        <w:rPr>
          <w:rFonts w:ascii="Consolas" w:hAnsi="Consolas"/>
          <w:color w:val="202020"/>
          <w:sz w:val="16"/>
        </w:rPr>
        <w:t xml:space="preserve"> </w:t>
      </w:r>
      <w:r>
        <w:rPr>
          <w:rFonts w:ascii="Consolas" w:hAnsi="Consolas"/>
          <w:color w:val="202020"/>
          <w:sz w:val="16"/>
        </w:rPr>
        <w:t>records</w:t>
      </w:r>
      <w:r>
        <w:rPr>
          <w:rFonts w:ascii="Consolas" w:hAnsi="Consolas"/>
          <w:color w:val="202020"/>
          <w:sz w:val="16"/>
        </w:rPr>
        <w:t xml:space="preserve"> </w:t>
      </w:r>
      <w:r>
        <w:rPr>
          <w:rFonts w:ascii="Consolas" w:hAnsi="Consolas"/>
          <w:color w:val="007020"/>
          <w:sz w:val="16"/>
        </w:rPr>
        <w:t>in</w:t>
      </w:r>
      <w:r>
        <w:rPr>
          <w:rFonts w:ascii="Consolas" w:hAnsi="Consolas"/>
          <w:color w:val="202020"/>
          <w:sz w:val="16"/>
        </w:rPr>
        <w:t xml:space="preserve"> </w:t>
      </w:r>
      <w:r>
        <w:rPr>
          <w:rFonts w:ascii="Consolas" w:hAnsi="Consolas"/>
          <w:color w:val="202020"/>
          <w:sz w:val="16"/>
        </w:rPr>
        <w:t>observations</w:t>
      </w:r>
      <w:r>
        <w:rPr>
          <w:rFonts w:ascii="Consolas" w:hAnsi="Consolas"/>
          <w:color w:val="666666"/>
          <w:sz w:val="16"/>
        </w:rPr>
        <w:t>.</w:t>
      </w:r>
      <w:r>
        <w:rPr>
          <w:rFonts w:ascii="Consolas" w:hAnsi="Consolas"/>
          <w:color w:val="202020"/>
          <w:sz w:val="16"/>
        </w:rPr>
        <w:t>values</w:t>
      </w:r>
      <w:r>
        <w:rPr>
          <w:rFonts w:ascii="Consolas" w:hAnsi="Consolas"/>
          <w:color w:val="202020"/>
          <w:sz w:val="16"/>
        </w:rPr>
        <w:t>(</w:t>
      </w:r>
      <w:r>
        <w:rPr>
          <w:rFonts w:ascii="Consolas" w:hAnsi="Consolas"/>
          <w:color w:val="20202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202020"/>
          <w:sz w:val="16"/>
        </w:rPr>
        <w:t>records</w:t>
      </w:r>
      <w:r>
        <w:rPr>
          <w:rFonts w:ascii="Consolas" w:hAnsi="Consolas"/>
          <w:color w:val="666666"/>
          <w:sz w:val="16"/>
        </w:rPr>
        <w:t>.</w:t>
      </w:r>
      <w:r>
        <w:rPr>
          <w:rFonts w:ascii="Consolas" w:hAnsi="Consolas"/>
          <w:color w:val="202020"/>
          <w:sz w:val="16"/>
        </w:rPr>
        <w:t>sort</w:t>
      </w:r>
      <w:r>
        <w:rPr>
          <w:rFonts w:ascii="Consolas" w:hAnsi="Consolas"/>
          <w:color w:val="202020"/>
          <w:sz w:val="16"/>
        </w:rPr>
        <w:t>(</w:t>
      </w:r>
      <w:r>
        <w:rPr>
          <w:rFonts w:ascii="Consolas" w:hAnsi="Consolas"/>
          <w:color w:val="202020"/>
          <w:sz w:val="16"/>
        </w:rPr>
        <w:t>key</w:t>
      </w:r>
      <w:r>
        <w:rPr>
          <w:rFonts w:ascii="Consolas" w:hAnsi="Consolas"/>
          <w:color w:val="666666"/>
          <w:sz w:val="16"/>
        </w:rPr>
        <w:t>=</w:t>
      </w:r>
      <w:r>
        <w:rPr>
          <w:rFonts w:ascii="Consolas" w:hAnsi="Consolas"/>
          <w:color w:val="007020"/>
          <w:sz w:val="16"/>
        </w:rPr>
        <w:t>lambda</w:t>
      </w:r>
      <w:r>
        <w:rPr>
          <w:rFonts w:ascii="Consolas" w:hAnsi="Consolas"/>
          <w:color w:val="202020"/>
          <w:sz w:val="16"/>
        </w:rPr>
        <w:t xml:space="preserve"> </w:t>
      </w:r>
      <w:r>
        <w:rPr>
          <w:rFonts w:ascii="Consolas" w:hAnsi="Consolas"/>
          <w:color w:val="202020"/>
          <w:sz w:val="16"/>
        </w:rPr>
        <w:t>record</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datetime</w:t>
      </w:r>
      <w:r>
        <w:rPr>
          <w:rFonts w:ascii="Consolas" w:hAnsi="Consolas"/>
          <w:color w:val="666666"/>
          <w:sz w:val="16"/>
        </w:rPr>
        <w:t>.</w:t>
      </w:r>
      <w:r>
        <w:rPr>
          <w:rFonts w:ascii="Consolas" w:hAnsi="Consolas"/>
          <w:color w:val="202020"/>
          <w:sz w:val="16"/>
        </w:rPr>
        <w:t>strptime</w:t>
      </w:r>
      <w:r>
        <w:rPr>
          <w:rFonts w:ascii="Consolas" w:hAnsi="Consolas"/>
          <w:color w:val="202020"/>
          <w:sz w:val="16"/>
        </w:rPr>
        <w:t>(</w:t>
      </w:r>
      <w:r>
        <w:rPr>
          <w:rFonts w:ascii="Consolas" w:hAnsi="Consolas"/>
          <w:color w:val="202020"/>
          <w:sz w:val="16"/>
        </w:rPr>
        <w:t>record</w:t>
      </w:r>
      <w:r>
        <w:rPr>
          <w:rFonts w:ascii="Consolas" w:hAnsi="Consolas"/>
          <w:color w:val="202020"/>
          <w:sz w:val="16"/>
        </w:rPr>
        <w:t>[</w:t>
      </w:r>
      <w:r>
        <w:rPr>
          <w:rFonts w:ascii="Consolas" w:hAnsi="Consolas"/>
          <w:color w:val="40A070"/>
          <w:sz w:val="16"/>
        </w:rPr>
        <w:t>0</w:t>
      </w:r>
      <w:r>
        <w:rPr>
          <w:rFonts w:ascii="Consolas" w:hAnsi="Consolas"/>
          <w:color w:val="202020"/>
          <w:sz w:val="16"/>
        </w:rPr>
        <w:t>]</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DATE_FORMAT</w:t>
      </w:r>
      <w:r>
        <w:rPr>
          <w:rFonts w:ascii="Consolas" w:hAnsi="Consolas"/>
          <w:color w:val="20202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return</w:t>
      </w:r>
      <w:r>
        <w:rPr>
          <w:rFonts w:ascii="Consolas" w:hAnsi="Consolas"/>
          <w:color w:val="202020"/>
          <w:sz w:val="16"/>
        </w:rPr>
        <w:t xml:space="preserve"> </w:t>
      </w:r>
      <w:r>
        <w:rPr>
          <w:rFonts w:ascii="Consolas" w:hAnsi="Consolas"/>
          <w:color w:val="202020"/>
          <w:sz w:val="16"/>
        </w:rPr>
        <w:t>observations</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errors</w:t>
      </w:r>
    </w:p>
    <w:p>
      <w:pPr>
        <w:spacing w:after="0"/>
      </w:pPr>
    </w:p>
    <w:p>
      <w:pPr>
        <w:spacing w:after="0"/>
      </w:pPr>
    </w:p>
    <w:p>
      <w:pPr>
        <w:spacing w:after="0"/>
      </w:pPr>
      <w:r>
        <w:rPr>
          <w:rFonts w:ascii="Consolas" w:hAnsi="Consolas"/>
          <w:color w:val="007020"/>
          <w:sz w:val="16"/>
        </w:rPr>
        <w:t>def</w:t>
      </w:r>
      <w:r>
        <w:rPr>
          <w:rFonts w:ascii="Consolas" w:hAnsi="Consolas"/>
          <w:color w:val="BBBBBB"/>
          <w:sz w:val="16"/>
        </w:rPr>
        <w:t xml:space="preserve"> </w:t>
      </w:r>
      <w:r>
        <w:rPr>
          <w:rFonts w:ascii="Consolas" w:hAnsi="Consolas"/>
          <w:color w:val="06287E"/>
          <w:sz w:val="16"/>
        </w:rPr>
        <w:t>station_statistics</w:t>
      </w:r>
      <w:r>
        <w:rPr>
          <w:rFonts w:ascii="Consolas" w:hAnsi="Consolas"/>
          <w:color w:val="202020"/>
          <w:sz w:val="16"/>
        </w:rPr>
        <w:t>(</w:t>
      </w:r>
      <w:r>
        <w:rPr>
          <w:rFonts w:ascii="Consolas" w:hAnsi="Consolas"/>
          <w:color w:val="202020"/>
          <w:sz w:val="16"/>
        </w:rPr>
        <w:t>observations</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Observations</w:t>
      </w:r>
      <w:r>
        <w:rPr>
          <w:rFonts w:ascii="Consolas" w:hAnsi="Consolas"/>
          <w:color w:val="202020"/>
          <w:sz w:val="16"/>
        </w:rPr>
        <w:t>)</w:t>
      </w:r>
      <w:r>
        <w:rPr>
          <w:rFonts w:ascii="Consolas" w:hAnsi="Consolas"/>
          <w:color w:val="202020"/>
          <w:sz w:val="16"/>
        </w:rPr>
        <w:t xml:space="preserve"> </w:t>
      </w:r>
      <w:r>
        <w:rPr>
          <w:rFonts w:ascii="Consolas" w:hAnsi="Consolas"/>
          <w:color w:val="666666"/>
          <w:sz w:val="16"/>
        </w:rPr>
        <w:t>-</w:t>
      </w:r>
      <w:r>
        <w:rPr>
          <w:rFonts w:ascii="Consolas" w:hAnsi="Consolas"/>
          <w:color w:val="666666"/>
          <w:sz w:val="16"/>
        </w:rPr>
        <w:t>&gt;</w:t>
      </w:r>
      <w:r>
        <w:rPr>
          <w:rFonts w:ascii="Consolas" w:hAnsi="Consolas"/>
          <w:color w:val="202020"/>
          <w:sz w:val="16"/>
        </w:rPr>
        <w:t xml:space="preserve"> </w:t>
      </w:r>
      <w:r>
        <w:rPr>
          <w:rFonts w:ascii="Consolas" w:hAnsi="Consolas"/>
          <w:color w:val="202020"/>
          <w:sz w:val="16"/>
        </w:rPr>
        <w:t>Statistics</w:t>
      </w:r>
      <w:r>
        <w:rPr>
          <w:rFonts w:ascii="Consolas" w:hAnsi="Consolas"/>
          <w:color w:val="202020"/>
          <w:sz w:val="16"/>
        </w:rPr>
        <w:t>:</w:t>
      </w:r>
    </w:p>
    <w:p>
      <w:pPr>
        <w:spacing w:after="0"/>
      </w:pPr>
      <w:r>
        <w:rPr>
          <w:rFonts w:ascii="Consolas" w:hAnsi="Consolas"/>
          <w:color w:val="BBBBBB"/>
          <w:sz w:val="16"/>
        </w:rPr>
        <w:t xml:space="preserve">    </w:t>
      </w:r>
      <w:r>
        <w:rPr>
          <w:rFonts w:ascii="Consolas" w:hAnsi="Consolas"/>
          <w:color w:val="4070A0"/>
          <w:sz w:val="16"/>
        </w:rPr>
        <w:t>"""Map each nonempty station to (minimum, maximum, mean) temperatures."""</w:t>
      </w:r>
    </w:p>
    <w:p>
      <w:pPr>
        <w:spacing w:after="0"/>
      </w:pPr>
      <w:r>
        <w:rPr>
          <w:rFonts w:ascii="Consolas" w:hAnsi="Consolas"/>
          <w:color w:val="202020"/>
          <w:sz w:val="16"/>
        </w:rPr>
        <w:t xml:space="preserve">    </w:t>
      </w:r>
      <w:r>
        <w:rPr>
          <w:rFonts w:ascii="Consolas" w:hAnsi="Consolas"/>
          <w:color w:val="202020"/>
          <w:sz w:val="16"/>
        </w:rPr>
        <w:t>statistics</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Statistics</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for</w:t>
      </w:r>
      <w:r>
        <w:rPr>
          <w:rFonts w:ascii="Consolas" w:hAnsi="Consolas"/>
          <w:color w:val="202020"/>
          <w:sz w:val="16"/>
        </w:rPr>
        <w:t xml:space="preserve"> </w:t>
      </w:r>
      <w:r>
        <w:rPr>
          <w:rFonts w:ascii="Consolas" w:hAnsi="Consolas"/>
          <w:color w:val="202020"/>
          <w:sz w:val="16"/>
        </w:rPr>
        <w:t>station</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records</w:t>
      </w:r>
      <w:r>
        <w:rPr>
          <w:rFonts w:ascii="Consolas" w:hAnsi="Consolas"/>
          <w:color w:val="202020"/>
          <w:sz w:val="16"/>
        </w:rPr>
        <w:t xml:space="preserve"> </w:t>
      </w:r>
      <w:r>
        <w:rPr>
          <w:rFonts w:ascii="Consolas" w:hAnsi="Consolas"/>
          <w:color w:val="007020"/>
          <w:sz w:val="16"/>
        </w:rPr>
        <w:t>in</w:t>
      </w:r>
      <w:r>
        <w:rPr>
          <w:rFonts w:ascii="Consolas" w:hAnsi="Consolas"/>
          <w:color w:val="202020"/>
          <w:sz w:val="16"/>
        </w:rPr>
        <w:t xml:space="preserve"> </w:t>
      </w:r>
      <w:r>
        <w:rPr>
          <w:rFonts w:ascii="Consolas" w:hAnsi="Consolas"/>
          <w:color w:val="202020"/>
          <w:sz w:val="16"/>
        </w:rPr>
        <w:t>observations</w:t>
      </w:r>
      <w:r>
        <w:rPr>
          <w:rFonts w:ascii="Consolas" w:hAnsi="Consolas"/>
          <w:color w:val="666666"/>
          <w:sz w:val="16"/>
        </w:rPr>
        <w:t>.</w:t>
      </w:r>
      <w:r>
        <w:rPr>
          <w:rFonts w:ascii="Consolas" w:hAnsi="Consolas"/>
          <w:color w:val="202020"/>
          <w:sz w:val="16"/>
        </w:rPr>
        <w:t>items</w:t>
      </w:r>
      <w:r>
        <w:rPr>
          <w:rFonts w:ascii="Consolas" w:hAnsi="Consolas"/>
          <w:color w:val="202020"/>
          <w:sz w:val="16"/>
        </w:rPr>
        <w:t>(</w:t>
      </w:r>
      <w:r>
        <w:rPr>
          <w:rFonts w:ascii="Consolas" w:hAnsi="Consolas"/>
          <w:color w:val="20202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if</w:t>
      </w:r>
      <w:r>
        <w:rPr>
          <w:rFonts w:ascii="Consolas" w:hAnsi="Consolas"/>
          <w:color w:val="202020"/>
          <w:sz w:val="16"/>
        </w:rPr>
        <w:t xml:space="preserve"> </w:t>
      </w:r>
      <w:r>
        <w:rPr>
          <w:rFonts w:ascii="Consolas" w:hAnsi="Consolas"/>
          <w:color w:val="202020"/>
          <w:sz w:val="16"/>
        </w:rPr>
        <w:t>records</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202020"/>
          <w:sz w:val="16"/>
        </w:rPr>
        <w:t>temperatures</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w:t>
      </w:r>
      <w:r>
        <w:rPr>
          <w:rFonts w:ascii="Consolas" w:hAnsi="Consolas"/>
          <w:color w:val="202020"/>
          <w:sz w:val="16"/>
        </w:rPr>
        <w:t>temperature</w:t>
      </w:r>
      <w:r>
        <w:rPr>
          <w:rFonts w:ascii="Consolas" w:hAnsi="Consolas"/>
          <w:color w:val="202020"/>
          <w:sz w:val="16"/>
        </w:rPr>
        <w:t xml:space="preserve"> </w:t>
      </w:r>
      <w:r>
        <w:rPr>
          <w:rFonts w:ascii="Consolas" w:hAnsi="Consolas"/>
          <w:color w:val="007020"/>
          <w:sz w:val="16"/>
        </w:rPr>
        <w:t>for</w:t>
      </w:r>
      <w:r>
        <w:rPr>
          <w:rFonts w:ascii="Consolas" w:hAnsi="Consolas"/>
          <w:color w:val="202020"/>
          <w:sz w:val="16"/>
        </w:rPr>
        <w:t xml:space="preserve"> </w:t>
      </w:r>
      <w:r>
        <w:rPr>
          <w:rFonts w:ascii="Consolas" w:hAnsi="Consolas"/>
          <w:color w:val="202020"/>
          <w:sz w:val="16"/>
        </w:rPr>
        <w:t>_</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temperature</w:t>
      </w:r>
      <w:r>
        <w:rPr>
          <w:rFonts w:ascii="Consolas" w:hAnsi="Consolas"/>
          <w:color w:val="202020"/>
          <w:sz w:val="16"/>
        </w:rPr>
        <w:t xml:space="preserve"> </w:t>
      </w:r>
      <w:r>
        <w:rPr>
          <w:rFonts w:ascii="Consolas" w:hAnsi="Consolas"/>
          <w:color w:val="007020"/>
          <w:sz w:val="16"/>
        </w:rPr>
        <w:t>in</w:t>
      </w:r>
      <w:r>
        <w:rPr>
          <w:rFonts w:ascii="Consolas" w:hAnsi="Consolas"/>
          <w:color w:val="202020"/>
          <w:sz w:val="16"/>
        </w:rPr>
        <w:t xml:space="preserve"> </w:t>
      </w:r>
      <w:r>
        <w:rPr>
          <w:rFonts w:ascii="Consolas" w:hAnsi="Consolas"/>
          <w:color w:val="202020"/>
          <w:sz w:val="16"/>
        </w:rPr>
        <w:t>records</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202020"/>
          <w:sz w:val="16"/>
        </w:rPr>
        <w:t>statistics</w:t>
      </w:r>
      <w:r>
        <w:rPr>
          <w:rFonts w:ascii="Consolas" w:hAnsi="Consolas"/>
          <w:color w:val="202020"/>
          <w:sz w:val="16"/>
        </w:rPr>
        <w:t>[</w:t>
      </w:r>
      <w:r>
        <w:rPr>
          <w:rFonts w:ascii="Consolas" w:hAnsi="Consolas"/>
          <w:color w:val="202020"/>
          <w:sz w:val="16"/>
        </w:rPr>
        <w:t>station</w:t>
      </w:r>
      <w:r>
        <w:rPr>
          <w:rFonts w:ascii="Consolas" w:hAnsi="Consolas"/>
          <w:color w:val="202020"/>
          <w:sz w:val="16"/>
        </w:rPr>
        <w:t>]</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w:t>
      </w:r>
      <w:r>
        <w:rPr>
          <w:rFonts w:ascii="Consolas" w:hAnsi="Consolas"/>
          <w:color w:val="007020"/>
          <w:sz w:val="16"/>
        </w:rPr>
        <w:t>min</w:t>
      </w:r>
      <w:r>
        <w:rPr>
          <w:rFonts w:ascii="Consolas" w:hAnsi="Consolas"/>
          <w:color w:val="202020"/>
          <w:sz w:val="16"/>
        </w:rPr>
        <w:t>(</w:t>
      </w:r>
      <w:r>
        <w:rPr>
          <w:rFonts w:ascii="Consolas" w:hAnsi="Consolas"/>
          <w:color w:val="202020"/>
          <w:sz w:val="16"/>
        </w:rPr>
        <w:t>temperatures</w:t>
      </w:r>
      <w:r>
        <w:rPr>
          <w:rFonts w:ascii="Consolas" w:hAnsi="Consolas"/>
          <w:color w:val="202020"/>
          <w:sz w:val="16"/>
        </w:rPr>
        <w:t>)</w:t>
      </w:r>
      <w:r>
        <w:rPr>
          <w:rFonts w:ascii="Consolas" w:hAnsi="Consolas"/>
          <w:color w:val="202020"/>
          <w:sz w:val="16"/>
        </w:rPr>
        <w:t>,</w:t>
      </w:r>
      <w:r>
        <w:rPr>
          <w:rFonts w:ascii="Consolas" w:hAnsi="Consolas"/>
          <w:color w:val="202020"/>
          <w:sz w:val="16"/>
        </w:rPr>
        <w:t xml:space="preserve"> </w:t>
      </w:r>
      <w:r>
        <w:rPr>
          <w:rFonts w:ascii="Consolas" w:hAnsi="Consolas"/>
          <w:color w:val="007020"/>
          <w:sz w:val="16"/>
        </w:rPr>
        <w:t>max</w:t>
      </w:r>
      <w:r>
        <w:rPr>
          <w:rFonts w:ascii="Consolas" w:hAnsi="Consolas"/>
          <w:color w:val="202020"/>
          <w:sz w:val="16"/>
        </w:rPr>
        <w:t>(</w:t>
      </w:r>
      <w:r>
        <w:rPr>
          <w:rFonts w:ascii="Consolas" w:hAnsi="Consolas"/>
          <w:color w:val="202020"/>
          <w:sz w:val="16"/>
        </w:rPr>
        <w:t>temperatures</w:t>
      </w:r>
      <w:r>
        <w:rPr>
          <w:rFonts w:ascii="Consolas" w:hAnsi="Consolas"/>
          <w:color w:val="202020"/>
          <w:sz w:val="16"/>
        </w:rPr>
        <w:t>)</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fmean</w:t>
      </w:r>
      <w:r>
        <w:rPr>
          <w:rFonts w:ascii="Consolas" w:hAnsi="Consolas"/>
          <w:color w:val="202020"/>
          <w:sz w:val="16"/>
        </w:rPr>
        <w:t>(</w:t>
      </w:r>
      <w:r>
        <w:rPr>
          <w:rFonts w:ascii="Consolas" w:hAnsi="Consolas"/>
          <w:color w:val="202020"/>
          <w:sz w:val="16"/>
        </w:rPr>
        <w:t>temperatures</w:t>
      </w:r>
      <w:r>
        <w:rPr>
          <w:rFonts w:ascii="Consolas" w:hAnsi="Consolas"/>
          <w:color w:val="20202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return</w:t>
      </w:r>
      <w:r>
        <w:rPr>
          <w:rFonts w:ascii="Consolas" w:hAnsi="Consolas"/>
          <w:color w:val="202020"/>
          <w:sz w:val="16"/>
        </w:rPr>
        <w:t xml:space="preserve"> </w:t>
      </w:r>
      <w:r>
        <w:rPr>
          <w:rFonts w:ascii="Consolas" w:hAnsi="Consolas"/>
          <w:color w:val="202020"/>
          <w:sz w:val="16"/>
        </w:rPr>
        <w:t>statistics</w:t>
      </w:r>
    </w:p>
    <w:p>
      <w:pPr>
        <w:spacing w:after="0"/>
      </w:pPr>
    </w:p>
    <w:p>
      <w:pPr>
        <w:spacing w:after="0"/>
      </w:pPr>
    </w:p>
    <w:p>
      <w:pPr>
        <w:spacing w:after="0"/>
      </w:pPr>
      <w:r>
        <w:rPr>
          <w:rFonts w:ascii="Consolas" w:hAnsi="Consolas"/>
          <w:color w:val="007020"/>
          <w:sz w:val="16"/>
        </w:rPr>
        <w:t>def</w:t>
      </w:r>
      <w:r>
        <w:rPr>
          <w:rFonts w:ascii="Consolas" w:hAnsi="Consolas"/>
          <w:color w:val="BBBBBB"/>
          <w:sz w:val="16"/>
        </w:rPr>
        <w:t xml:space="preserve"> </w:t>
      </w:r>
      <w:r>
        <w:rPr>
          <w:rFonts w:ascii="Consolas" w:hAnsi="Consolas"/>
          <w:color w:val="06287E"/>
          <w:sz w:val="16"/>
        </w:rPr>
        <w:t>station_outliers</w:t>
      </w:r>
      <w:r>
        <w:rPr>
          <w:rFonts w:ascii="Consolas" w:hAnsi="Consolas"/>
          <w:color w:val="202020"/>
          <w:sz w:val="16"/>
        </w:rPr>
        <w:t>(</w:t>
      </w:r>
      <w:r>
        <w:rPr>
          <w:rFonts w:ascii="Consolas" w:hAnsi="Consolas"/>
          <w:color w:val="202020"/>
          <w:sz w:val="16"/>
        </w:rPr>
        <w:t>observations</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Observations</w:t>
      </w:r>
      <w:r>
        <w:rPr>
          <w:rFonts w:ascii="Consolas" w:hAnsi="Consolas"/>
          <w:color w:val="202020"/>
          <w:sz w:val="16"/>
        </w:rPr>
        <w:t>)</w:t>
      </w:r>
      <w:r>
        <w:rPr>
          <w:rFonts w:ascii="Consolas" w:hAnsi="Consolas"/>
          <w:color w:val="202020"/>
          <w:sz w:val="16"/>
        </w:rPr>
        <w:t xml:space="preserve"> </w:t>
      </w:r>
      <w:r>
        <w:rPr>
          <w:rFonts w:ascii="Consolas" w:hAnsi="Consolas"/>
          <w:color w:val="666666"/>
          <w:sz w:val="16"/>
        </w:rPr>
        <w:t>-</w:t>
      </w:r>
      <w:r>
        <w:rPr>
          <w:rFonts w:ascii="Consolas" w:hAnsi="Consolas"/>
          <w:color w:val="666666"/>
          <w:sz w:val="16"/>
        </w:rPr>
        <w:t>&gt;</w:t>
      </w:r>
      <w:r>
        <w:rPr>
          <w:rFonts w:ascii="Consolas" w:hAnsi="Consolas"/>
          <w:color w:val="202020"/>
          <w:sz w:val="16"/>
        </w:rPr>
        <w:t xml:space="preserve"> </w:t>
      </w:r>
      <w:r>
        <w:rPr>
          <w:rFonts w:ascii="Consolas" w:hAnsi="Consolas"/>
          <w:color w:val="007020"/>
          <w:sz w:val="16"/>
        </w:rPr>
        <w:t>dict</w:t>
      </w:r>
      <w:r>
        <w:rPr>
          <w:rFonts w:ascii="Consolas" w:hAnsi="Consolas"/>
          <w:color w:val="202020"/>
          <w:sz w:val="16"/>
        </w:rPr>
        <w:t>[</w:t>
      </w:r>
      <w:r>
        <w:rPr>
          <w:rFonts w:ascii="Consolas" w:hAnsi="Consolas"/>
          <w:color w:val="007020"/>
          <w:sz w:val="16"/>
        </w:rPr>
        <w:t>str</w:t>
      </w:r>
      <w:r>
        <w:rPr>
          <w:rFonts w:ascii="Consolas" w:hAnsi="Consolas"/>
          <w:color w:val="202020"/>
          <w:sz w:val="16"/>
        </w:rPr>
        <w:t>,</w:t>
      </w:r>
      <w:r>
        <w:rPr>
          <w:rFonts w:ascii="Consolas" w:hAnsi="Consolas"/>
          <w:color w:val="202020"/>
          <w:sz w:val="16"/>
        </w:rPr>
        <w:t xml:space="preserve"> </w:t>
      </w:r>
      <w:r>
        <w:rPr>
          <w:rFonts w:ascii="Consolas" w:hAnsi="Consolas"/>
          <w:color w:val="007020"/>
          <w:sz w:val="16"/>
        </w:rPr>
        <w:t>tuple</w:t>
      </w:r>
      <w:r>
        <w:rPr>
          <w:rFonts w:ascii="Consolas" w:hAnsi="Consolas"/>
          <w:color w:val="202020"/>
          <w:sz w:val="16"/>
        </w:rPr>
        <w:t>[</w:t>
      </w:r>
      <w:r>
        <w:rPr>
          <w:rFonts w:ascii="Consolas" w:hAnsi="Consolas"/>
          <w:color w:val="007020"/>
          <w:sz w:val="16"/>
        </w:rPr>
        <w:t>str</w:t>
      </w:r>
      <w:r>
        <w:rPr>
          <w:rFonts w:ascii="Consolas" w:hAnsi="Consolas"/>
          <w:color w:val="202020"/>
          <w:sz w:val="16"/>
        </w:rPr>
        <w:t>,</w:t>
      </w:r>
      <w:r>
        <w:rPr>
          <w:rFonts w:ascii="Consolas" w:hAnsi="Consolas"/>
          <w:color w:val="202020"/>
          <w:sz w:val="16"/>
        </w:rPr>
        <w:t xml:space="preserve"> </w:t>
      </w:r>
      <w:r>
        <w:rPr>
          <w:rFonts w:ascii="Consolas" w:hAnsi="Consolas"/>
          <w:color w:val="007020"/>
          <w:sz w:val="16"/>
        </w:rPr>
        <w:t>float</w:t>
      </w:r>
      <w:r>
        <w:rPr>
          <w:rFonts w:ascii="Consolas" w:hAnsi="Consolas"/>
          <w:color w:val="202020"/>
          <w:sz w:val="16"/>
        </w:rPr>
        <w:t>,</w:t>
      </w:r>
      <w:r>
        <w:rPr>
          <w:rFonts w:ascii="Consolas" w:hAnsi="Consolas"/>
          <w:color w:val="202020"/>
          <w:sz w:val="16"/>
        </w:rPr>
        <w:t xml:space="preserve"> </w:t>
      </w:r>
      <w:r>
        <w:rPr>
          <w:rFonts w:ascii="Consolas" w:hAnsi="Consolas"/>
          <w:color w:val="007020"/>
          <w:sz w:val="16"/>
        </w:rPr>
        <w:t>float</w:t>
      </w:r>
      <w:r>
        <w:rPr>
          <w:rFonts w:ascii="Consolas" w:hAnsi="Consolas"/>
          <w:color w:val="202020"/>
          <w:sz w:val="16"/>
        </w:rPr>
        <w:t>]</w:t>
      </w:r>
      <w:r>
        <w:rPr>
          <w:rFonts w:ascii="Consolas" w:hAnsi="Consolas"/>
          <w:color w:val="202020"/>
          <w:sz w:val="16"/>
        </w:rPr>
        <w:t>]</w:t>
      </w:r>
      <w:r>
        <w:rPr>
          <w:rFonts w:ascii="Consolas" w:hAnsi="Consolas"/>
          <w:color w:val="202020"/>
          <w:sz w:val="16"/>
        </w:rPr>
        <w:t>:</w:t>
      </w:r>
    </w:p>
    <w:p>
      <w:pPr>
        <w:spacing w:after="0"/>
      </w:pPr>
      <w:r>
        <w:rPr>
          <w:rFonts w:ascii="Consolas" w:hAnsi="Consolas"/>
          <w:color w:val="BBBBBB"/>
          <w:sz w:val="16"/>
        </w:rPr>
        <w:t xml:space="preserve">    </w:t>
      </w:r>
      <w:r>
        <w:rPr>
          <w:rFonts w:ascii="Consolas" w:hAnsi="Consolas"/>
          <w:color w:val="4070A0"/>
          <w:sz w:val="16"/>
        </w:rPr>
        <w:t>"""Return stations whose chronologically latest temperature exceeds their mean."""</w:t>
      </w:r>
    </w:p>
    <w:p>
      <w:pPr>
        <w:spacing w:after="0"/>
      </w:pPr>
      <w:r>
        <w:rPr>
          <w:rFonts w:ascii="Consolas" w:hAnsi="Consolas"/>
          <w:color w:val="202020"/>
          <w:sz w:val="16"/>
        </w:rPr>
        <w:t xml:space="preserve">    </w:t>
      </w:r>
      <w:r>
        <w:rPr>
          <w:rFonts w:ascii="Consolas" w:hAnsi="Consolas"/>
          <w:color w:val="202020"/>
          <w:sz w:val="16"/>
        </w:rPr>
        <w:t>statistics</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station_statistics</w:t>
      </w:r>
      <w:r>
        <w:rPr>
          <w:rFonts w:ascii="Consolas" w:hAnsi="Consolas"/>
          <w:color w:val="202020"/>
          <w:sz w:val="16"/>
        </w:rPr>
        <w:t>(</w:t>
      </w:r>
      <w:r>
        <w:rPr>
          <w:rFonts w:ascii="Consolas" w:hAnsi="Consolas"/>
          <w:color w:val="202020"/>
          <w:sz w:val="16"/>
        </w:rPr>
        <w:t>observations</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202020"/>
          <w:sz w:val="16"/>
        </w:rPr>
        <w:t>latest</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202020"/>
          <w:sz w:val="16"/>
        </w:rPr>
        <w:t>station</w:t>
      </w:r>
      <w:r>
        <w:rPr>
          <w:rFonts w:ascii="Consolas" w:hAnsi="Consolas"/>
          <w:color w:val="202020"/>
          <w:sz w:val="16"/>
        </w:rPr>
        <w:t>:</w:t>
      </w:r>
      <w:r>
        <w:rPr>
          <w:rFonts w:ascii="Consolas" w:hAnsi="Consolas"/>
          <w:color w:val="202020"/>
          <w:sz w:val="16"/>
        </w:rPr>
        <w:t xml:space="preserve"> </w:t>
      </w:r>
      <w:r>
        <w:rPr>
          <w:rFonts w:ascii="Consolas" w:hAnsi="Consolas"/>
          <w:color w:val="007020"/>
          <w:sz w:val="16"/>
        </w:rPr>
        <w:t>max</w:t>
      </w:r>
      <w:r>
        <w:rPr>
          <w:rFonts w:ascii="Consolas" w:hAnsi="Consolas"/>
          <w:color w:val="202020"/>
          <w:sz w:val="16"/>
        </w:rPr>
        <w:t>(</w:t>
      </w:r>
      <w:r>
        <w:rPr>
          <w:rFonts w:ascii="Consolas" w:hAnsi="Consolas"/>
          <w:color w:val="202020"/>
          <w:sz w:val="16"/>
        </w:rPr>
        <w:t>records</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key</w:t>
      </w:r>
      <w:r>
        <w:rPr>
          <w:rFonts w:ascii="Consolas" w:hAnsi="Consolas"/>
          <w:color w:val="666666"/>
          <w:sz w:val="16"/>
        </w:rPr>
        <w:t>=</w:t>
      </w:r>
      <w:r>
        <w:rPr>
          <w:rFonts w:ascii="Consolas" w:hAnsi="Consolas"/>
          <w:color w:val="007020"/>
          <w:sz w:val="16"/>
        </w:rPr>
        <w:t>lambda</w:t>
      </w:r>
      <w:r>
        <w:rPr>
          <w:rFonts w:ascii="Consolas" w:hAnsi="Consolas"/>
          <w:color w:val="202020"/>
          <w:sz w:val="16"/>
        </w:rPr>
        <w:t xml:space="preserve"> </w:t>
      </w:r>
      <w:r>
        <w:rPr>
          <w:rFonts w:ascii="Consolas" w:hAnsi="Consolas"/>
          <w:color w:val="202020"/>
          <w:sz w:val="16"/>
        </w:rPr>
        <w:t>record</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datetime</w:t>
      </w:r>
      <w:r>
        <w:rPr>
          <w:rFonts w:ascii="Consolas" w:hAnsi="Consolas"/>
          <w:color w:val="666666"/>
          <w:sz w:val="16"/>
        </w:rPr>
        <w:t>.</w:t>
      </w:r>
      <w:r>
        <w:rPr>
          <w:rFonts w:ascii="Consolas" w:hAnsi="Consolas"/>
          <w:color w:val="202020"/>
          <w:sz w:val="16"/>
        </w:rPr>
        <w:t>strptime</w:t>
      </w:r>
      <w:r>
        <w:rPr>
          <w:rFonts w:ascii="Consolas" w:hAnsi="Consolas"/>
          <w:color w:val="202020"/>
          <w:sz w:val="16"/>
        </w:rPr>
        <w:t>(</w:t>
      </w:r>
      <w:r>
        <w:rPr>
          <w:rFonts w:ascii="Consolas" w:hAnsi="Consolas"/>
          <w:color w:val="202020"/>
          <w:sz w:val="16"/>
        </w:rPr>
        <w:t>record</w:t>
      </w:r>
      <w:r>
        <w:rPr>
          <w:rFonts w:ascii="Consolas" w:hAnsi="Consolas"/>
          <w:color w:val="202020"/>
          <w:sz w:val="16"/>
        </w:rPr>
        <w:t>[</w:t>
      </w:r>
      <w:r>
        <w:rPr>
          <w:rFonts w:ascii="Consolas" w:hAnsi="Consolas"/>
          <w:color w:val="40A070"/>
          <w:sz w:val="16"/>
        </w:rPr>
        <w:t>0</w:t>
      </w:r>
      <w:r>
        <w:rPr>
          <w:rFonts w:ascii="Consolas" w:hAnsi="Consolas"/>
          <w:color w:val="202020"/>
          <w:sz w:val="16"/>
        </w:rPr>
        <w:t>]</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DATE_FORMAT</w:t>
      </w:r>
      <w:r>
        <w:rPr>
          <w:rFonts w:ascii="Consolas" w:hAnsi="Consolas"/>
          <w:color w:val="20202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for</w:t>
      </w:r>
      <w:r>
        <w:rPr>
          <w:rFonts w:ascii="Consolas" w:hAnsi="Consolas"/>
          <w:color w:val="202020"/>
          <w:sz w:val="16"/>
        </w:rPr>
        <w:t xml:space="preserve"> </w:t>
      </w:r>
      <w:r>
        <w:rPr>
          <w:rFonts w:ascii="Consolas" w:hAnsi="Consolas"/>
          <w:color w:val="202020"/>
          <w:sz w:val="16"/>
        </w:rPr>
        <w:t>station</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records</w:t>
      </w:r>
      <w:r>
        <w:rPr>
          <w:rFonts w:ascii="Consolas" w:hAnsi="Consolas"/>
          <w:color w:val="202020"/>
          <w:sz w:val="16"/>
        </w:rPr>
        <w:t xml:space="preserve"> </w:t>
      </w:r>
      <w:r>
        <w:rPr>
          <w:rFonts w:ascii="Consolas" w:hAnsi="Consolas"/>
          <w:color w:val="007020"/>
          <w:sz w:val="16"/>
        </w:rPr>
        <w:t>in</w:t>
      </w:r>
      <w:r>
        <w:rPr>
          <w:rFonts w:ascii="Consolas" w:hAnsi="Consolas"/>
          <w:color w:val="202020"/>
          <w:sz w:val="16"/>
        </w:rPr>
        <w:t xml:space="preserve"> </w:t>
      </w:r>
      <w:r>
        <w:rPr>
          <w:rFonts w:ascii="Consolas" w:hAnsi="Consolas"/>
          <w:color w:val="202020"/>
          <w:sz w:val="16"/>
        </w:rPr>
        <w:t>observations</w:t>
      </w:r>
      <w:r>
        <w:rPr>
          <w:rFonts w:ascii="Consolas" w:hAnsi="Consolas"/>
          <w:color w:val="666666"/>
          <w:sz w:val="16"/>
        </w:rPr>
        <w:t>.</w:t>
      </w:r>
      <w:r>
        <w:rPr>
          <w:rFonts w:ascii="Consolas" w:hAnsi="Consolas"/>
          <w:color w:val="202020"/>
          <w:sz w:val="16"/>
        </w:rPr>
        <w:t>items</w:t>
      </w:r>
      <w:r>
        <w:rPr>
          <w:rFonts w:ascii="Consolas" w:hAnsi="Consolas"/>
          <w:color w:val="202020"/>
          <w:sz w:val="16"/>
        </w:rPr>
        <w:t>(</w:t>
      </w:r>
      <w:r>
        <w:rPr>
          <w:rFonts w:ascii="Consolas" w:hAnsi="Consolas"/>
          <w:color w:val="202020"/>
          <w:sz w:val="16"/>
        </w:rPr>
        <w:t>)</w:t>
      </w:r>
      <w:r>
        <w:rPr>
          <w:rFonts w:ascii="Consolas" w:hAnsi="Consolas"/>
          <w:color w:val="202020"/>
          <w:sz w:val="16"/>
        </w:rPr>
        <w:t xml:space="preserve"> </w:t>
      </w:r>
      <w:r>
        <w:rPr>
          <w:rFonts w:ascii="Consolas" w:hAnsi="Consolas"/>
          <w:color w:val="007020"/>
          <w:sz w:val="16"/>
        </w:rPr>
        <w:t>if</w:t>
      </w:r>
      <w:r>
        <w:rPr>
          <w:rFonts w:ascii="Consolas" w:hAnsi="Consolas"/>
          <w:color w:val="202020"/>
          <w:sz w:val="16"/>
        </w:rPr>
        <w:t xml:space="preserve"> </w:t>
      </w:r>
      <w:r>
        <w:rPr>
          <w:rFonts w:ascii="Consolas" w:hAnsi="Consolas"/>
          <w:color w:val="202020"/>
          <w:sz w:val="16"/>
        </w:rPr>
        <w:t>records</w:t>
      </w:r>
    </w:p>
    <w:p>
      <w:pPr>
        <w:spacing w:after="0"/>
      </w:pPr>
      <w:r>
        <w:rPr>
          <w:rFonts w:ascii="Consolas" w:hAnsi="Consolas"/>
          <w:color w:val="202020"/>
          <w:sz w:val="16"/>
        </w:rPr>
        <w:t xml:space="preserve">    </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return</w:t>
      </w:r>
      <w:r>
        <w:rPr>
          <w:rFonts w:ascii="Consolas" w:hAnsi="Consolas"/>
          <w:color w:val="202020"/>
          <w:sz w:val="16"/>
        </w:rPr>
        <w:t xml:space="preserve"> </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202020"/>
          <w:sz w:val="16"/>
        </w:rPr>
        <w:t>station</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w:t>
      </w:r>
      <w:r>
        <w:rPr>
          <w:rFonts w:ascii="Consolas" w:hAnsi="Consolas"/>
          <w:color w:val="202020"/>
          <w:sz w:val="16"/>
        </w:rPr>
        <w:t>latest</w:t>
      </w:r>
      <w:r>
        <w:rPr>
          <w:rFonts w:ascii="Consolas" w:hAnsi="Consolas"/>
          <w:color w:val="202020"/>
          <w:sz w:val="16"/>
        </w:rPr>
        <w:t>[</w:t>
      </w:r>
      <w:r>
        <w:rPr>
          <w:rFonts w:ascii="Consolas" w:hAnsi="Consolas"/>
          <w:color w:val="202020"/>
          <w:sz w:val="16"/>
        </w:rPr>
        <w:t>station</w:t>
      </w:r>
      <w:r>
        <w:rPr>
          <w:rFonts w:ascii="Consolas" w:hAnsi="Consolas"/>
          <w:color w:val="202020"/>
          <w:sz w:val="16"/>
        </w:rPr>
        <w:t>]</w:t>
      </w:r>
      <w:r>
        <w:rPr>
          <w:rFonts w:ascii="Consolas" w:hAnsi="Consolas"/>
          <w:color w:val="202020"/>
          <w:sz w:val="16"/>
        </w:rPr>
        <w:t>[</w:t>
      </w:r>
      <w:r>
        <w:rPr>
          <w:rFonts w:ascii="Consolas" w:hAnsi="Consolas"/>
          <w:color w:val="40A070"/>
          <w:sz w:val="16"/>
        </w:rPr>
        <w:t>0</w:t>
      </w:r>
      <w:r>
        <w:rPr>
          <w:rFonts w:ascii="Consolas" w:hAnsi="Consolas"/>
          <w:color w:val="202020"/>
          <w:sz w:val="16"/>
        </w:rPr>
        <w:t>]</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latest</w:t>
      </w:r>
      <w:r>
        <w:rPr>
          <w:rFonts w:ascii="Consolas" w:hAnsi="Consolas"/>
          <w:color w:val="202020"/>
          <w:sz w:val="16"/>
        </w:rPr>
        <w:t>[</w:t>
      </w:r>
      <w:r>
        <w:rPr>
          <w:rFonts w:ascii="Consolas" w:hAnsi="Consolas"/>
          <w:color w:val="202020"/>
          <w:sz w:val="16"/>
        </w:rPr>
        <w:t>station</w:t>
      </w:r>
      <w:r>
        <w:rPr>
          <w:rFonts w:ascii="Consolas" w:hAnsi="Consolas"/>
          <w:color w:val="202020"/>
          <w:sz w:val="16"/>
        </w:rPr>
        <w:t>]</w:t>
      </w:r>
      <w:r>
        <w:rPr>
          <w:rFonts w:ascii="Consolas" w:hAnsi="Consolas"/>
          <w:color w:val="202020"/>
          <w:sz w:val="16"/>
        </w:rPr>
        <w:t>[</w:t>
      </w:r>
      <w:r>
        <w:rPr>
          <w:rFonts w:ascii="Consolas" w:hAnsi="Consolas"/>
          <w:color w:val="40A070"/>
          <w:sz w:val="16"/>
        </w:rPr>
        <w:t>1</w:t>
      </w:r>
      <w:r>
        <w:rPr>
          <w:rFonts w:ascii="Consolas" w:hAnsi="Consolas"/>
          <w:color w:val="202020"/>
          <w:sz w:val="16"/>
        </w:rPr>
        <w:t>]</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statistics</w:t>
      </w:r>
      <w:r>
        <w:rPr>
          <w:rFonts w:ascii="Consolas" w:hAnsi="Consolas"/>
          <w:color w:val="202020"/>
          <w:sz w:val="16"/>
        </w:rPr>
        <w:t>[</w:t>
      </w:r>
      <w:r>
        <w:rPr>
          <w:rFonts w:ascii="Consolas" w:hAnsi="Consolas"/>
          <w:color w:val="202020"/>
          <w:sz w:val="16"/>
        </w:rPr>
        <w:t>station</w:t>
      </w:r>
      <w:r>
        <w:rPr>
          <w:rFonts w:ascii="Consolas" w:hAnsi="Consolas"/>
          <w:color w:val="202020"/>
          <w:sz w:val="16"/>
        </w:rPr>
        <w:t>]</w:t>
      </w:r>
      <w:r>
        <w:rPr>
          <w:rFonts w:ascii="Consolas" w:hAnsi="Consolas"/>
          <w:color w:val="202020"/>
          <w:sz w:val="16"/>
        </w:rPr>
        <w:t>[</w:t>
      </w:r>
      <w:r>
        <w:rPr>
          <w:rFonts w:ascii="Consolas" w:hAnsi="Consolas"/>
          <w:color w:val="40A070"/>
          <w:sz w:val="16"/>
        </w:rPr>
        <w:t>2</w:t>
      </w:r>
      <w:r>
        <w:rPr>
          <w:rFonts w:ascii="Consolas" w:hAnsi="Consolas"/>
          <w:color w:val="20202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for</w:t>
      </w:r>
      <w:r>
        <w:rPr>
          <w:rFonts w:ascii="Consolas" w:hAnsi="Consolas"/>
          <w:color w:val="202020"/>
          <w:sz w:val="16"/>
        </w:rPr>
        <w:t xml:space="preserve"> </w:t>
      </w:r>
      <w:r>
        <w:rPr>
          <w:rFonts w:ascii="Consolas" w:hAnsi="Consolas"/>
          <w:color w:val="202020"/>
          <w:sz w:val="16"/>
        </w:rPr>
        <w:t>station</w:t>
      </w:r>
      <w:r>
        <w:rPr>
          <w:rFonts w:ascii="Consolas" w:hAnsi="Consolas"/>
          <w:color w:val="202020"/>
          <w:sz w:val="16"/>
        </w:rPr>
        <w:t xml:space="preserve"> </w:t>
      </w:r>
      <w:r>
        <w:rPr>
          <w:rFonts w:ascii="Consolas" w:hAnsi="Consolas"/>
          <w:color w:val="007020"/>
          <w:sz w:val="16"/>
        </w:rPr>
        <w:t>in</w:t>
      </w:r>
      <w:r>
        <w:rPr>
          <w:rFonts w:ascii="Consolas" w:hAnsi="Consolas"/>
          <w:color w:val="202020"/>
          <w:sz w:val="16"/>
        </w:rPr>
        <w:t xml:space="preserve"> </w:t>
      </w:r>
      <w:r>
        <w:rPr>
          <w:rFonts w:ascii="Consolas" w:hAnsi="Consolas"/>
          <w:color w:val="007020"/>
          <w:sz w:val="16"/>
        </w:rPr>
        <w:t>sorted</w:t>
      </w:r>
      <w:r>
        <w:rPr>
          <w:rFonts w:ascii="Consolas" w:hAnsi="Consolas"/>
          <w:color w:val="202020"/>
          <w:sz w:val="16"/>
        </w:rPr>
        <w:t>(</w:t>
      </w:r>
      <w:r>
        <w:rPr>
          <w:rFonts w:ascii="Consolas" w:hAnsi="Consolas"/>
          <w:color w:val="202020"/>
          <w:sz w:val="16"/>
        </w:rPr>
        <w:t>latest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if</w:t>
      </w:r>
      <w:r>
        <w:rPr>
          <w:rFonts w:ascii="Consolas" w:hAnsi="Consolas"/>
          <w:color w:val="202020"/>
          <w:sz w:val="16"/>
        </w:rPr>
        <w:t xml:space="preserve"> </w:t>
      </w:r>
      <w:r>
        <w:rPr>
          <w:rFonts w:ascii="Consolas" w:hAnsi="Consolas"/>
          <w:color w:val="202020"/>
          <w:sz w:val="16"/>
        </w:rPr>
        <w:t>latest</w:t>
      </w:r>
      <w:r>
        <w:rPr>
          <w:rFonts w:ascii="Consolas" w:hAnsi="Consolas"/>
          <w:color w:val="202020"/>
          <w:sz w:val="16"/>
        </w:rPr>
        <w:t>[</w:t>
      </w:r>
      <w:r>
        <w:rPr>
          <w:rFonts w:ascii="Consolas" w:hAnsi="Consolas"/>
          <w:color w:val="202020"/>
          <w:sz w:val="16"/>
        </w:rPr>
        <w:t>station</w:t>
      </w:r>
      <w:r>
        <w:rPr>
          <w:rFonts w:ascii="Consolas" w:hAnsi="Consolas"/>
          <w:color w:val="202020"/>
          <w:sz w:val="16"/>
        </w:rPr>
        <w:t>]</w:t>
      </w:r>
      <w:r>
        <w:rPr>
          <w:rFonts w:ascii="Consolas" w:hAnsi="Consolas"/>
          <w:color w:val="202020"/>
          <w:sz w:val="16"/>
        </w:rPr>
        <w:t>[</w:t>
      </w:r>
      <w:r>
        <w:rPr>
          <w:rFonts w:ascii="Consolas" w:hAnsi="Consolas"/>
          <w:color w:val="40A070"/>
          <w:sz w:val="16"/>
        </w:rPr>
        <w:t>1</w:t>
      </w:r>
      <w:r>
        <w:rPr>
          <w:rFonts w:ascii="Consolas" w:hAnsi="Consolas"/>
          <w:color w:val="202020"/>
          <w:sz w:val="16"/>
        </w:rPr>
        <w:t>]</w:t>
      </w:r>
      <w:r>
        <w:rPr>
          <w:rFonts w:ascii="Consolas" w:hAnsi="Consolas"/>
          <w:color w:val="202020"/>
          <w:sz w:val="16"/>
        </w:rPr>
        <w:t xml:space="preserve"> </w:t>
      </w:r>
      <w:r>
        <w:rPr>
          <w:rFonts w:ascii="Consolas" w:hAnsi="Consolas"/>
          <w:color w:val="666666"/>
          <w:sz w:val="16"/>
        </w:rPr>
        <w:t>&gt;</w:t>
      </w:r>
      <w:r>
        <w:rPr>
          <w:rFonts w:ascii="Consolas" w:hAnsi="Consolas"/>
          <w:color w:val="202020"/>
          <w:sz w:val="16"/>
        </w:rPr>
        <w:t xml:space="preserve"> </w:t>
      </w:r>
      <w:r>
        <w:rPr>
          <w:rFonts w:ascii="Consolas" w:hAnsi="Consolas"/>
          <w:color w:val="202020"/>
          <w:sz w:val="16"/>
        </w:rPr>
        <w:t>statistics</w:t>
      </w:r>
      <w:r>
        <w:rPr>
          <w:rFonts w:ascii="Consolas" w:hAnsi="Consolas"/>
          <w:color w:val="202020"/>
          <w:sz w:val="16"/>
        </w:rPr>
        <w:t>[</w:t>
      </w:r>
      <w:r>
        <w:rPr>
          <w:rFonts w:ascii="Consolas" w:hAnsi="Consolas"/>
          <w:color w:val="202020"/>
          <w:sz w:val="16"/>
        </w:rPr>
        <w:t>station</w:t>
      </w:r>
      <w:r>
        <w:rPr>
          <w:rFonts w:ascii="Consolas" w:hAnsi="Consolas"/>
          <w:color w:val="202020"/>
          <w:sz w:val="16"/>
        </w:rPr>
        <w:t>]</w:t>
      </w:r>
      <w:r>
        <w:rPr>
          <w:rFonts w:ascii="Consolas" w:hAnsi="Consolas"/>
          <w:color w:val="202020"/>
          <w:sz w:val="16"/>
        </w:rPr>
        <w:t>[</w:t>
      </w:r>
      <w:r>
        <w:rPr>
          <w:rFonts w:ascii="Consolas" w:hAnsi="Consolas"/>
          <w:color w:val="40A070"/>
          <w:sz w:val="16"/>
        </w:rPr>
        <w:t>2</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202020"/>
          <w:sz w:val="16"/>
        </w:rPr>
        <w:t>}</w:t>
      </w:r>
    </w:p>
    <w:p>
      <w:pPr>
        <w:spacing w:after="0"/>
      </w:pPr>
    </w:p>
    <w:p>
      <w:pPr>
        <w:spacing w:after="0"/>
      </w:pPr>
    </w:p>
    <w:p>
      <w:pPr>
        <w:spacing w:after="0"/>
      </w:pPr>
      <w:r>
        <w:rPr>
          <w:rFonts w:ascii="Consolas" w:hAnsi="Consolas"/>
          <w:color w:val="007020"/>
          <w:sz w:val="16"/>
        </w:rPr>
        <w:t>def</w:t>
      </w:r>
      <w:r>
        <w:rPr>
          <w:rFonts w:ascii="Consolas" w:hAnsi="Consolas"/>
          <w:color w:val="BBBBBB"/>
          <w:sz w:val="16"/>
        </w:rPr>
        <w:t xml:space="preserve"> </w:t>
      </w:r>
      <w:r>
        <w:rPr>
          <w:rFonts w:ascii="Consolas" w:hAnsi="Consolas"/>
          <w:color w:val="06287E"/>
          <w:sz w:val="16"/>
        </w:rPr>
        <w:t>write_statistics</w:t>
      </w:r>
      <w:r>
        <w:rPr>
          <w:rFonts w:ascii="Consolas" w:hAnsi="Consolas"/>
          <w:color w:val="202020"/>
          <w:sz w:val="16"/>
        </w:rPr>
        <w:t>(</w:t>
      </w:r>
      <w:r>
        <w:rPr>
          <w:rFonts w:ascii="Consolas" w:hAnsi="Consolas"/>
          <w:color w:val="202020"/>
          <w:sz w:val="16"/>
        </w:rPr>
        <w:t>filename</w:t>
      </w:r>
      <w:r>
        <w:rPr>
          <w:rFonts w:ascii="Consolas" w:hAnsi="Consolas"/>
          <w:color w:val="202020"/>
          <w:sz w:val="16"/>
        </w:rPr>
        <w:t>:</w:t>
      </w:r>
      <w:r>
        <w:rPr>
          <w:rFonts w:ascii="Consolas" w:hAnsi="Consolas"/>
          <w:color w:val="202020"/>
          <w:sz w:val="16"/>
        </w:rPr>
        <w:t xml:space="preserve"> </w:t>
      </w:r>
      <w:r>
        <w:rPr>
          <w:rFonts w:ascii="Consolas" w:hAnsi="Consolas"/>
          <w:color w:val="007020"/>
          <w:sz w:val="16"/>
        </w:rPr>
        <w:t>str</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statistics</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Statistics</w:t>
      </w:r>
      <w:r>
        <w:rPr>
          <w:rFonts w:ascii="Consolas" w:hAnsi="Consolas"/>
          <w:color w:val="202020"/>
          <w:sz w:val="16"/>
        </w:rPr>
        <w:t>)</w:t>
      </w:r>
      <w:r>
        <w:rPr>
          <w:rFonts w:ascii="Consolas" w:hAnsi="Consolas"/>
          <w:color w:val="202020"/>
          <w:sz w:val="16"/>
        </w:rPr>
        <w:t xml:space="preserve"> </w:t>
      </w:r>
      <w:r>
        <w:rPr>
          <w:rFonts w:ascii="Consolas" w:hAnsi="Consolas"/>
          <w:color w:val="666666"/>
          <w:sz w:val="16"/>
        </w:rPr>
        <w:t>-</w:t>
      </w:r>
      <w:r>
        <w:rPr>
          <w:rFonts w:ascii="Consolas" w:hAnsi="Consolas"/>
          <w:color w:val="666666"/>
          <w:sz w:val="16"/>
        </w:rPr>
        <w:t>&gt;</w:t>
      </w:r>
      <w:r>
        <w:rPr>
          <w:rFonts w:ascii="Consolas" w:hAnsi="Consolas"/>
          <w:color w:val="202020"/>
          <w:sz w:val="16"/>
        </w:rPr>
        <w:t xml:space="preserve"> </w:t>
      </w:r>
      <w:r>
        <w:rPr>
          <w:rFonts w:ascii="Consolas" w:hAnsi="Consolas"/>
          <w:color w:val="007020"/>
          <w:sz w:val="16"/>
        </w:rPr>
        <w:t>None</w:t>
      </w:r>
      <w:r>
        <w:rPr>
          <w:rFonts w:ascii="Consolas" w:hAnsi="Consolas"/>
          <w:color w:val="202020"/>
          <w:sz w:val="16"/>
        </w:rPr>
        <w:t>:</w:t>
      </w:r>
    </w:p>
    <w:p>
      <w:pPr>
        <w:spacing w:after="0"/>
      </w:pPr>
      <w:r>
        <w:rPr>
          <w:rFonts w:ascii="Consolas" w:hAnsi="Consolas"/>
          <w:color w:val="BBBBBB"/>
          <w:sz w:val="16"/>
        </w:rPr>
        <w:t xml:space="preserve">    </w:t>
      </w:r>
      <w:r>
        <w:rPr>
          <w:rFonts w:ascii="Consolas" w:hAnsi="Consolas"/>
          <w:color w:val="4070A0"/>
          <w:sz w:val="16"/>
        </w:rPr>
        <w:t>"""Write station,min,max,mean CSV rows alphabetically, with one decimal place.</w:t>
      </w:r>
    </w:p>
    <w:p>
      <w:pPr>
        <w:spacing w:after="0"/>
      </w:pPr>
    </w:p>
    <w:p>
      <w:pPr>
        <w:spacing w:after="0"/>
      </w:pPr>
      <w:r>
        <w:rPr>
          <w:rFonts w:ascii="Consolas" w:hAnsi="Consolas"/>
          <w:color w:val="4070A0"/>
          <w:sz w:val="16"/>
        </w:rPr>
        <w:t xml:space="preserve">    The output includes a header. Individual observations are not part of the</w:t>
      </w:r>
    </w:p>
    <w:p>
      <w:pPr>
        <w:spacing w:after="0"/>
      </w:pPr>
      <w:r>
        <w:rPr>
          <w:rFonts w:ascii="Consolas" w:hAnsi="Consolas"/>
          <w:color w:val="4070A0"/>
          <w:sz w:val="16"/>
        </w:rPr>
        <w:t xml:space="preserve">    statistics argument; input observations are ordered by read_observations.</w:t>
      </w:r>
    </w:p>
    <w:p>
      <w:pPr>
        <w:spacing w:after="0"/>
      </w:pPr>
      <w:r>
        <w:rPr>
          <w:rFonts w:ascii="Consolas" w:hAnsi="Consolas"/>
          <w:color w:val="4070A0"/>
          <w:sz w:val="16"/>
        </w:rPr>
        <w:t xml:space="preserve">    File-access failures propagate to the caller.</w:t>
      </w:r>
    </w:p>
    <w:p>
      <w:pPr>
        <w:spacing w:after="0"/>
      </w:pPr>
      <w:r>
        <w:rPr>
          <w:rFonts w:ascii="Consolas" w:hAnsi="Consolas"/>
          <w:color w:val="4070A0"/>
          <w:sz w:val="16"/>
        </w:rPr>
        <w:t xml:space="preserve">    """</w:t>
      </w:r>
    </w:p>
    <w:p>
      <w:pPr>
        <w:spacing w:after="0"/>
      </w:pPr>
      <w:r>
        <w:rPr>
          <w:rFonts w:ascii="Consolas" w:hAnsi="Consolas"/>
          <w:color w:val="202020"/>
          <w:sz w:val="16"/>
        </w:rPr>
        <w:t xml:space="preserve">    </w:t>
      </w:r>
      <w:r>
        <w:rPr>
          <w:rFonts w:ascii="Consolas" w:hAnsi="Consolas"/>
          <w:color w:val="007020"/>
          <w:sz w:val="16"/>
        </w:rPr>
        <w:t>with</w:t>
      </w:r>
      <w:r>
        <w:rPr>
          <w:rFonts w:ascii="Consolas" w:hAnsi="Consolas"/>
          <w:color w:val="202020"/>
          <w:sz w:val="16"/>
        </w:rPr>
        <w:t xml:space="preserve"> </w:t>
      </w:r>
      <w:r>
        <w:rPr>
          <w:rFonts w:ascii="Consolas" w:hAnsi="Consolas"/>
          <w:color w:val="007020"/>
          <w:sz w:val="16"/>
        </w:rPr>
        <w:t>open</w:t>
      </w:r>
      <w:r>
        <w:rPr>
          <w:rFonts w:ascii="Consolas" w:hAnsi="Consolas"/>
          <w:color w:val="202020"/>
          <w:sz w:val="16"/>
        </w:rPr>
        <w:t>(</w:t>
      </w:r>
      <w:r>
        <w:rPr>
          <w:rFonts w:ascii="Consolas" w:hAnsi="Consolas"/>
          <w:color w:val="202020"/>
          <w:sz w:val="16"/>
        </w:rPr>
        <w:t>filename</w:t>
      </w:r>
      <w:r>
        <w:rPr>
          <w:rFonts w:ascii="Consolas" w:hAnsi="Consolas"/>
          <w:color w:val="202020"/>
          <w:sz w:val="16"/>
        </w:rPr>
        <w:t>,</w:t>
      </w:r>
      <w:r>
        <w:rPr>
          <w:rFonts w:ascii="Consolas" w:hAnsi="Consolas"/>
          <w:color w:val="202020"/>
          <w:sz w:val="16"/>
        </w:rPr>
        <w:t xml:space="preserve"> </w:t>
      </w:r>
      <w:r>
        <w:rPr>
          <w:rFonts w:ascii="Consolas" w:hAnsi="Consolas"/>
          <w:color w:val="4070A0"/>
          <w:sz w:val="16"/>
        </w:rPr>
        <w:t>"</w:t>
      </w:r>
      <w:r>
        <w:rPr>
          <w:rFonts w:ascii="Consolas" w:hAnsi="Consolas"/>
          <w:color w:val="4070A0"/>
          <w:sz w:val="16"/>
        </w:rPr>
        <w:t>w</w:t>
      </w:r>
      <w:r>
        <w:rPr>
          <w:rFonts w:ascii="Consolas" w:hAnsi="Consolas"/>
          <w:color w:val="4070A0"/>
          <w:sz w:val="16"/>
        </w:rPr>
        <w:t>"</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encoding</w:t>
      </w:r>
      <w:r>
        <w:rPr>
          <w:rFonts w:ascii="Consolas" w:hAnsi="Consolas"/>
          <w:color w:val="666666"/>
          <w:sz w:val="16"/>
        </w:rPr>
        <w:t>=</w:t>
      </w:r>
      <w:r>
        <w:rPr>
          <w:rFonts w:ascii="Consolas" w:hAnsi="Consolas"/>
          <w:color w:val="4070A0"/>
          <w:sz w:val="16"/>
        </w:rPr>
        <w:t>"</w:t>
      </w:r>
      <w:r>
        <w:rPr>
          <w:rFonts w:ascii="Consolas" w:hAnsi="Consolas"/>
          <w:color w:val="4070A0"/>
          <w:sz w:val="16"/>
        </w:rPr>
        <w:t>utf-8</w:t>
      </w:r>
      <w:r>
        <w:rPr>
          <w:rFonts w:ascii="Consolas" w:hAnsi="Consolas"/>
          <w:color w:val="4070A0"/>
          <w:sz w:val="16"/>
        </w:rPr>
        <w:t>"</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newline</w:t>
      </w:r>
      <w:r>
        <w:rPr>
          <w:rFonts w:ascii="Consolas" w:hAnsi="Consolas"/>
          <w:color w:val="666666"/>
          <w:sz w:val="16"/>
        </w:rPr>
        <w:t>=</w:t>
      </w:r>
      <w:r>
        <w:rPr>
          <w:rFonts w:ascii="Consolas" w:hAnsi="Consolas"/>
          <w:color w:val="4070A0"/>
          <w:sz w:val="16"/>
        </w:rPr>
        <w:t>"</w:t>
      </w:r>
      <w:r>
        <w:rPr>
          <w:rFonts w:ascii="Consolas" w:hAnsi="Consolas"/>
          <w:color w:val="4070A0"/>
          <w:sz w:val="16"/>
        </w:rPr>
        <w:t>"</w:t>
      </w:r>
      <w:r>
        <w:rPr>
          <w:rFonts w:ascii="Consolas" w:hAnsi="Consolas"/>
          <w:color w:val="202020"/>
          <w:sz w:val="16"/>
        </w:rPr>
        <w:t>)</w:t>
      </w:r>
      <w:r>
        <w:rPr>
          <w:rFonts w:ascii="Consolas" w:hAnsi="Consolas"/>
          <w:color w:val="202020"/>
          <w:sz w:val="16"/>
        </w:rPr>
        <w:t xml:space="preserve"> </w:t>
      </w:r>
      <w:r>
        <w:rPr>
          <w:rFonts w:ascii="Consolas" w:hAnsi="Consolas"/>
          <w:color w:val="007020"/>
          <w:sz w:val="16"/>
        </w:rPr>
        <w:t>as</w:t>
      </w:r>
      <w:r>
        <w:rPr>
          <w:rFonts w:ascii="Consolas" w:hAnsi="Consolas"/>
          <w:color w:val="202020"/>
          <w:sz w:val="16"/>
        </w:rPr>
        <w:t xml:space="preserve"> </w:t>
      </w:r>
      <w:r>
        <w:rPr>
          <w:rFonts w:ascii="Consolas" w:hAnsi="Consolas"/>
          <w:color w:val="202020"/>
          <w:sz w:val="16"/>
        </w:rPr>
        <w:t>destination</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202020"/>
          <w:sz w:val="16"/>
        </w:rPr>
        <w:t>writer</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csv</w:t>
      </w:r>
      <w:r>
        <w:rPr>
          <w:rFonts w:ascii="Consolas" w:hAnsi="Consolas"/>
          <w:color w:val="666666"/>
          <w:sz w:val="16"/>
        </w:rPr>
        <w:t>.</w:t>
      </w:r>
      <w:r>
        <w:rPr>
          <w:rFonts w:ascii="Consolas" w:hAnsi="Consolas"/>
          <w:color w:val="202020"/>
          <w:sz w:val="16"/>
        </w:rPr>
        <w:t>writer</w:t>
      </w:r>
      <w:r>
        <w:rPr>
          <w:rFonts w:ascii="Consolas" w:hAnsi="Consolas"/>
          <w:color w:val="202020"/>
          <w:sz w:val="16"/>
        </w:rPr>
        <w:t>(</w:t>
      </w:r>
      <w:r>
        <w:rPr>
          <w:rFonts w:ascii="Consolas" w:hAnsi="Consolas"/>
          <w:color w:val="202020"/>
          <w:sz w:val="16"/>
        </w:rPr>
        <w:t>destination</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202020"/>
          <w:sz w:val="16"/>
        </w:rPr>
        <w:t>writer</w:t>
      </w:r>
      <w:r>
        <w:rPr>
          <w:rFonts w:ascii="Consolas" w:hAnsi="Consolas"/>
          <w:color w:val="666666"/>
          <w:sz w:val="16"/>
        </w:rPr>
        <w:t>.</w:t>
      </w:r>
      <w:r>
        <w:rPr>
          <w:rFonts w:ascii="Consolas" w:hAnsi="Consolas"/>
          <w:color w:val="202020"/>
          <w:sz w:val="16"/>
        </w:rPr>
        <w:t>writerow</w:t>
      </w:r>
      <w:r>
        <w:rPr>
          <w:rFonts w:ascii="Consolas" w:hAnsi="Consolas"/>
          <w:color w:val="202020"/>
          <w:sz w:val="16"/>
        </w:rPr>
        <w:t>(</w:t>
      </w:r>
      <w:r>
        <w:rPr>
          <w:rFonts w:ascii="Consolas" w:hAnsi="Consolas"/>
          <w:color w:val="202020"/>
          <w:sz w:val="16"/>
        </w:rPr>
        <w:t>(</w:t>
      </w:r>
      <w:r>
        <w:rPr>
          <w:rFonts w:ascii="Consolas" w:hAnsi="Consolas"/>
          <w:color w:val="4070A0"/>
          <w:sz w:val="16"/>
        </w:rPr>
        <w:t>"</w:t>
      </w:r>
      <w:r>
        <w:rPr>
          <w:rFonts w:ascii="Consolas" w:hAnsi="Consolas"/>
          <w:color w:val="4070A0"/>
          <w:sz w:val="16"/>
        </w:rPr>
        <w:t>station</w:t>
      </w:r>
      <w:r>
        <w:rPr>
          <w:rFonts w:ascii="Consolas" w:hAnsi="Consolas"/>
          <w:color w:val="4070A0"/>
          <w:sz w:val="16"/>
        </w:rPr>
        <w:t>"</w:t>
      </w:r>
      <w:r>
        <w:rPr>
          <w:rFonts w:ascii="Consolas" w:hAnsi="Consolas"/>
          <w:color w:val="202020"/>
          <w:sz w:val="16"/>
        </w:rPr>
        <w:t>,</w:t>
      </w:r>
      <w:r>
        <w:rPr>
          <w:rFonts w:ascii="Consolas" w:hAnsi="Consolas"/>
          <w:color w:val="202020"/>
          <w:sz w:val="16"/>
        </w:rPr>
        <w:t xml:space="preserve"> </w:t>
      </w:r>
      <w:r>
        <w:rPr>
          <w:rFonts w:ascii="Consolas" w:hAnsi="Consolas"/>
          <w:color w:val="4070A0"/>
          <w:sz w:val="16"/>
        </w:rPr>
        <w:t>"</w:t>
      </w:r>
      <w:r>
        <w:rPr>
          <w:rFonts w:ascii="Consolas" w:hAnsi="Consolas"/>
          <w:color w:val="4070A0"/>
          <w:sz w:val="16"/>
        </w:rPr>
        <w:t>min</w:t>
      </w:r>
      <w:r>
        <w:rPr>
          <w:rFonts w:ascii="Consolas" w:hAnsi="Consolas"/>
          <w:color w:val="4070A0"/>
          <w:sz w:val="16"/>
        </w:rPr>
        <w:t>"</w:t>
      </w:r>
      <w:r>
        <w:rPr>
          <w:rFonts w:ascii="Consolas" w:hAnsi="Consolas"/>
          <w:color w:val="202020"/>
          <w:sz w:val="16"/>
        </w:rPr>
        <w:t>,</w:t>
      </w:r>
      <w:r>
        <w:rPr>
          <w:rFonts w:ascii="Consolas" w:hAnsi="Consolas"/>
          <w:color w:val="202020"/>
          <w:sz w:val="16"/>
        </w:rPr>
        <w:t xml:space="preserve"> </w:t>
      </w:r>
      <w:r>
        <w:rPr>
          <w:rFonts w:ascii="Consolas" w:hAnsi="Consolas"/>
          <w:color w:val="4070A0"/>
          <w:sz w:val="16"/>
        </w:rPr>
        <w:t>"</w:t>
      </w:r>
      <w:r>
        <w:rPr>
          <w:rFonts w:ascii="Consolas" w:hAnsi="Consolas"/>
          <w:color w:val="4070A0"/>
          <w:sz w:val="16"/>
        </w:rPr>
        <w:t>max</w:t>
      </w:r>
      <w:r>
        <w:rPr>
          <w:rFonts w:ascii="Consolas" w:hAnsi="Consolas"/>
          <w:color w:val="4070A0"/>
          <w:sz w:val="16"/>
        </w:rPr>
        <w:t>"</w:t>
      </w:r>
      <w:r>
        <w:rPr>
          <w:rFonts w:ascii="Consolas" w:hAnsi="Consolas"/>
          <w:color w:val="202020"/>
          <w:sz w:val="16"/>
        </w:rPr>
        <w:t>,</w:t>
      </w:r>
      <w:r>
        <w:rPr>
          <w:rFonts w:ascii="Consolas" w:hAnsi="Consolas"/>
          <w:color w:val="202020"/>
          <w:sz w:val="16"/>
        </w:rPr>
        <w:t xml:space="preserve"> </w:t>
      </w:r>
      <w:r>
        <w:rPr>
          <w:rFonts w:ascii="Consolas" w:hAnsi="Consolas"/>
          <w:color w:val="4070A0"/>
          <w:sz w:val="16"/>
        </w:rPr>
        <w:t>"</w:t>
      </w:r>
      <w:r>
        <w:rPr>
          <w:rFonts w:ascii="Consolas" w:hAnsi="Consolas"/>
          <w:color w:val="4070A0"/>
          <w:sz w:val="16"/>
        </w:rPr>
        <w:t>mean</w:t>
      </w:r>
      <w:r>
        <w:rPr>
          <w:rFonts w:ascii="Consolas" w:hAnsi="Consolas"/>
          <w:color w:val="4070A0"/>
          <w:sz w:val="16"/>
        </w:rPr>
        <w:t>"</w:t>
      </w:r>
      <w:r>
        <w:rPr>
          <w:rFonts w:ascii="Consolas" w:hAnsi="Consolas"/>
          <w:color w:val="20202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for</w:t>
      </w:r>
      <w:r>
        <w:rPr>
          <w:rFonts w:ascii="Consolas" w:hAnsi="Consolas"/>
          <w:color w:val="202020"/>
          <w:sz w:val="16"/>
        </w:rPr>
        <w:t xml:space="preserve"> </w:t>
      </w:r>
      <w:r>
        <w:rPr>
          <w:rFonts w:ascii="Consolas" w:hAnsi="Consolas"/>
          <w:color w:val="202020"/>
          <w:sz w:val="16"/>
        </w:rPr>
        <w:t>station</w:t>
      </w:r>
      <w:r>
        <w:rPr>
          <w:rFonts w:ascii="Consolas" w:hAnsi="Consolas"/>
          <w:color w:val="202020"/>
          <w:sz w:val="16"/>
        </w:rPr>
        <w:t xml:space="preserve"> </w:t>
      </w:r>
      <w:r>
        <w:rPr>
          <w:rFonts w:ascii="Consolas" w:hAnsi="Consolas"/>
          <w:color w:val="007020"/>
          <w:sz w:val="16"/>
        </w:rPr>
        <w:t>in</w:t>
      </w:r>
      <w:r>
        <w:rPr>
          <w:rFonts w:ascii="Consolas" w:hAnsi="Consolas"/>
          <w:color w:val="202020"/>
          <w:sz w:val="16"/>
        </w:rPr>
        <w:t xml:space="preserve"> </w:t>
      </w:r>
      <w:r>
        <w:rPr>
          <w:rFonts w:ascii="Consolas" w:hAnsi="Consolas"/>
          <w:color w:val="007020"/>
          <w:sz w:val="16"/>
        </w:rPr>
        <w:t>sorted</w:t>
      </w:r>
      <w:r>
        <w:rPr>
          <w:rFonts w:ascii="Consolas" w:hAnsi="Consolas"/>
          <w:color w:val="202020"/>
          <w:sz w:val="16"/>
        </w:rPr>
        <w:t>(</w:t>
      </w:r>
      <w:r>
        <w:rPr>
          <w:rFonts w:ascii="Consolas" w:hAnsi="Consolas"/>
          <w:color w:val="202020"/>
          <w:sz w:val="16"/>
        </w:rPr>
        <w:t>statistics</w:t>
      </w:r>
      <w:r>
        <w:rPr>
          <w:rFonts w:ascii="Consolas" w:hAnsi="Consolas"/>
          <w:color w:val="20202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202020"/>
          <w:sz w:val="16"/>
        </w:rPr>
        <w:t>writer</w:t>
      </w:r>
      <w:r>
        <w:rPr>
          <w:rFonts w:ascii="Consolas" w:hAnsi="Consolas"/>
          <w:color w:val="666666"/>
          <w:sz w:val="16"/>
        </w:rPr>
        <w:t>.</w:t>
      </w:r>
      <w:r>
        <w:rPr>
          <w:rFonts w:ascii="Consolas" w:hAnsi="Consolas"/>
          <w:color w:val="202020"/>
          <w:sz w:val="16"/>
        </w:rPr>
        <w:t>writerow</w:t>
      </w:r>
      <w:r>
        <w:rPr>
          <w:rFonts w:ascii="Consolas" w:hAnsi="Consolas"/>
          <w:color w:val="202020"/>
          <w:sz w:val="16"/>
        </w:rPr>
        <w:t>(</w:t>
      </w:r>
      <w:r>
        <w:rPr>
          <w:rFonts w:ascii="Consolas" w:hAnsi="Consolas"/>
          <w:color w:val="202020"/>
          <w:sz w:val="16"/>
        </w:rPr>
        <w:t>(</w:t>
      </w:r>
      <w:r>
        <w:rPr>
          <w:rFonts w:ascii="Consolas" w:hAnsi="Consolas"/>
          <w:color w:val="202020"/>
          <w:sz w:val="16"/>
        </w:rPr>
        <w:t>station</w:t>
      </w:r>
      <w:r>
        <w:rPr>
          <w:rFonts w:ascii="Consolas" w:hAnsi="Consolas"/>
          <w:color w:val="202020"/>
          <w:sz w:val="16"/>
        </w:rPr>
        <w:t>,</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w:t>
      </w:r>
      <w:r>
        <w:rPr>
          <w:rFonts w:ascii="Consolas" w:hAnsi="Consolas"/>
          <w:color w:val="4070A0"/>
          <w:sz w:val="16"/>
        </w:rPr>
        <w:t>f</w:t>
      </w:r>
      <w:r>
        <w:rPr>
          <w:rFonts w:ascii="Consolas" w:hAnsi="Consolas"/>
          <w:color w:val="4070A0"/>
          <w:sz w:val="16"/>
        </w:rPr>
        <w:t>"</w:t>
      </w:r>
      <w:r>
        <w:rPr>
          <w:rFonts w:ascii="Consolas" w:hAnsi="Consolas"/>
          <w:color w:val="70A0D0"/>
          <w:sz w:val="16"/>
        </w:rPr>
        <w:t>{</w:t>
      </w:r>
      <w:r>
        <w:rPr>
          <w:rFonts w:ascii="Consolas" w:hAnsi="Consolas"/>
          <w:color w:val="202020"/>
          <w:sz w:val="16"/>
        </w:rPr>
        <w:t>value</w:t>
      </w:r>
      <w:r>
        <w:rPr>
          <w:rFonts w:ascii="Consolas" w:hAnsi="Consolas"/>
          <w:color w:val="70A0D0"/>
          <w:sz w:val="16"/>
        </w:rPr>
        <w:t>:</w:t>
      </w:r>
      <w:r>
        <w:rPr>
          <w:rFonts w:ascii="Consolas" w:hAnsi="Consolas"/>
          <w:color w:val="4070A0"/>
          <w:sz w:val="16"/>
        </w:rPr>
        <w:t>.1f</w:t>
      </w:r>
      <w:r>
        <w:rPr>
          <w:rFonts w:ascii="Consolas" w:hAnsi="Consolas"/>
          <w:color w:val="70A0D0"/>
          <w:sz w:val="16"/>
        </w:rPr>
        <w:t>}</w:t>
      </w:r>
      <w:r>
        <w:rPr>
          <w:rFonts w:ascii="Consolas" w:hAnsi="Consolas"/>
          <w:color w:val="4070A0"/>
          <w:sz w:val="16"/>
        </w:rPr>
        <w:t>"</w:t>
      </w:r>
      <w:r>
        <w:rPr>
          <w:rFonts w:ascii="Consolas" w:hAnsi="Consolas"/>
          <w:color w:val="202020"/>
          <w:sz w:val="16"/>
        </w:rPr>
        <w:t xml:space="preserve"> </w:t>
      </w:r>
      <w:r>
        <w:rPr>
          <w:rFonts w:ascii="Consolas" w:hAnsi="Consolas"/>
          <w:color w:val="007020"/>
          <w:sz w:val="16"/>
        </w:rPr>
        <w:t>for</w:t>
      </w:r>
      <w:r>
        <w:rPr>
          <w:rFonts w:ascii="Consolas" w:hAnsi="Consolas"/>
          <w:color w:val="202020"/>
          <w:sz w:val="16"/>
        </w:rPr>
        <w:t xml:space="preserve"> </w:t>
      </w:r>
      <w:r>
        <w:rPr>
          <w:rFonts w:ascii="Consolas" w:hAnsi="Consolas"/>
          <w:color w:val="202020"/>
          <w:sz w:val="16"/>
        </w:rPr>
        <w:t>value</w:t>
      </w:r>
      <w:r>
        <w:rPr>
          <w:rFonts w:ascii="Consolas" w:hAnsi="Consolas"/>
          <w:color w:val="202020"/>
          <w:sz w:val="16"/>
        </w:rPr>
        <w:t xml:space="preserve"> </w:t>
      </w:r>
      <w:r>
        <w:rPr>
          <w:rFonts w:ascii="Consolas" w:hAnsi="Consolas"/>
          <w:color w:val="007020"/>
          <w:sz w:val="16"/>
        </w:rPr>
        <w:t>in</w:t>
      </w:r>
      <w:r>
        <w:rPr>
          <w:rFonts w:ascii="Consolas" w:hAnsi="Consolas"/>
          <w:color w:val="202020"/>
          <w:sz w:val="16"/>
        </w:rPr>
        <w:t xml:space="preserve"> </w:t>
      </w:r>
      <w:r>
        <w:rPr>
          <w:rFonts w:ascii="Consolas" w:hAnsi="Consolas"/>
          <w:color w:val="202020"/>
          <w:sz w:val="16"/>
        </w:rPr>
        <w:t>statistics</w:t>
      </w:r>
      <w:r>
        <w:rPr>
          <w:rFonts w:ascii="Consolas" w:hAnsi="Consolas"/>
          <w:color w:val="202020"/>
          <w:sz w:val="16"/>
        </w:rPr>
        <w:t>[</w:t>
      </w:r>
      <w:r>
        <w:rPr>
          <w:rFonts w:ascii="Consolas" w:hAnsi="Consolas"/>
          <w:color w:val="202020"/>
          <w:sz w:val="16"/>
        </w:rPr>
        <w:t>station</w:t>
      </w:r>
      <w:r>
        <w:rPr>
          <w:rFonts w:ascii="Consolas" w:hAnsi="Consolas"/>
          <w:color w:val="202020"/>
          <w:sz w:val="16"/>
        </w:rPr>
        <w:t>]</w:t>
      </w:r>
      <w:r>
        <w:rPr>
          <w:rFonts w:ascii="Consolas" w:hAnsi="Consolas"/>
          <w:color w:val="202020"/>
          <w:sz w:val="16"/>
        </w:rPr>
        <w:t>)</w:t>
      </w:r>
      <w:r>
        <w:rPr>
          <w:rFonts w:ascii="Consolas" w:hAnsi="Consolas"/>
          <w:color w:val="202020"/>
          <w:sz w:val="16"/>
        </w:rPr>
        <w:t>)</w:t>
      </w:r>
      <w:r>
        <w:rPr>
          <w:rFonts w:ascii="Consolas" w:hAnsi="Consolas"/>
          <w:color w:val="202020"/>
          <w:sz w:val="16"/>
        </w:rPr>
        <w:t>)</w:t>
      </w:r>
    </w:p>
    <w:p>
      <w:pPr>
        <w:spacing w:after="0"/>
      </w:pPr>
    </w:p>
    <w:p>
      <w:pPr>
        <w:spacing w:after="0"/>
      </w:pPr>
    </w:p>
    <w:p>
      <w:pPr>
        <w:spacing w:after="0"/>
      </w:pPr>
      <w:r>
        <w:rPr>
          <w:rFonts w:ascii="Consolas" w:hAnsi="Consolas"/>
          <w:color w:val="007020"/>
          <w:sz w:val="16"/>
        </w:rPr>
        <w:t>def</w:t>
      </w:r>
      <w:r>
        <w:rPr>
          <w:rFonts w:ascii="Consolas" w:hAnsi="Consolas"/>
          <w:color w:val="BBBBBB"/>
          <w:sz w:val="16"/>
        </w:rPr>
        <w:t xml:space="preserve"> </w:t>
      </w:r>
      <w:r>
        <w:rPr>
          <w:rFonts w:ascii="Consolas" w:hAnsi="Consolas"/>
          <w:color w:val="06287E"/>
          <w:sz w:val="16"/>
        </w:rPr>
        <w:t>main</w:t>
      </w:r>
      <w:r>
        <w:rPr>
          <w:rFonts w:ascii="Consolas" w:hAnsi="Consolas"/>
          <w:color w:val="202020"/>
          <w:sz w:val="16"/>
        </w:rPr>
        <w:t>(</w:t>
      </w:r>
      <w:r>
        <w:rPr>
          <w:rFonts w:ascii="Consolas" w:hAnsi="Consolas"/>
          <w:color w:val="202020"/>
          <w:sz w:val="16"/>
        </w:rPr>
        <w:t>)</w:t>
      </w:r>
      <w:r>
        <w:rPr>
          <w:rFonts w:ascii="Consolas" w:hAnsi="Consolas"/>
          <w:color w:val="202020"/>
          <w:sz w:val="16"/>
        </w:rPr>
        <w:t xml:space="preserve"> </w:t>
      </w:r>
      <w:r>
        <w:rPr>
          <w:rFonts w:ascii="Consolas" w:hAnsi="Consolas"/>
          <w:color w:val="666666"/>
          <w:sz w:val="16"/>
        </w:rPr>
        <w:t>-</w:t>
      </w:r>
      <w:r>
        <w:rPr>
          <w:rFonts w:ascii="Consolas" w:hAnsi="Consolas"/>
          <w:color w:val="666666"/>
          <w:sz w:val="16"/>
        </w:rPr>
        <w:t>&gt;</w:t>
      </w:r>
      <w:r>
        <w:rPr>
          <w:rFonts w:ascii="Consolas" w:hAnsi="Consolas"/>
          <w:color w:val="202020"/>
          <w:sz w:val="16"/>
        </w:rPr>
        <w:t xml:space="preserve"> </w:t>
      </w:r>
      <w:r>
        <w:rPr>
          <w:rFonts w:ascii="Consolas" w:hAnsi="Consolas"/>
          <w:color w:val="007020"/>
          <w:sz w:val="16"/>
        </w:rPr>
        <w:t>int</w:t>
      </w:r>
      <w:r>
        <w:rPr>
          <w:rFonts w:ascii="Consolas" w:hAnsi="Consolas"/>
          <w:color w:val="202020"/>
          <w:sz w:val="16"/>
        </w:rPr>
        <w:t>:</w:t>
      </w:r>
    </w:p>
    <w:p>
      <w:pPr>
        <w:spacing w:after="0"/>
      </w:pPr>
      <w:r>
        <w:rPr>
          <w:rFonts w:ascii="Consolas" w:hAnsi="Consolas"/>
          <w:color w:val="BBBBBB"/>
          <w:sz w:val="16"/>
        </w:rPr>
        <w:t xml:space="preserve">    </w:t>
      </w:r>
      <w:r>
        <w:rPr>
          <w:rFonts w:ascii="Consolas" w:hAnsi="Consolas"/>
          <w:color w:val="4070A0"/>
          <w:sz w:val="16"/>
        </w:rPr>
        <w:t>"""Read sys.argv paths, print results, and return a command-line exit status."""</w:t>
      </w:r>
    </w:p>
    <w:p>
      <w:pPr>
        <w:spacing w:after="0"/>
      </w:pPr>
      <w:r>
        <w:rPr>
          <w:rFonts w:ascii="Consolas" w:hAnsi="Consolas"/>
          <w:color w:val="202020"/>
          <w:sz w:val="16"/>
        </w:rPr>
        <w:t xml:space="preserve">    </w:t>
      </w:r>
      <w:r>
        <w:rPr>
          <w:rFonts w:ascii="Consolas" w:hAnsi="Consolas"/>
          <w:color w:val="007020"/>
          <w:sz w:val="16"/>
        </w:rPr>
        <w:t>if</w:t>
      </w:r>
      <w:r>
        <w:rPr>
          <w:rFonts w:ascii="Consolas" w:hAnsi="Consolas"/>
          <w:color w:val="202020"/>
          <w:sz w:val="16"/>
        </w:rPr>
        <w:t xml:space="preserve"> </w:t>
      </w:r>
      <w:r>
        <w:rPr>
          <w:rFonts w:ascii="Consolas" w:hAnsi="Consolas"/>
          <w:color w:val="007020"/>
          <w:sz w:val="16"/>
        </w:rPr>
        <w:t>len</w:t>
      </w:r>
      <w:r>
        <w:rPr>
          <w:rFonts w:ascii="Consolas" w:hAnsi="Consolas"/>
          <w:color w:val="202020"/>
          <w:sz w:val="16"/>
        </w:rPr>
        <w:t>(</w:t>
      </w:r>
      <w:r>
        <w:rPr>
          <w:rFonts w:ascii="Consolas" w:hAnsi="Consolas"/>
          <w:color w:val="202020"/>
          <w:sz w:val="16"/>
        </w:rPr>
        <w:t>sys</w:t>
      </w:r>
      <w:r>
        <w:rPr>
          <w:rFonts w:ascii="Consolas" w:hAnsi="Consolas"/>
          <w:color w:val="666666"/>
          <w:sz w:val="16"/>
        </w:rPr>
        <w:t>.</w:t>
      </w:r>
      <w:r>
        <w:rPr>
          <w:rFonts w:ascii="Consolas" w:hAnsi="Consolas"/>
          <w:color w:val="202020"/>
          <w:sz w:val="16"/>
        </w:rPr>
        <w:t>argv</w:t>
      </w:r>
      <w:r>
        <w:rPr>
          <w:rFonts w:ascii="Consolas" w:hAnsi="Consolas"/>
          <w:color w:val="202020"/>
          <w:sz w:val="16"/>
        </w:rPr>
        <w:t>)</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40A070"/>
          <w:sz w:val="16"/>
        </w:rPr>
        <w:t>3</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print</w:t>
      </w:r>
      <w:r>
        <w:rPr>
          <w:rFonts w:ascii="Consolas" w:hAnsi="Consolas"/>
          <w:color w:val="202020"/>
          <w:sz w:val="16"/>
        </w:rPr>
        <w:t>(</w:t>
      </w:r>
      <w:r>
        <w:rPr>
          <w:rFonts w:ascii="Consolas" w:hAnsi="Consolas"/>
          <w:color w:val="4070A0"/>
          <w:sz w:val="16"/>
        </w:rPr>
        <w:t>f</w:t>
      </w:r>
      <w:r>
        <w:rPr>
          <w:rFonts w:ascii="Consolas" w:hAnsi="Consolas"/>
          <w:color w:val="4070A0"/>
          <w:sz w:val="16"/>
        </w:rPr>
        <w:t>"</w:t>
      </w:r>
      <w:r>
        <w:rPr>
          <w:rFonts w:ascii="Consolas" w:hAnsi="Consolas"/>
          <w:color w:val="4070A0"/>
          <w:sz w:val="16"/>
        </w:rPr>
        <w:t xml:space="preserve">Usage: </w:t>
      </w:r>
      <w:r>
        <w:rPr>
          <w:rFonts w:ascii="Consolas" w:hAnsi="Consolas"/>
          <w:color w:val="70A0D0"/>
          <w:sz w:val="16"/>
        </w:rPr>
        <w:t>{</w:t>
      </w:r>
      <w:r>
        <w:rPr>
          <w:rFonts w:ascii="Consolas" w:hAnsi="Consolas"/>
          <w:color w:val="202020"/>
          <w:sz w:val="16"/>
        </w:rPr>
        <w:t>Path</w:t>
      </w:r>
      <w:r>
        <w:rPr>
          <w:rFonts w:ascii="Consolas" w:hAnsi="Consolas"/>
          <w:color w:val="202020"/>
          <w:sz w:val="16"/>
        </w:rPr>
        <w:t>(</w:t>
      </w:r>
      <w:r>
        <w:rPr>
          <w:rFonts w:ascii="Consolas" w:hAnsi="Consolas"/>
          <w:color w:val="202020"/>
          <w:sz w:val="16"/>
        </w:rPr>
        <w:t>sys</w:t>
      </w:r>
      <w:r>
        <w:rPr>
          <w:rFonts w:ascii="Consolas" w:hAnsi="Consolas"/>
          <w:color w:val="666666"/>
          <w:sz w:val="16"/>
        </w:rPr>
        <w:t>.</w:t>
      </w:r>
      <w:r>
        <w:rPr>
          <w:rFonts w:ascii="Consolas" w:hAnsi="Consolas"/>
          <w:color w:val="202020"/>
          <w:sz w:val="16"/>
        </w:rPr>
        <w:t>argv</w:t>
      </w:r>
      <w:r>
        <w:rPr>
          <w:rFonts w:ascii="Consolas" w:hAnsi="Consolas"/>
          <w:color w:val="202020"/>
          <w:sz w:val="16"/>
        </w:rPr>
        <w:t>[</w:t>
      </w:r>
      <w:r>
        <w:rPr>
          <w:rFonts w:ascii="Consolas" w:hAnsi="Consolas"/>
          <w:color w:val="40A070"/>
          <w:sz w:val="16"/>
        </w:rPr>
        <w:t>0</w:t>
      </w:r>
      <w:r>
        <w:rPr>
          <w:rFonts w:ascii="Consolas" w:hAnsi="Consolas"/>
          <w:color w:val="202020"/>
          <w:sz w:val="16"/>
        </w:rPr>
        <w:t>]</w:t>
      </w:r>
      <w:r>
        <w:rPr>
          <w:rFonts w:ascii="Consolas" w:hAnsi="Consolas"/>
          <w:color w:val="202020"/>
          <w:sz w:val="16"/>
        </w:rPr>
        <w:t>)</w:t>
      </w:r>
      <w:r>
        <w:rPr>
          <w:rFonts w:ascii="Consolas" w:hAnsi="Consolas"/>
          <w:color w:val="666666"/>
          <w:sz w:val="16"/>
        </w:rPr>
        <w:t>.</w:t>
      </w:r>
      <w:r>
        <w:rPr>
          <w:rFonts w:ascii="Consolas" w:hAnsi="Consolas"/>
          <w:color w:val="202020"/>
          <w:sz w:val="16"/>
        </w:rPr>
        <w:t>name</w:t>
      </w:r>
      <w:r>
        <w:rPr>
          <w:rFonts w:ascii="Consolas" w:hAnsi="Consolas"/>
          <w:color w:val="70A0D0"/>
          <w:sz w:val="16"/>
        </w:rPr>
        <w:t>}</w:t>
      </w:r>
      <w:r>
        <w:rPr>
          <w:rFonts w:ascii="Consolas" w:hAnsi="Consolas"/>
          <w:color w:val="4070A0"/>
          <w:sz w:val="16"/>
        </w:rPr>
        <w:t xml:space="preserve"> INPUT.csv OUTPUT.csv</w:t>
      </w:r>
      <w:r>
        <w:rPr>
          <w:rFonts w:ascii="Consolas" w:hAnsi="Consolas"/>
          <w:color w:val="4070A0"/>
          <w:sz w:val="16"/>
        </w:rPr>
        <w:t>"</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file</w:t>
      </w:r>
      <w:r>
        <w:rPr>
          <w:rFonts w:ascii="Consolas" w:hAnsi="Consolas"/>
          <w:color w:val="666666"/>
          <w:sz w:val="16"/>
        </w:rPr>
        <w:t>=</w:t>
      </w:r>
      <w:r>
        <w:rPr>
          <w:rFonts w:ascii="Consolas" w:hAnsi="Consolas"/>
          <w:color w:val="202020"/>
          <w:sz w:val="16"/>
        </w:rPr>
        <w:t>sys</w:t>
      </w:r>
      <w:r>
        <w:rPr>
          <w:rFonts w:ascii="Consolas" w:hAnsi="Consolas"/>
          <w:color w:val="666666"/>
          <w:sz w:val="16"/>
        </w:rPr>
        <w:t>.</w:t>
      </w:r>
      <w:r>
        <w:rPr>
          <w:rFonts w:ascii="Consolas" w:hAnsi="Consolas"/>
          <w:color w:val="202020"/>
          <w:sz w:val="16"/>
        </w:rPr>
        <w:t>stderr</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return</w:t>
      </w:r>
      <w:r>
        <w:rPr>
          <w:rFonts w:ascii="Consolas" w:hAnsi="Consolas"/>
          <w:color w:val="202020"/>
          <w:sz w:val="16"/>
        </w:rPr>
        <w:t xml:space="preserve"> </w:t>
      </w:r>
      <w:r>
        <w:rPr>
          <w:rFonts w:ascii="Consolas" w:hAnsi="Consolas"/>
          <w:color w:val="40A070"/>
          <w:sz w:val="16"/>
        </w:rPr>
        <w:t>2</w:t>
      </w:r>
    </w:p>
    <w:p>
      <w:pPr>
        <w:spacing w:after="0"/>
      </w:pPr>
    </w:p>
    <w:p>
      <w:pPr>
        <w:spacing w:after="0"/>
      </w:pPr>
      <w:r>
        <w:rPr>
          <w:rFonts w:ascii="Consolas" w:hAnsi="Consolas"/>
          <w:color w:val="202020"/>
          <w:sz w:val="16"/>
        </w:rPr>
        <w:t xml:space="preserve">    </w:t>
      </w:r>
      <w:r>
        <w:rPr>
          <w:rFonts w:ascii="Consolas" w:hAnsi="Consolas"/>
          <w:color w:val="202020"/>
          <w:sz w:val="16"/>
        </w:rPr>
        <w:t>source</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destination</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007020"/>
          <w:sz w:val="16"/>
        </w:rPr>
        <w:t>map</w:t>
      </w:r>
      <w:r>
        <w:rPr>
          <w:rFonts w:ascii="Consolas" w:hAnsi="Consolas"/>
          <w:color w:val="202020"/>
          <w:sz w:val="16"/>
        </w:rPr>
        <w:t>(</w:t>
      </w:r>
      <w:r>
        <w:rPr>
          <w:rFonts w:ascii="Consolas" w:hAnsi="Consolas"/>
          <w:color w:val="202020"/>
          <w:sz w:val="16"/>
        </w:rPr>
        <w:t>Path</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sys</w:t>
      </w:r>
      <w:r>
        <w:rPr>
          <w:rFonts w:ascii="Consolas" w:hAnsi="Consolas"/>
          <w:color w:val="666666"/>
          <w:sz w:val="16"/>
        </w:rPr>
        <w:t>.</w:t>
      </w:r>
      <w:r>
        <w:rPr>
          <w:rFonts w:ascii="Consolas" w:hAnsi="Consolas"/>
          <w:color w:val="202020"/>
          <w:sz w:val="16"/>
        </w:rPr>
        <w:t>argv</w:t>
      </w:r>
      <w:r>
        <w:rPr>
          <w:rFonts w:ascii="Consolas" w:hAnsi="Consolas"/>
          <w:color w:val="202020"/>
          <w:sz w:val="16"/>
        </w:rPr>
        <w:t>[</w:t>
      </w:r>
      <w:r>
        <w:rPr>
          <w:rFonts w:ascii="Consolas" w:hAnsi="Consolas"/>
          <w:color w:val="40A070"/>
          <w:sz w:val="16"/>
        </w:rPr>
        <w:t>1</w:t>
      </w:r>
      <w:r>
        <w:rPr>
          <w:rFonts w:ascii="Consolas" w:hAnsi="Consolas"/>
          <w:color w:val="202020"/>
          <w:sz w:val="16"/>
        </w:rPr>
        <w:t>:</w:t>
      </w:r>
      <w:r>
        <w:rPr>
          <w:rFonts w:ascii="Consolas" w:hAnsi="Consolas"/>
          <w:color w:val="20202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try</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if</w:t>
      </w:r>
      <w:r>
        <w:rPr>
          <w:rFonts w:ascii="Consolas" w:hAnsi="Consolas"/>
          <w:color w:val="202020"/>
          <w:sz w:val="16"/>
        </w:rPr>
        <w:t xml:space="preserve"> </w:t>
      </w:r>
      <w:r>
        <w:rPr>
          <w:rFonts w:ascii="Consolas" w:hAnsi="Consolas"/>
          <w:color w:val="202020"/>
          <w:sz w:val="16"/>
        </w:rPr>
        <w:t>source</w:t>
      </w:r>
      <w:r>
        <w:rPr>
          <w:rFonts w:ascii="Consolas" w:hAnsi="Consolas"/>
          <w:color w:val="666666"/>
          <w:sz w:val="16"/>
        </w:rPr>
        <w:t>.</w:t>
      </w:r>
      <w:r>
        <w:rPr>
          <w:rFonts w:ascii="Consolas" w:hAnsi="Consolas"/>
          <w:color w:val="202020"/>
          <w:sz w:val="16"/>
        </w:rPr>
        <w:t>resolve</w:t>
      </w:r>
      <w:r>
        <w:rPr>
          <w:rFonts w:ascii="Consolas" w:hAnsi="Consolas"/>
          <w:color w:val="202020"/>
          <w:sz w:val="16"/>
        </w:rPr>
        <w:t>(</w:t>
      </w:r>
      <w:r>
        <w:rPr>
          <w:rFonts w:ascii="Consolas" w:hAnsi="Consolas"/>
          <w:color w:val="202020"/>
          <w:sz w:val="16"/>
        </w:rPr>
        <w:t>)</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destination</w:t>
      </w:r>
      <w:r>
        <w:rPr>
          <w:rFonts w:ascii="Consolas" w:hAnsi="Consolas"/>
          <w:color w:val="666666"/>
          <w:sz w:val="16"/>
        </w:rPr>
        <w:t>.</w:t>
      </w:r>
      <w:r>
        <w:rPr>
          <w:rFonts w:ascii="Consolas" w:hAnsi="Consolas"/>
          <w:color w:val="202020"/>
          <w:sz w:val="16"/>
        </w:rPr>
        <w:t>resolve</w:t>
      </w:r>
      <w:r>
        <w:rPr>
          <w:rFonts w:ascii="Consolas" w:hAnsi="Consolas"/>
          <w:color w:val="202020"/>
          <w:sz w:val="16"/>
        </w:rPr>
        <w:t>(</w:t>
      </w:r>
      <w:r>
        <w:rPr>
          <w:rFonts w:ascii="Consolas" w:hAnsi="Consolas"/>
          <w:color w:val="202020"/>
          <w:sz w:val="16"/>
        </w:rPr>
        <w:t>)</w:t>
      </w:r>
      <w:r>
        <w:rPr>
          <w:rFonts w:ascii="Consolas" w:hAnsi="Consolas"/>
          <w:color w:val="202020"/>
          <w:sz w:val="16"/>
        </w:rPr>
        <w:t xml:space="preserve"> </w:t>
      </w:r>
      <w:r>
        <w:rPr>
          <w:rFonts w:ascii="Consolas" w:hAnsi="Consolas"/>
          <w:color w:val="007020"/>
          <w:sz w:val="16"/>
        </w:rPr>
        <w:t>or</w:t>
      </w:r>
      <w:r>
        <w:rPr>
          <w:rFonts w:ascii="Consolas" w:hAnsi="Consolas"/>
          <w:color w:val="202020"/>
          <w:sz w:val="16"/>
        </w:rPr>
        <w:t xml:space="preserve"> </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202020"/>
          <w:sz w:val="16"/>
        </w:rPr>
        <w:t>destination</w:t>
      </w:r>
      <w:r>
        <w:rPr>
          <w:rFonts w:ascii="Consolas" w:hAnsi="Consolas"/>
          <w:color w:val="666666"/>
          <w:sz w:val="16"/>
        </w:rPr>
        <w:t>.</w:t>
      </w:r>
      <w:r>
        <w:rPr>
          <w:rFonts w:ascii="Consolas" w:hAnsi="Consolas"/>
          <w:color w:val="202020"/>
          <w:sz w:val="16"/>
        </w:rPr>
        <w:t>exists</w:t>
      </w:r>
      <w:r>
        <w:rPr>
          <w:rFonts w:ascii="Consolas" w:hAnsi="Consolas"/>
          <w:color w:val="202020"/>
          <w:sz w:val="16"/>
        </w:rPr>
        <w:t>(</w:t>
      </w:r>
      <w:r>
        <w:rPr>
          <w:rFonts w:ascii="Consolas" w:hAnsi="Consolas"/>
          <w:color w:val="202020"/>
          <w:sz w:val="16"/>
        </w:rPr>
        <w:t>)</w:t>
      </w:r>
      <w:r>
        <w:rPr>
          <w:rFonts w:ascii="Consolas" w:hAnsi="Consolas"/>
          <w:color w:val="202020"/>
          <w:sz w:val="16"/>
        </w:rPr>
        <w:t xml:space="preserve"> </w:t>
      </w:r>
      <w:r>
        <w:rPr>
          <w:rFonts w:ascii="Consolas" w:hAnsi="Consolas"/>
          <w:color w:val="007020"/>
          <w:sz w:val="16"/>
        </w:rPr>
        <w:t>and</w:t>
      </w:r>
      <w:r>
        <w:rPr>
          <w:rFonts w:ascii="Consolas" w:hAnsi="Consolas"/>
          <w:color w:val="202020"/>
          <w:sz w:val="16"/>
        </w:rPr>
        <w:t xml:space="preserve"> </w:t>
      </w:r>
      <w:r>
        <w:rPr>
          <w:rFonts w:ascii="Consolas" w:hAnsi="Consolas"/>
          <w:color w:val="202020"/>
          <w:sz w:val="16"/>
        </w:rPr>
        <w:t>source</w:t>
      </w:r>
      <w:r>
        <w:rPr>
          <w:rFonts w:ascii="Consolas" w:hAnsi="Consolas"/>
          <w:color w:val="666666"/>
          <w:sz w:val="16"/>
        </w:rPr>
        <w:t>.</w:t>
      </w:r>
      <w:r>
        <w:rPr>
          <w:rFonts w:ascii="Consolas" w:hAnsi="Consolas"/>
          <w:color w:val="202020"/>
          <w:sz w:val="16"/>
        </w:rPr>
        <w:t>samefile</w:t>
      </w:r>
      <w:r>
        <w:rPr>
          <w:rFonts w:ascii="Consolas" w:hAnsi="Consolas"/>
          <w:color w:val="202020"/>
          <w:sz w:val="16"/>
        </w:rPr>
        <w:t>(</w:t>
      </w:r>
      <w:r>
        <w:rPr>
          <w:rFonts w:ascii="Consolas" w:hAnsi="Consolas"/>
          <w:color w:val="202020"/>
          <w:sz w:val="16"/>
        </w:rPr>
        <w:t>destination</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20202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print</w:t>
      </w:r>
      <w:r>
        <w:rPr>
          <w:rFonts w:ascii="Consolas" w:hAnsi="Consolas"/>
          <w:color w:val="202020"/>
          <w:sz w:val="16"/>
        </w:rPr>
        <w:t>(</w:t>
      </w:r>
      <w:r>
        <w:rPr>
          <w:rFonts w:ascii="Consolas" w:hAnsi="Consolas"/>
          <w:color w:val="4070A0"/>
          <w:sz w:val="16"/>
        </w:rPr>
        <w:t>"</w:t>
      </w:r>
      <w:r>
        <w:rPr>
          <w:rFonts w:ascii="Consolas" w:hAnsi="Consolas"/>
          <w:color w:val="4070A0"/>
          <w:sz w:val="16"/>
        </w:rPr>
        <w:t>[ERROR] Input and output must be different files.</w:t>
      </w:r>
      <w:r>
        <w:rPr>
          <w:rFonts w:ascii="Consolas" w:hAnsi="Consolas"/>
          <w:color w:val="4070A0"/>
          <w:sz w:val="16"/>
        </w:rPr>
        <w:t>"</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file</w:t>
      </w:r>
      <w:r>
        <w:rPr>
          <w:rFonts w:ascii="Consolas" w:hAnsi="Consolas"/>
          <w:color w:val="666666"/>
          <w:sz w:val="16"/>
        </w:rPr>
        <w:t>=</w:t>
      </w:r>
      <w:r>
        <w:rPr>
          <w:rFonts w:ascii="Consolas" w:hAnsi="Consolas"/>
          <w:color w:val="202020"/>
          <w:sz w:val="16"/>
        </w:rPr>
        <w:t>sys</w:t>
      </w:r>
      <w:r>
        <w:rPr>
          <w:rFonts w:ascii="Consolas" w:hAnsi="Consolas"/>
          <w:color w:val="666666"/>
          <w:sz w:val="16"/>
        </w:rPr>
        <w:t>.</w:t>
      </w:r>
      <w:r>
        <w:rPr>
          <w:rFonts w:ascii="Consolas" w:hAnsi="Consolas"/>
          <w:color w:val="202020"/>
          <w:sz w:val="16"/>
        </w:rPr>
        <w:t>stderr</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return</w:t>
      </w:r>
      <w:r>
        <w:rPr>
          <w:rFonts w:ascii="Consolas" w:hAnsi="Consolas"/>
          <w:color w:val="202020"/>
          <w:sz w:val="16"/>
        </w:rPr>
        <w:t xml:space="preserve"> </w:t>
      </w:r>
      <w:r>
        <w:rPr>
          <w:rFonts w:ascii="Consolas" w:hAnsi="Consolas"/>
          <w:color w:val="40A070"/>
          <w:sz w:val="16"/>
        </w:rPr>
        <w:t>2</w:t>
      </w:r>
    </w:p>
    <w:p>
      <w:pPr>
        <w:spacing w:after="0"/>
      </w:pPr>
      <w:r>
        <w:rPr>
          <w:rFonts w:ascii="Consolas" w:hAnsi="Consolas"/>
          <w:color w:val="202020"/>
          <w:sz w:val="16"/>
        </w:rPr>
        <w:t xml:space="preserve">        </w:t>
      </w:r>
      <w:r>
        <w:rPr>
          <w:rFonts w:ascii="Consolas" w:hAnsi="Consolas"/>
          <w:color w:val="202020"/>
          <w:sz w:val="16"/>
        </w:rPr>
        <w:t>observations</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errors</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read_observations</w:t>
      </w:r>
      <w:r>
        <w:rPr>
          <w:rFonts w:ascii="Consolas" w:hAnsi="Consolas"/>
          <w:color w:val="202020"/>
          <w:sz w:val="16"/>
        </w:rPr>
        <w:t>(</w:t>
      </w:r>
      <w:r>
        <w:rPr>
          <w:rFonts w:ascii="Consolas" w:hAnsi="Consolas"/>
          <w:color w:val="007020"/>
          <w:sz w:val="16"/>
        </w:rPr>
        <w:t>str</w:t>
      </w:r>
      <w:r>
        <w:rPr>
          <w:rFonts w:ascii="Consolas" w:hAnsi="Consolas"/>
          <w:color w:val="202020"/>
          <w:sz w:val="16"/>
        </w:rPr>
        <w:t>(</w:t>
      </w:r>
      <w:r>
        <w:rPr>
          <w:rFonts w:ascii="Consolas" w:hAnsi="Consolas"/>
          <w:color w:val="202020"/>
          <w:sz w:val="16"/>
        </w:rPr>
        <w:t>source</w:t>
      </w:r>
      <w:r>
        <w:rPr>
          <w:rFonts w:ascii="Consolas" w:hAnsi="Consolas"/>
          <w:color w:val="20202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202020"/>
          <w:sz w:val="16"/>
        </w:rPr>
        <w:t>statistics</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station_statistics</w:t>
      </w:r>
      <w:r>
        <w:rPr>
          <w:rFonts w:ascii="Consolas" w:hAnsi="Consolas"/>
          <w:color w:val="202020"/>
          <w:sz w:val="16"/>
        </w:rPr>
        <w:t>(</w:t>
      </w:r>
      <w:r>
        <w:rPr>
          <w:rFonts w:ascii="Consolas" w:hAnsi="Consolas"/>
          <w:color w:val="202020"/>
          <w:sz w:val="16"/>
        </w:rPr>
        <w:t>observations</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202020"/>
          <w:sz w:val="16"/>
        </w:rPr>
        <w:t>outliers</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station_outliers</w:t>
      </w:r>
      <w:r>
        <w:rPr>
          <w:rFonts w:ascii="Consolas" w:hAnsi="Consolas"/>
          <w:color w:val="202020"/>
          <w:sz w:val="16"/>
        </w:rPr>
        <w:t>(</w:t>
      </w:r>
      <w:r>
        <w:rPr>
          <w:rFonts w:ascii="Consolas" w:hAnsi="Consolas"/>
          <w:color w:val="202020"/>
          <w:sz w:val="16"/>
        </w:rPr>
        <w:t>observations</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print</w:t>
      </w:r>
      <w:r>
        <w:rPr>
          <w:rFonts w:ascii="Consolas" w:hAnsi="Consolas"/>
          <w:color w:val="202020"/>
          <w:sz w:val="16"/>
        </w:rPr>
        <w:t>(</w:t>
      </w:r>
      <w:r>
        <w:rPr>
          <w:rFonts w:ascii="Consolas" w:hAnsi="Consolas"/>
          <w:color w:val="202020"/>
          <w:sz w:val="16"/>
        </w:rPr>
        <w:t>AUTHOR</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for</w:t>
      </w:r>
      <w:r>
        <w:rPr>
          <w:rFonts w:ascii="Consolas" w:hAnsi="Consolas"/>
          <w:color w:val="202020"/>
          <w:sz w:val="16"/>
        </w:rPr>
        <w:t xml:space="preserve"> </w:t>
      </w:r>
      <w:r>
        <w:rPr>
          <w:rFonts w:ascii="Consolas" w:hAnsi="Consolas"/>
          <w:color w:val="202020"/>
          <w:sz w:val="16"/>
        </w:rPr>
        <w:t>line_number</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message</w:t>
      </w:r>
      <w:r>
        <w:rPr>
          <w:rFonts w:ascii="Consolas" w:hAnsi="Consolas"/>
          <w:color w:val="202020"/>
          <w:sz w:val="16"/>
        </w:rPr>
        <w:t xml:space="preserve"> </w:t>
      </w:r>
      <w:r>
        <w:rPr>
          <w:rFonts w:ascii="Consolas" w:hAnsi="Consolas"/>
          <w:color w:val="007020"/>
          <w:sz w:val="16"/>
        </w:rPr>
        <w:t>in</w:t>
      </w:r>
      <w:r>
        <w:rPr>
          <w:rFonts w:ascii="Consolas" w:hAnsi="Consolas"/>
          <w:color w:val="202020"/>
          <w:sz w:val="16"/>
        </w:rPr>
        <w:t xml:space="preserve"> </w:t>
      </w:r>
      <w:r>
        <w:rPr>
          <w:rFonts w:ascii="Consolas" w:hAnsi="Consolas"/>
          <w:color w:val="202020"/>
          <w:sz w:val="16"/>
        </w:rPr>
        <w:t>errors</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print</w:t>
      </w:r>
      <w:r>
        <w:rPr>
          <w:rFonts w:ascii="Consolas" w:hAnsi="Consolas"/>
          <w:color w:val="202020"/>
          <w:sz w:val="16"/>
        </w:rPr>
        <w:t>(</w:t>
      </w:r>
      <w:r>
        <w:rPr>
          <w:rFonts w:ascii="Consolas" w:hAnsi="Consolas"/>
          <w:color w:val="4070A0"/>
          <w:sz w:val="16"/>
        </w:rPr>
        <w:t>f</w:t>
      </w:r>
      <w:r>
        <w:rPr>
          <w:rFonts w:ascii="Consolas" w:hAnsi="Consolas"/>
          <w:color w:val="4070A0"/>
          <w:sz w:val="16"/>
        </w:rPr>
        <w:t>"</w:t>
      </w:r>
      <w:r>
        <w:rPr>
          <w:rFonts w:ascii="Consolas" w:hAnsi="Consolas"/>
          <w:color w:val="4070A0"/>
          <w:sz w:val="16"/>
        </w:rPr>
        <w:t xml:space="preserve">[WARNING] Line </w:t>
      </w:r>
      <w:r>
        <w:rPr>
          <w:rFonts w:ascii="Consolas" w:hAnsi="Consolas"/>
          <w:color w:val="70A0D0"/>
          <w:sz w:val="16"/>
        </w:rPr>
        <w:t>{</w:t>
      </w:r>
      <w:r>
        <w:rPr>
          <w:rFonts w:ascii="Consolas" w:hAnsi="Consolas"/>
          <w:color w:val="202020"/>
          <w:sz w:val="16"/>
        </w:rPr>
        <w:t>line_number</w:t>
      </w:r>
      <w:r>
        <w:rPr>
          <w:rFonts w:ascii="Consolas" w:hAnsi="Consolas"/>
          <w:color w:val="70A0D0"/>
          <w:sz w:val="16"/>
        </w:rPr>
        <w:t>}</w:t>
      </w:r>
      <w:r>
        <w:rPr>
          <w:rFonts w:ascii="Consolas" w:hAnsi="Consolas"/>
          <w:color w:val="4070A0"/>
          <w:sz w:val="16"/>
        </w:rPr>
        <w:t xml:space="preserve">: </w:t>
      </w:r>
      <w:r>
        <w:rPr>
          <w:rFonts w:ascii="Consolas" w:hAnsi="Consolas"/>
          <w:color w:val="70A0D0"/>
          <w:sz w:val="16"/>
        </w:rPr>
        <w:t>{</w:t>
      </w:r>
      <w:r>
        <w:rPr>
          <w:rFonts w:ascii="Consolas" w:hAnsi="Consolas"/>
          <w:color w:val="202020"/>
          <w:sz w:val="16"/>
        </w:rPr>
        <w:t>message</w:t>
      </w:r>
      <w:r>
        <w:rPr>
          <w:rFonts w:ascii="Consolas" w:hAnsi="Consolas"/>
          <w:color w:val="70A0D0"/>
          <w:sz w:val="16"/>
        </w:rPr>
        <w:t>}</w:t>
      </w:r>
      <w:r>
        <w:rPr>
          <w:rFonts w:ascii="Consolas" w:hAnsi="Consolas"/>
          <w:color w:val="4070A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print</w:t>
      </w:r>
      <w:r>
        <w:rPr>
          <w:rFonts w:ascii="Consolas" w:hAnsi="Consolas"/>
          <w:color w:val="202020"/>
          <w:sz w:val="16"/>
        </w:rPr>
        <w:t>(</w:t>
      </w:r>
      <w:r>
        <w:rPr>
          <w:rFonts w:ascii="Consolas" w:hAnsi="Consolas"/>
          <w:color w:val="4070A0"/>
          <w:sz w:val="16"/>
        </w:rPr>
        <w:t>"</w:t>
      </w:r>
      <w:r>
        <w:rPr>
          <w:rFonts w:ascii="Consolas" w:hAnsi="Consolas"/>
          <w:color w:val="4070A0"/>
          <w:sz w:val="16"/>
        </w:rPr>
        <w:t>Station | Minimum | Maximum | Mean</w:t>
      </w:r>
      <w:r>
        <w:rPr>
          <w:rFonts w:ascii="Consolas" w:hAnsi="Consolas"/>
          <w:color w:val="4070A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for</w:t>
      </w:r>
      <w:r>
        <w:rPr>
          <w:rFonts w:ascii="Consolas" w:hAnsi="Consolas"/>
          <w:color w:val="202020"/>
          <w:sz w:val="16"/>
        </w:rPr>
        <w:t xml:space="preserve"> </w:t>
      </w:r>
      <w:r>
        <w:rPr>
          <w:rFonts w:ascii="Consolas" w:hAnsi="Consolas"/>
          <w:color w:val="202020"/>
          <w:sz w:val="16"/>
        </w:rPr>
        <w:t>station</w:t>
      </w:r>
      <w:r>
        <w:rPr>
          <w:rFonts w:ascii="Consolas" w:hAnsi="Consolas"/>
          <w:color w:val="202020"/>
          <w:sz w:val="16"/>
        </w:rPr>
        <w:t xml:space="preserve"> </w:t>
      </w:r>
      <w:r>
        <w:rPr>
          <w:rFonts w:ascii="Consolas" w:hAnsi="Consolas"/>
          <w:color w:val="007020"/>
          <w:sz w:val="16"/>
        </w:rPr>
        <w:t>in</w:t>
      </w:r>
      <w:r>
        <w:rPr>
          <w:rFonts w:ascii="Consolas" w:hAnsi="Consolas"/>
          <w:color w:val="202020"/>
          <w:sz w:val="16"/>
        </w:rPr>
        <w:t xml:space="preserve"> </w:t>
      </w:r>
      <w:r>
        <w:rPr>
          <w:rFonts w:ascii="Consolas" w:hAnsi="Consolas"/>
          <w:color w:val="007020"/>
          <w:sz w:val="16"/>
        </w:rPr>
        <w:t>sorted</w:t>
      </w:r>
      <w:r>
        <w:rPr>
          <w:rFonts w:ascii="Consolas" w:hAnsi="Consolas"/>
          <w:color w:val="202020"/>
          <w:sz w:val="16"/>
        </w:rPr>
        <w:t>(</w:t>
      </w:r>
      <w:r>
        <w:rPr>
          <w:rFonts w:ascii="Consolas" w:hAnsi="Consolas"/>
          <w:color w:val="202020"/>
          <w:sz w:val="16"/>
        </w:rPr>
        <w:t>statistics</w:t>
      </w:r>
      <w:r>
        <w:rPr>
          <w:rFonts w:ascii="Consolas" w:hAnsi="Consolas"/>
          <w:color w:val="20202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202020"/>
          <w:sz w:val="16"/>
        </w:rPr>
        <w:t>minimum</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maximum</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mean</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statistics</w:t>
      </w:r>
      <w:r>
        <w:rPr>
          <w:rFonts w:ascii="Consolas" w:hAnsi="Consolas"/>
          <w:color w:val="202020"/>
          <w:sz w:val="16"/>
        </w:rPr>
        <w:t>[</w:t>
      </w:r>
      <w:r>
        <w:rPr>
          <w:rFonts w:ascii="Consolas" w:hAnsi="Consolas"/>
          <w:color w:val="202020"/>
          <w:sz w:val="16"/>
        </w:rPr>
        <w:t>station</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print</w:t>
      </w:r>
      <w:r>
        <w:rPr>
          <w:rFonts w:ascii="Consolas" w:hAnsi="Consolas"/>
          <w:color w:val="202020"/>
          <w:sz w:val="16"/>
        </w:rPr>
        <w:t>(</w:t>
      </w:r>
      <w:r>
        <w:rPr>
          <w:rFonts w:ascii="Consolas" w:hAnsi="Consolas"/>
          <w:color w:val="4070A0"/>
          <w:sz w:val="16"/>
        </w:rPr>
        <w:t>f</w:t>
      </w:r>
      <w:r>
        <w:rPr>
          <w:rFonts w:ascii="Consolas" w:hAnsi="Consolas"/>
          <w:color w:val="4070A0"/>
          <w:sz w:val="16"/>
        </w:rPr>
        <w:t>"</w:t>
      </w:r>
      <w:r>
        <w:rPr>
          <w:rFonts w:ascii="Consolas" w:hAnsi="Consolas"/>
          <w:color w:val="70A0D0"/>
          <w:sz w:val="16"/>
        </w:rPr>
        <w:t>{</w:t>
      </w:r>
      <w:r>
        <w:rPr>
          <w:rFonts w:ascii="Consolas" w:hAnsi="Consolas"/>
          <w:color w:val="202020"/>
          <w:sz w:val="16"/>
        </w:rPr>
        <w:t>station</w:t>
      </w:r>
      <w:r>
        <w:rPr>
          <w:rFonts w:ascii="Consolas" w:hAnsi="Consolas"/>
          <w:color w:val="70A0D0"/>
          <w:sz w:val="16"/>
        </w:rPr>
        <w:t>}</w:t>
      </w:r>
      <w:r>
        <w:rPr>
          <w:rFonts w:ascii="Consolas" w:hAnsi="Consolas"/>
          <w:color w:val="4070A0"/>
          <w:sz w:val="16"/>
        </w:rPr>
        <w:t xml:space="preserve"> | </w:t>
      </w:r>
      <w:r>
        <w:rPr>
          <w:rFonts w:ascii="Consolas" w:hAnsi="Consolas"/>
          <w:color w:val="70A0D0"/>
          <w:sz w:val="16"/>
        </w:rPr>
        <w:t>{</w:t>
      </w:r>
      <w:r>
        <w:rPr>
          <w:rFonts w:ascii="Consolas" w:hAnsi="Consolas"/>
          <w:color w:val="202020"/>
          <w:sz w:val="16"/>
        </w:rPr>
        <w:t>minimum</w:t>
      </w:r>
      <w:r>
        <w:rPr>
          <w:rFonts w:ascii="Consolas" w:hAnsi="Consolas"/>
          <w:color w:val="70A0D0"/>
          <w:sz w:val="16"/>
        </w:rPr>
        <w:t>:</w:t>
      </w:r>
      <w:r>
        <w:rPr>
          <w:rFonts w:ascii="Consolas" w:hAnsi="Consolas"/>
          <w:color w:val="4070A0"/>
          <w:sz w:val="16"/>
        </w:rPr>
        <w:t>.1f</w:t>
      </w:r>
      <w:r>
        <w:rPr>
          <w:rFonts w:ascii="Consolas" w:hAnsi="Consolas"/>
          <w:color w:val="70A0D0"/>
          <w:sz w:val="16"/>
        </w:rPr>
        <w:t>}</w:t>
      </w:r>
      <w:r>
        <w:rPr>
          <w:rFonts w:ascii="Consolas" w:hAnsi="Consolas"/>
          <w:color w:val="4070A0"/>
          <w:sz w:val="16"/>
        </w:rPr>
        <w:t xml:space="preserve"> | </w:t>
      </w:r>
      <w:r>
        <w:rPr>
          <w:rFonts w:ascii="Consolas" w:hAnsi="Consolas"/>
          <w:color w:val="70A0D0"/>
          <w:sz w:val="16"/>
        </w:rPr>
        <w:t>{</w:t>
      </w:r>
      <w:r>
        <w:rPr>
          <w:rFonts w:ascii="Consolas" w:hAnsi="Consolas"/>
          <w:color w:val="202020"/>
          <w:sz w:val="16"/>
        </w:rPr>
        <w:t>maximum</w:t>
      </w:r>
      <w:r>
        <w:rPr>
          <w:rFonts w:ascii="Consolas" w:hAnsi="Consolas"/>
          <w:color w:val="70A0D0"/>
          <w:sz w:val="16"/>
        </w:rPr>
        <w:t>:</w:t>
      </w:r>
      <w:r>
        <w:rPr>
          <w:rFonts w:ascii="Consolas" w:hAnsi="Consolas"/>
          <w:color w:val="4070A0"/>
          <w:sz w:val="16"/>
        </w:rPr>
        <w:t>.1f</w:t>
      </w:r>
      <w:r>
        <w:rPr>
          <w:rFonts w:ascii="Consolas" w:hAnsi="Consolas"/>
          <w:color w:val="70A0D0"/>
          <w:sz w:val="16"/>
        </w:rPr>
        <w:t>}</w:t>
      </w:r>
      <w:r>
        <w:rPr>
          <w:rFonts w:ascii="Consolas" w:hAnsi="Consolas"/>
          <w:color w:val="4070A0"/>
          <w:sz w:val="16"/>
        </w:rPr>
        <w:t xml:space="preserve"> | </w:t>
      </w:r>
      <w:r>
        <w:rPr>
          <w:rFonts w:ascii="Consolas" w:hAnsi="Consolas"/>
          <w:color w:val="70A0D0"/>
          <w:sz w:val="16"/>
        </w:rPr>
        <w:t>{</w:t>
      </w:r>
      <w:r>
        <w:rPr>
          <w:rFonts w:ascii="Consolas" w:hAnsi="Consolas"/>
          <w:color w:val="202020"/>
          <w:sz w:val="16"/>
        </w:rPr>
        <w:t>mean</w:t>
      </w:r>
      <w:r>
        <w:rPr>
          <w:rFonts w:ascii="Consolas" w:hAnsi="Consolas"/>
          <w:color w:val="70A0D0"/>
          <w:sz w:val="16"/>
        </w:rPr>
        <w:t>:</w:t>
      </w:r>
      <w:r>
        <w:rPr>
          <w:rFonts w:ascii="Consolas" w:hAnsi="Consolas"/>
          <w:color w:val="4070A0"/>
          <w:sz w:val="16"/>
        </w:rPr>
        <w:t>.1f</w:t>
      </w:r>
      <w:r>
        <w:rPr>
          <w:rFonts w:ascii="Consolas" w:hAnsi="Consolas"/>
          <w:color w:val="70A0D0"/>
          <w:sz w:val="16"/>
        </w:rPr>
        <w:t>}</w:t>
      </w:r>
      <w:r>
        <w:rPr>
          <w:rFonts w:ascii="Consolas" w:hAnsi="Consolas"/>
          <w:color w:val="4070A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print</w:t>
      </w:r>
      <w:r>
        <w:rPr>
          <w:rFonts w:ascii="Consolas" w:hAnsi="Consolas"/>
          <w:color w:val="202020"/>
          <w:sz w:val="16"/>
        </w:rPr>
        <w:t>(</w:t>
      </w:r>
      <w:r>
        <w:rPr>
          <w:rFonts w:ascii="Consolas" w:hAnsi="Consolas"/>
          <w:color w:val="4070A0"/>
          <w:sz w:val="16"/>
        </w:rPr>
        <w:t>"</w:t>
      </w:r>
      <w:r>
        <w:rPr>
          <w:rFonts w:ascii="Consolas" w:hAnsi="Consolas"/>
          <w:color w:val="4070A0"/>
          <w:sz w:val="16"/>
        </w:rPr>
        <w:t>Outliers (latest temperature above station mean):</w:t>
      </w:r>
      <w:r>
        <w:rPr>
          <w:rFonts w:ascii="Consolas" w:hAnsi="Consolas"/>
          <w:color w:val="4070A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for</w:t>
      </w:r>
      <w:r>
        <w:rPr>
          <w:rFonts w:ascii="Consolas" w:hAnsi="Consolas"/>
          <w:color w:val="202020"/>
          <w:sz w:val="16"/>
        </w:rPr>
        <w:t xml:space="preserve"> </w:t>
      </w:r>
      <w:r>
        <w:rPr>
          <w:rFonts w:ascii="Consolas" w:hAnsi="Consolas"/>
          <w:color w:val="202020"/>
          <w:sz w:val="16"/>
        </w:rPr>
        <w:t>station</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w:t>
      </w:r>
      <w:r>
        <w:rPr>
          <w:rFonts w:ascii="Consolas" w:hAnsi="Consolas"/>
          <w:color w:val="202020"/>
          <w:sz w:val="16"/>
        </w:rPr>
        <w:t>date_text</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temperature</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mean</w:t>
      </w:r>
      <w:r>
        <w:rPr>
          <w:rFonts w:ascii="Consolas" w:hAnsi="Consolas"/>
          <w:color w:val="202020"/>
          <w:sz w:val="16"/>
        </w:rPr>
        <w:t>)</w:t>
      </w:r>
      <w:r>
        <w:rPr>
          <w:rFonts w:ascii="Consolas" w:hAnsi="Consolas"/>
          <w:color w:val="202020"/>
          <w:sz w:val="16"/>
        </w:rPr>
        <w:t xml:space="preserve"> </w:t>
      </w:r>
      <w:r>
        <w:rPr>
          <w:rFonts w:ascii="Consolas" w:hAnsi="Consolas"/>
          <w:color w:val="007020"/>
          <w:sz w:val="16"/>
        </w:rPr>
        <w:t>in</w:t>
      </w:r>
      <w:r>
        <w:rPr>
          <w:rFonts w:ascii="Consolas" w:hAnsi="Consolas"/>
          <w:color w:val="202020"/>
          <w:sz w:val="16"/>
        </w:rPr>
        <w:t xml:space="preserve"> </w:t>
      </w:r>
      <w:r>
        <w:rPr>
          <w:rFonts w:ascii="Consolas" w:hAnsi="Consolas"/>
          <w:color w:val="202020"/>
          <w:sz w:val="16"/>
        </w:rPr>
        <w:t>outliers</w:t>
      </w:r>
      <w:r>
        <w:rPr>
          <w:rFonts w:ascii="Consolas" w:hAnsi="Consolas"/>
          <w:color w:val="666666"/>
          <w:sz w:val="16"/>
        </w:rPr>
        <w:t>.</w:t>
      </w:r>
      <w:r>
        <w:rPr>
          <w:rFonts w:ascii="Consolas" w:hAnsi="Consolas"/>
          <w:color w:val="202020"/>
          <w:sz w:val="16"/>
        </w:rPr>
        <w:t>items</w:t>
      </w:r>
      <w:r>
        <w:rPr>
          <w:rFonts w:ascii="Consolas" w:hAnsi="Consolas"/>
          <w:color w:val="202020"/>
          <w:sz w:val="16"/>
        </w:rPr>
        <w:t>(</w:t>
      </w:r>
      <w:r>
        <w:rPr>
          <w:rFonts w:ascii="Consolas" w:hAnsi="Consolas"/>
          <w:color w:val="20202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print</w:t>
      </w:r>
      <w:r>
        <w:rPr>
          <w:rFonts w:ascii="Consolas" w:hAnsi="Consolas"/>
          <w:color w:val="202020"/>
          <w:sz w:val="16"/>
        </w:rPr>
        <w:t>(</w:t>
      </w:r>
      <w:r>
        <w:rPr>
          <w:rFonts w:ascii="Consolas" w:hAnsi="Consolas"/>
          <w:color w:val="4070A0"/>
          <w:sz w:val="16"/>
        </w:rPr>
        <w:t>f</w:t>
      </w:r>
      <w:r>
        <w:rPr>
          <w:rFonts w:ascii="Consolas" w:hAnsi="Consolas"/>
          <w:color w:val="4070A0"/>
          <w:sz w:val="16"/>
        </w:rPr>
        <w:t>"</w:t>
      </w:r>
      <w:r>
        <w:rPr>
          <w:rFonts w:ascii="Consolas" w:hAnsi="Consolas"/>
          <w:color w:val="70A0D0"/>
          <w:sz w:val="16"/>
        </w:rPr>
        <w:t>{</w:t>
      </w:r>
      <w:r>
        <w:rPr>
          <w:rFonts w:ascii="Consolas" w:hAnsi="Consolas"/>
          <w:color w:val="202020"/>
          <w:sz w:val="16"/>
        </w:rPr>
        <w:t>station</w:t>
      </w:r>
      <w:r>
        <w:rPr>
          <w:rFonts w:ascii="Consolas" w:hAnsi="Consolas"/>
          <w:color w:val="70A0D0"/>
          <w:sz w:val="16"/>
        </w:rPr>
        <w:t>}</w:t>
      </w:r>
      <w:r>
        <w:rPr>
          <w:rFonts w:ascii="Consolas" w:hAnsi="Consolas"/>
          <w:color w:val="4070A0"/>
          <w:sz w:val="16"/>
        </w:rPr>
        <w:t xml:space="preserve"> | </w:t>
      </w:r>
      <w:r>
        <w:rPr>
          <w:rFonts w:ascii="Consolas" w:hAnsi="Consolas"/>
          <w:color w:val="70A0D0"/>
          <w:sz w:val="16"/>
        </w:rPr>
        <w:t>{</w:t>
      </w:r>
      <w:r>
        <w:rPr>
          <w:rFonts w:ascii="Consolas" w:hAnsi="Consolas"/>
          <w:color w:val="202020"/>
          <w:sz w:val="16"/>
        </w:rPr>
        <w:t>date_text</w:t>
      </w:r>
      <w:r>
        <w:rPr>
          <w:rFonts w:ascii="Consolas" w:hAnsi="Consolas"/>
          <w:color w:val="70A0D0"/>
          <w:sz w:val="16"/>
        </w:rPr>
        <w:t>}</w:t>
      </w:r>
      <w:r>
        <w:rPr>
          <w:rFonts w:ascii="Consolas" w:hAnsi="Consolas"/>
          <w:color w:val="4070A0"/>
          <w:sz w:val="16"/>
        </w:rPr>
        <w:t xml:space="preserve"> | </w:t>
      </w:r>
      <w:r>
        <w:rPr>
          <w:rFonts w:ascii="Consolas" w:hAnsi="Consolas"/>
          <w:color w:val="70A0D0"/>
          <w:sz w:val="16"/>
        </w:rPr>
        <w:t>{</w:t>
      </w:r>
      <w:r>
        <w:rPr>
          <w:rFonts w:ascii="Consolas" w:hAnsi="Consolas"/>
          <w:color w:val="202020"/>
          <w:sz w:val="16"/>
        </w:rPr>
        <w:t>temperature</w:t>
      </w:r>
      <w:r>
        <w:rPr>
          <w:rFonts w:ascii="Consolas" w:hAnsi="Consolas"/>
          <w:color w:val="70A0D0"/>
          <w:sz w:val="16"/>
        </w:rPr>
        <w:t>:</w:t>
      </w:r>
      <w:r>
        <w:rPr>
          <w:rFonts w:ascii="Consolas" w:hAnsi="Consolas"/>
          <w:color w:val="4070A0"/>
          <w:sz w:val="16"/>
        </w:rPr>
        <w:t>.1f</w:t>
      </w:r>
      <w:r>
        <w:rPr>
          <w:rFonts w:ascii="Consolas" w:hAnsi="Consolas"/>
          <w:color w:val="70A0D0"/>
          <w:sz w:val="16"/>
        </w:rPr>
        <w:t>}</w:t>
      </w:r>
      <w:r>
        <w:rPr>
          <w:rFonts w:ascii="Consolas" w:hAnsi="Consolas"/>
          <w:color w:val="4070A0"/>
          <w:sz w:val="16"/>
        </w:rPr>
        <w:t xml:space="preserve"> | mean </w:t>
      </w:r>
      <w:r>
        <w:rPr>
          <w:rFonts w:ascii="Consolas" w:hAnsi="Consolas"/>
          <w:color w:val="70A0D0"/>
          <w:sz w:val="16"/>
        </w:rPr>
        <w:t>{</w:t>
      </w:r>
      <w:r>
        <w:rPr>
          <w:rFonts w:ascii="Consolas" w:hAnsi="Consolas"/>
          <w:color w:val="202020"/>
          <w:sz w:val="16"/>
        </w:rPr>
        <w:t>mean</w:t>
      </w:r>
      <w:r>
        <w:rPr>
          <w:rFonts w:ascii="Consolas" w:hAnsi="Consolas"/>
          <w:color w:val="70A0D0"/>
          <w:sz w:val="16"/>
        </w:rPr>
        <w:t>:</w:t>
      </w:r>
      <w:r>
        <w:rPr>
          <w:rFonts w:ascii="Consolas" w:hAnsi="Consolas"/>
          <w:color w:val="4070A0"/>
          <w:sz w:val="16"/>
        </w:rPr>
        <w:t>.1f</w:t>
      </w:r>
      <w:r>
        <w:rPr>
          <w:rFonts w:ascii="Consolas" w:hAnsi="Consolas"/>
          <w:color w:val="70A0D0"/>
          <w:sz w:val="16"/>
        </w:rPr>
        <w:t>}</w:t>
      </w:r>
      <w:r>
        <w:rPr>
          <w:rFonts w:ascii="Consolas" w:hAnsi="Consolas"/>
          <w:color w:val="4070A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if</w:t>
      </w:r>
      <w:r>
        <w:rPr>
          <w:rFonts w:ascii="Consolas" w:hAnsi="Consolas"/>
          <w:color w:val="202020"/>
          <w:sz w:val="16"/>
        </w:rPr>
        <w:t xml:space="preserve"> </w:t>
      </w:r>
      <w:r>
        <w:rPr>
          <w:rFonts w:ascii="Consolas" w:hAnsi="Consolas"/>
          <w:color w:val="007020"/>
          <w:sz w:val="16"/>
        </w:rPr>
        <w:t>not</w:t>
      </w:r>
      <w:r>
        <w:rPr>
          <w:rFonts w:ascii="Consolas" w:hAnsi="Consolas"/>
          <w:color w:val="202020"/>
          <w:sz w:val="16"/>
        </w:rPr>
        <w:t xml:space="preserve"> </w:t>
      </w:r>
      <w:r>
        <w:rPr>
          <w:rFonts w:ascii="Consolas" w:hAnsi="Consolas"/>
          <w:color w:val="202020"/>
          <w:sz w:val="16"/>
        </w:rPr>
        <w:t>outliers</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print</w:t>
      </w:r>
      <w:r>
        <w:rPr>
          <w:rFonts w:ascii="Consolas" w:hAnsi="Consolas"/>
          <w:color w:val="202020"/>
          <w:sz w:val="16"/>
        </w:rPr>
        <w:t>(</w:t>
      </w:r>
      <w:r>
        <w:rPr>
          <w:rFonts w:ascii="Consolas" w:hAnsi="Consolas"/>
          <w:color w:val="4070A0"/>
          <w:sz w:val="16"/>
        </w:rPr>
        <w:t>"</w:t>
      </w:r>
      <w:r>
        <w:rPr>
          <w:rFonts w:ascii="Consolas" w:hAnsi="Consolas"/>
          <w:color w:val="4070A0"/>
          <w:sz w:val="16"/>
        </w:rPr>
        <w:t>None</w:t>
      </w:r>
      <w:r>
        <w:rPr>
          <w:rFonts w:ascii="Consolas" w:hAnsi="Consolas"/>
          <w:color w:val="4070A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202020"/>
          <w:sz w:val="16"/>
        </w:rPr>
        <w:t>write_statistics</w:t>
      </w:r>
      <w:r>
        <w:rPr>
          <w:rFonts w:ascii="Consolas" w:hAnsi="Consolas"/>
          <w:color w:val="202020"/>
          <w:sz w:val="16"/>
        </w:rPr>
        <w:t>(</w:t>
      </w:r>
      <w:r>
        <w:rPr>
          <w:rFonts w:ascii="Consolas" w:hAnsi="Consolas"/>
          <w:color w:val="007020"/>
          <w:sz w:val="16"/>
        </w:rPr>
        <w:t>str</w:t>
      </w:r>
      <w:r>
        <w:rPr>
          <w:rFonts w:ascii="Consolas" w:hAnsi="Consolas"/>
          <w:color w:val="202020"/>
          <w:sz w:val="16"/>
        </w:rPr>
        <w:t>(</w:t>
      </w:r>
      <w:r>
        <w:rPr>
          <w:rFonts w:ascii="Consolas" w:hAnsi="Consolas"/>
          <w:color w:val="202020"/>
          <w:sz w:val="16"/>
        </w:rPr>
        <w:t>destination</w:t>
      </w:r>
      <w:r>
        <w:rPr>
          <w:rFonts w:ascii="Consolas" w:hAnsi="Consolas"/>
          <w:color w:val="202020"/>
          <w:sz w:val="16"/>
        </w:rPr>
        <w:t>)</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statistics</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print</w:t>
      </w:r>
      <w:r>
        <w:rPr>
          <w:rFonts w:ascii="Consolas" w:hAnsi="Consolas"/>
          <w:color w:val="202020"/>
          <w:sz w:val="16"/>
        </w:rPr>
        <w:t>(</w:t>
      </w:r>
      <w:r>
        <w:rPr>
          <w:rFonts w:ascii="Consolas" w:hAnsi="Consolas"/>
          <w:color w:val="4070A0"/>
          <w:sz w:val="16"/>
        </w:rPr>
        <w:t>f</w:t>
      </w:r>
      <w:r>
        <w:rPr>
          <w:rFonts w:ascii="Consolas" w:hAnsi="Consolas"/>
          <w:color w:val="4070A0"/>
          <w:sz w:val="16"/>
        </w:rPr>
        <w:t>"</w:t>
      </w:r>
      <w:r>
        <w:rPr>
          <w:rFonts w:ascii="Consolas" w:hAnsi="Consolas"/>
          <w:color w:val="4070A0"/>
          <w:sz w:val="16"/>
        </w:rPr>
        <w:t xml:space="preserve">[INFO] Wrote </w:t>
      </w:r>
      <w:r>
        <w:rPr>
          <w:rFonts w:ascii="Consolas" w:hAnsi="Consolas"/>
          <w:color w:val="70A0D0"/>
          <w:sz w:val="16"/>
        </w:rPr>
        <w:t>{</w:t>
      </w:r>
      <w:r>
        <w:rPr>
          <w:rFonts w:ascii="Consolas" w:hAnsi="Consolas"/>
          <w:color w:val="007020"/>
          <w:sz w:val="16"/>
        </w:rPr>
        <w:t>len</w:t>
      </w:r>
      <w:r>
        <w:rPr>
          <w:rFonts w:ascii="Consolas" w:hAnsi="Consolas"/>
          <w:color w:val="202020"/>
          <w:sz w:val="16"/>
        </w:rPr>
        <w:t>(</w:t>
      </w:r>
      <w:r>
        <w:rPr>
          <w:rFonts w:ascii="Consolas" w:hAnsi="Consolas"/>
          <w:color w:val="202020"/>
          <w:sz w:val="16"/>
        </w:rPr>
        <w:t>statistics</w:t>
      </w:r>
      <w:r>
        <w:rPr>
          <w:rFonts w:ascii="Consolas" w:hAnsi="Consolas"/>
          <w:color w:val="202020"/>
          <w:sz w:val="16"/>
        </w:rPr>
        <w:t>)</w:t>
      </w:r>
      <w:r>
        <w:rPr>
          <w:rFonts w:ascii="Consolas" w:hAnsi="Consolas"/>
          <w:color w:val="70A0D0"/>
          <w:sz w:val="16"/>
        </w:rPr>
        <w:t>}</w:t>
      </w:r>
      <w:r>
        <w:rPr>
          <w:rFonts w:ascii="Consolas" w:hAnsi="Consolas"/>
          <w:color w:val="4070A0"/>
          <w:sz w:val="16"/>
        </w:rPr>
        <w:t xml:space="preserve"> stations to </w:t>
      </w:r>
      <w:r>
        <w:rPr>
          <w:rFonts w:ascii="Consolas" w:hAnsi="Consolas"/>
          <w:color w:val="70A0D0"/>
          <w:sz w:val="16"/>
        </w:rPr>
        <w:t>{</w:t>
      </w:r>
      <w:r>
        <w:rPr>
          <w:rFonts w:ascii="Consolas" w:hAnsi="Consolas"/>
          <w:color w:val="202020"/>
          <w:sz w:val="16"/>
        </w:rPr>
        <w:t>destination</w:t>
      </w:r>
      <w:r>
        <w:rPr>
          <w:rFonts w:ascii="Consolas" w:hAnsi="Consolas"/>
          <w:color w:val="70A0D0"/>
          <w:sz w:val="16"/>
        </w:rPr>
        <w:t>}</w:t>
      </w:r>
      <w:r>
        <w:rPr>
          <w:rFonts w:ascii="Consolas" w:hAnsi="Consolas"/>
          <w:color w:val="4070A0"/>
          <w:sz w:val="16"/>
        </w:rPr>
        <w:t>.</w:t>
      </w:r>
      <w:r>
        <w:rPr>
          <w:rFonts w:ascii="Consolas" w:hAnsi="Consolas"/>
          <w:color w:val="4070A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return</w:t>
      </w:r>
      <w:r>
        <w:rPr>
          <w:rFonts w:ascii="Consolas" w:hAnsi="Consolas"/>
          <w:color w:val="202020"/>
          <w:sz w:val="16"/>
        </w:rPr>
        <w:t xml:space="preserve"> </w:t>
      </w:r>
      <w:r>
        <w:rPr>
          <w:rFonts w:ascii="Consolas" w:hAnsi="Consolas"/>
          <w:color w:val="40A070"/>
          <w:sz w:val="16"/>
        </w:rPr>
        <w:t>0</w:t>
      </w:r>
    </w:p>
    <w:p>
      <w:pPr>
        <w:spacing w:after="0"/>
      </w:pPr>
      <w:r>
        <w:rPr>
          <w:rFonts w:ascii="Consolas" w:hAnsi="Consolas"/>
          <w:color w:val="202020"/>
          <w:sz w:val="16"/>
        </w:rPr>
        <w:t xml:space="preserve">    </w:t>
      </w:r>
      <w:r>
        <w:rPr>
          <w:rFonts w:ascii="Consolas" w:hAnsi="Consolas"/>
          <w:color w:val="007020"/>
          <w:sz w:val="16"/>
        </w:rPr>
        <w:t>except</w:t>
      </w:r>
      <w:r>
        <w:rPr>
          <w:rFonts w:ascii="Consolas" w:hAnsi="Consolas"/>
          <w:color w:val="202020"/>
          <w:sz w:val="16"/>
        </w:rPr>
        <w:t xml:space="preserve"> </w:t>
      </w:r>
      <w:r>
        <w:rPr>
          <w:rFonts w:ascii="Consolas" w:hAnsi="Consolas"/>
          <w:color w:val="202020"/>
          <w:sz w:val="16"/>
        </w:rPr>
        <w:t>(</w:t>
      </w:r>
      <w:r>
        <w:rPr>
          <w:rFonts w:ascii="Consolas" w:hAnsi="Consolas"/>
          <w:color w:val="007020"/>
          <w:sz w:val="16"/>
        </w:rPr>
        <w:t>OSError</w:t>
      </w:r>
      <w:r>
        <w:rPr>
          <w:rFonts w:ascii="Consolas" w:hAnsi="Consolas"/>
          <w:color w:val="202020"/>
          <w:sz w:val="16"/>
        </w:rPr>
        <w:t>,</w:t>
      </w:r>
      <w:r>
        <w:rPr>
          <w:rFonts w:ascii="Consolas" w:hAnsi="Consolas"/>
          <w:color w:val="202020"/>
          <w:sz w:val="16"/>
        </w:rPr>
        <w:t xml:space="preserve"> </w:t>
      </w:r>
      <w:r>
        <w:rPr>
          <w:rFonts w:ascii="Consolas" w:hAnsi="Consolas"/>
          <w:color w:val="007020"/>
          <w:sz w:val="16"/>
        </w:rPr>
        <w:t>UnicodeError</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csv</w:t>
      </w:r>
      <w:r>
        <w:rPr>
          <w:rFonts w:ascii="Consolas" w:hAnsi="Consolas"/>
          <w:color w:val="666666"/>
          <w:sz w:val="16"/>
        </w:rPr>
        <w:t>.</w:t>
      </w:r>
      <w:r>
        <w:rPr>
          <w:rFonts w:ascii="Consolas" w:hAnsi="Consolas"/>
          <w:color w:val="202020"/>
          <w:sz w:val="16"/>
        </w:rPr>
        <w:t>Error</w:t>
      </w:r>
      <w:r>
        <w:rPr>
          <w:rFonts w:ascii="Consolas" w:hAnsi="Consolas"/>
          <w:color w:val="202020"/>
          <w:sz w:val="16"/>
        </w:rPr>
        <w:t>)</w:t>
      </w:r>
      <w:r>
        <w:rPr>
          <w:rFonts w:ascii="Consolas" w:hAnsi="Consolas"/>
          <w:color w:val="202020"/>
          <w:sz w:val="16"/>
        </w:rPr>
        <w:t xml:space="preserve"> </w:t>
      </w:r>
      <w:r>
        <w:rPr>
          <w:rFonts w:ascii="Consolas" w:hAnsi="Consolas"/>
          <w:color w:val="007020"/>
          <w:sz w:val="16"/>
        </w:rPr>
        <w:t>as</w:t>
      </w:r>
      <w:r>
        <w:rPr>
          <w:rFonts w:ascii="Consolas" w:hAnsi="Consolas"/>
          <w:color w:val="202020"/>
          <w:sz w:val="16"/>
        </w:rPr>
        <w:t xml:space="preserve"> </w:t>
      </w:r>
      <w:r>
        <w:rPr>
          <w:rFonts w:ascii="Consolas" w:hAnsi="Consolas"/>
          <w:color w:val="202020"/>
          <w:sz w:val="16"/>
        </w:rPr>
        <w:t>error</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print</w:t>
      </w:r>
      <w:r>
        <w:rPr>
          <w:rFonts w:ascii="Consolas" w:hAnsi="Consolas"/>
          <w:color w:val="202020"/>
          <w:sz w:val="16"/>
        </w:rPr>
        <w:t>(</w:t>
      </w:r>
      <w:r>
        <w:rPr>
          <w:rFonts w:ascii="Consolas" w:hAnsi="Consolas"/>
          <w:color w:val="4070A0"/>
          <w:sz w:val="16"/>
        </w:rPr>
        <w:t>f</w:t>
      </w:r>
      <w:r>
        <w:rPr>
          <w:rFonts w:ascii="Consolas" w:hAnsi="Consolas"/>
          <w:color w:val="4070A0"/>
          <w:sz w:val="16"/>
        </w:rPr>
        <w:t>"</w:t>
      </w:r>
      <w:r>
        <w:rPr>
          <w:rFonts w:ascii="Consolas" w:hAnsi="Consolas"/>
          <w:color w:val="4070A0"/>
          <w:sz w:val="16"/>
        </w:rPr>
        <w:t xml:space="preserve">[ERROR] Could not process the weather files: </w:t>
      </w:r>
      <w:r>
        <w:rPr>
          <w:rFonts w:ascii="Consolas" w:hAnsi="Consolas"/>
          <w:color w:val="70A0D0"/>
          <w:sz w:val="16"/>
        </w:rPr>
        <w:t>{</w:t>
      </w:r>
      <w:r>
        <w:rPr>
          <w:rFonts w:ascii="Consolas" w:hAnsi="Consolas"/>
          <w:color w:val="202020"/>
          <w:sz w:val="16"/>
        </w:rPr>
        <w:t>error</w:t>
      </w:r>
      <w:r>
        <w:rPr>
          <w:rFonts w:ascii="Consolas" w:hAnsi="Consolas"/>
          <w:color w:val="70A0D0"/>
          <w:sz w:val="16"/>
        </w:rPr>
        <w:t>}</w:t>
      </w:r>
      <w:r>
        <w:rPr>
          <w:rFonts w:ascii="Consolas" w:hAnsi="Consolas"/>
          <w:color w:val="4070A0"/>
          <w:sz w:val="16"/>
        </w:rPr>
        <w:t>"</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file</w:t>
      </w:r>
      <w:r>
        <w:rPr>
          <w:rFonts w:ascii="Consolas" w:hAnsi="Consolas"/>
          <w:color w:val="666666"/>
          <w:sz w:val="16"/>
        </w:rPr>
        <w:t>=</w:t>
      </w:r>
      <w:r>
        <w:rPr>
          <w:rFonts w:ascii="Consolas" w:hAnsi="Consolas"/>
          <w:color w:val="202020"/>
          <w:sz w:val="16"/>
        </w:rPr>
        <w:t>sys</w:t>
      </w:r>
      <w:r>
        <w:rPr>
          <w:rFonts w:ascii="Consolas" w:hAnsi="Consolas"/>
          <w:color w:val="666666"/>
          <w:sz w:val="16"/>
        </w:rPr>
        <w:t>.</w:t>
      </w:r>
      <w:r>
        <w:rPr>
          <w:rFonts w:ascii="Consolas" w:hAnsi="Consolas"/>
          <w:color w:val="202020"/>
          <w:sz w:val="16"/>
        </w:rPr>
        <w:t>stderr</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return</w:t>
      </w:r>
      <w:r>
        <w:rPr>
          <w:rFonts w:ascii="Consolas" w:hAnsi="Consolas"/>
          <w:color w:val="202020"/>
          <w:sz w:val="16"/>
        </w:rPr>
        <w:t xml:space="preserve"> </w:t>
      </w:r>
      <w:r>
        <w:rPr>
          <w:rFonts w:ascii="Consolas" w:hAnsi="Consolas"/>
          <w:color w:val="40A070"/>
          <w:sz w:val="16"/>
        </w:rPr>
        <w:t>1</w:t>
      </w:r>
    </w:p>
    <w:p>
      <w:pPr>
        <w:spacing w:after="0"/>
      </w:pPr>
    </w:p>
    <w:p>
      <w:pPr>
        <w:spacing w:after="0"/>
      </w:pPr>
    </w:p>
    <w:p>
      <w:pPr>
        <w:spacing w:after="0"/>
      </w:pPr>
      <w:r>
        <w:rPr>
          <w:rFonts w:ascii="Consolas" w:hAnsi="Consolas"/>
          <w:color w:val="007020"/>
          <w:sz w:val="16"/>
        </w:rPr>
        <w:t>if</w:t>
      </w:r>
      <w:r>
        <w:rPr>
          <w:rFonts w:ascii="Consolas" w:hAnsi="Consolas"/>
          <w:color w:val="202020"/>
          <w:sz w:val="16"/>
        </w:rPr>
        <w:t xml:space="preserve"> </w:t>
      </w:r>
      <w:r>
        <w:rPr>
          <w:rFonts w:ascii="Consolas" w:hAnsi="Consolas"/>
          <w:color w:val="BB60D5"/>
          <w:sz w:val="16"/>
        </w:rPr>
        <w:t>__name__</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4070A0"/>
          <w:sz w:val="16"/>
        </w:rPr>
        <w:t>"</w:t>
      </w:r>
      <w:r>
        <w:rPr>
          <w:rFonts w:ascii="Consolas" w:hAnsi="Consolas"/>
          <w:color w:val="4070A0"/>
          <w:sz w:val="16"/>
        </w:rPr>
        <w:t>__main__</w:t>
      </w:r>
      <w:r>
        <w:rPr>
          <w:rFonts w:ascii="Consolas" w:hAnsi="Consolas"/>
          <w:color w:val="4070A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202020"/>
          <w:sz w:val="16"/>
        </w:rPr>
        <w:t>sys</w:t>
      </w:r>
      <w:r>
        <w:rPr>
          <w:rFonts w:ascii="Consolas" w:hAnsi="Consolas"/>
          <w:color w:val="666666"/>
          <w:sz w:val="16"/>
        </w:rPr>
        <w:t>.</w:t>
      </w:r>
      <w:r>
        <w:rPr>
          <w:rFonts w:ascii="Consolas" w:hAnsi="Consolas"/>
          <w:color w:val="202020"/>
          <w:sz w:val="16"/>
        </w:rPr>
        <w:t>exit</w:t>
      </w:r>
      <w:r>
        <w:rPr>
          <w:rFonts w:ascii="Consolas" w:hAnsi="Consolas"/>
          <w:color w:val="202020"/>
          <w:sz w:val="16"/>
        </w:rPr>
        <w:t>(</w:t>
      </w:r>
      <w:r>
        <w:rPr>
          <w:rFonts w:ascii="Consolas" w:hAnsi="Consolas"/>
          <w:color w:val="202020"/>
          <w:sz w:val="16"/>
        </w:rPr>
        <w:t>main</w:t>
      </w:r>
      <w:r>
        <w:rPr>
          <w:rFonts w:ascii="Consolas" w:hAnsi="Consolas"/>
          <w:color w:val="202020"/>
          <w:sz w:val="16"/>
        </w:rPr>
        <w:t>(</w:t>
      </w:r>
      <w:r>
        <w:rPr>
          <w:rFonts w:ascii="Consolas" w:hAnsi="Consolas"/>
          <w:color w:val="202020"/>
          <w:sz w:val="16"/>
        </w:rPr>
        <w:t>)</w:t>
      </w:r>
      <w:r>
        <w:rPr>
          <w:rFonts w:ascii="Consolas" w:hAnsi="Consolas"/>
          <w:color w:val="202020"/>
          <w:sz w:val="16"/>
        </w:rPr>
        <w:t>)</w:t>
      </w:r>
    </w:p>
    <w:p>
      <w:pPr>
        <w:spacing w:after="0"/>
      </w:pPr>
    </w:p>
    <w:p>
      <w:pPr>
        <w:pStyle w:val="Heading1"/>
      </w:pPr>
      <w:r>
        <w:t>Problem 5: Unit Tests</w:t>
      </w:r>
    </w:p>
    <w:p>
      <w:pPr>
        <w:spacing w:after="0"/>
      </w:pPr>
      <w:r>
        <w:rPr>
          <w:rFonts w:ascii="Consolas" w:hAnsi="Consolas"/>
          <w:color w:val="60A0B0"/>
          <w:sz w:val="16"/>
        </w:rPr>
        <w:t># Author Cesar Cabrera Garcia</w:t>
      </w:r>
    </w:p>
    <w:p>
      <w:pPr>
        <w:spacing w:after="0"/>
      </w:pPr>
      <w:r>
        <w:rPr>
          <w:rFonts w:ascii="Consolas" w:hAnsi="Consolas"/>
          <w:color w:val="60A0B0"/>
          <w:sz w:val="16"/>
        </w:rPr>
        <w:t># Course COP 4045-042 Python Programming</w:t>
      </w:r>
    </w:p>
    <w:p>
      <w:pPr>
        <w:spacing w:after="0"/>
      </w:pPr>
      <w:r>
        <w:rPr>
          <w:rFonts w:ascii="Consolas" w:hAnsi="Consolas"/>
          <w:color w:val="60A0B0"/>
          <w:sz w:val="16"/>
        </w:rPr>
        <w:t># Term Fall 2026</w:t>
      </w:r>
    </w:p>
    <w:p>
      <w:pPr>
        <w:spacing w:after="0"/>
      </w:pPr>
      <w:r>
        <w:rPr>
          <w:rFonts w:ascii="Consolas" w:hAnsi="Consolas"/>
          <w:color w:val="60A0B0"/>
          <w:sz w:val="16"/>
        </w:rPr>
        <w:t># Description Test weather validation, statistics, ordering, and CLI errors</w:t>
      </w:r>
    </w:p>
    <w:p>
      <w:pPr>
        <w:spacing w:after="0"/>
      </w:pPr>
    </w:p>
    <w:p>
      <w:pPr>
        <w:spacing w:after="0"/>
      </w:pPr>
      <w:r>
        <w:rPr>
          <w:rFonts w:ascii="Consolas" w:hAnsi="Consolas"/>
          <w:color w:val="007020"/>
          <w:sz w:val="16"/>
        </w:rPr>
        <w:t>import</w:t>
      </w:r>
      <w:r>
        <w:rPr>
          <w:rFonts w:ascii="Consolas" w:hAnsi="Consolas"/>
          <w:color w:val="BBBBBB"/>
          <w:sz w:val="16"/>
        </w:rPr>
        <w:t xml:space="preserve"> </w:t>
      </w:r>
      <w:r>
        <w:rPr>
          <w:rFonts w:ascii="Consolas" w:hAnsi="Consolas"/>
          <w:color w:val="0E84B5"/>
          <w:sz w:val="16"/>
        </w:rPr>
        <w:t>contextlib</w:t>
      </w:r>
    </w:p>
    <w:p>
      <w:pPr>
        <w:spacing w:after="0"/>
      </w:pPr>
      <w:r>
        <w:rPr>
          <w:rFonts w:ascii="Consolas" w:hAnsi="Consolas"/>
          <w:color w:val="007020"/>
          <w:sz w:val="16"/>
        </w:rPr>
        <w:t>import</w:t>
      </w:r>
      <w:r>
        <w:rPr>
          <w:rFonts w:ascii="Consolas" w:hAnsi="Consolas"/>
          <w:color w:val="BBBBBB"/>
          <w:sz w:val="16"/>
        </w:rPr>
        <w:t xml:space="preserve"> </w:t>
      </w:r>
      <w:r>
        <w:rPr>
          <w:rFonts w:ascii="Consolas" w:hAnsi="Consolas"/>
          <w:color w:val="0E84B5"/>
          <w:sz w:val="16"/>
        </w:rPr>
        <w:t>csv</w:t>
      </w:r>
    </w:p>
    <w:p>
      <w:pPr>
        <w:spacing w:after="0"/>
      </w:pPr>
      <w:r>
        <w:rPr>
          <w:rFonts w:ascii="Consolas" w:hAnsi="Consolas"/>
          <w:color w:val="007020"/>
          <w:sz w:val="16"/>
        </w:rPr>
        <w:t>import</w:t>
      </w:r>
      <w:r>
        <w:rPr>
          <w:rFonts w:ascii="Consolas" w:hAnsi="Consolas"/>
          <w:color w:val="BBBBBB"/>
          <w:sz w:val="16"/>
        </w:rPr>
        <w:t xml:space="preserve"> </w:t>
      </w:r>
      <w:r>
        <w:rPr>
          <w:rFonts w:ascii="Consolas" w:hAnsi="Consolas"/>
          <w:color w:val="0E84B5"/>
          <w:sz w:val="16"/>
        </w:rPr>
        <w:t>io</w:t>
      </w:r>
    </w:p>
    <w:p>
      <w:pPr>
        <w:spacing w:after="0"/>
      </w:pPr>
      <w:r>
        <w:rPr>
          <w:rFonts w:ascii="Consolas" w:hAnsi="Consolas"/>
          <w:color w:val="007020"/>
          <w:sz w:val="16"/>
        </w:rPr>
        <w:t>from</w:t>
      </w:r>
      <w:r>
        <w:rPr>
          <w:rFonts w:ascii="Consolas" w:hAnsi="Consolas"/>
          <w:color w:val="BBBBBB"/>
          <w:sz w:val="16"/>
        </w:rPr>
        <w:t xml:space="preserve"> </w:t>
      </w:r>
      <w:r>
        <w:rPr>
          <w:rFonts w:ascii="Consolas" w:hAnsi="Consolas"/>
          <w:color w:val="0E84B5"/>
          <w:sz w:val="16"/>
        </w:rPr>
        <w:t>pathlib</w:t>
      </w:r>
      <w:r>
        <w:rPr>
          <w:rFonts w:ascii="Consolas" w:hAnsi="Consolas"/>
          <w:color w:val="BBBBBB"/>
          <w:sz w:val="16"/>
        </w:rPr>
        <w:t xml:space="preserve"> </w:t>
      </w:r>
      <w:r>
        <w:rPr>
          <w:rFonts w:ascii="Consolas" w:hAnsi="Consolas"/>
          <w:color w:val="007020"/>
          <w:sz w:val="16"/>
        </w:rPr>
        <w:t>import</w:t>
      </w:r>
      <w:r>
        <w:rPr>
          <w:rFonts w:ascii="Consolas" w:hAnsi="Consolas"/>
          <w:color w:val="202020"/>
          <w:sz w:val="16"/>
        </w:rPr>
        <w:t xml:space="preserve"> </w:t>
      </w:r>
      <w:r>
        <w:rPr>
          <w:rFonts w:ascii="Consolas" w:hAnsi="Consolas"/>
          <w:color w:val="202020"/>
          <w:sz w:val="16"/>
        </w:rPr>
        <w:t>Path</w:t>
      </w:r>
    </w:p>
    <w:p>
      <w:pPr>
        <w:spacing w:after="0"/>
      </w:pPr>
      <w:r>
        <w:rPr>
          <w:rFonts w:ascii="Consolas" w:hAnsi="Consolas"/>
          <w:color w:val="007020"/>
          <w:sz w:val="16"/>
        </w:rPr>
        <w:t>import</w:t>
      </w:r>
      <w:r>
        <w:rPr>
          <w:rFonts w:ascii="Consolas" w:hAnsi="Consolas"/>
          <w:color w:val="BBBBBB"/>
          <w:sz w:val="16"/>
        </w:rPr>
        <w:t xml:space="preserve"> </w:t>
      </w:r>
      <w:r>
        <w:rPr>
          <w:rFonts w:ascii="Consolas" w:hAnsi="Consolas"/>
          <w:color w:val="0E84B5"/>
          <w:sz w:val="16"/>
        </w:rPr>
        <w:t>tempfile</w:t>
      </w:r>
    </w:p>
    <w:p>
      <w:pPr>
        <w:spacing w:after="0"/>
      </w:pPr>
      <w:r>
        <w:rPr>
          <w:rFonts w:ascii="Consolas" w:hAnsi="Consolas"/>
          <w:color w:val="007020"/>
          <w:sz w:val="16"/>
        </w:rPr>
        <w:t>import</w:t>
      </w:r>
      <w:r>
        <w:rPr>
          <w:rFonts w:ascii="Consolas" w:hAnsi="Consolas"/>
          <w:color w:val="BBBBBB"/>
          <w:sz w:val="16"/>
        </w:rPr>
        <w:t xml:space="preserve"> </w:t>
      </w:r>
      <w:r>
        <w:rPr>
          <w:rFonts w:ascii="Consolas" w:hAnsi="Consolas"/>
          <w:color w:val="0E84B5"/>
          <w:sz w:val="16"/>
        </w:rPr>
        <w:t>unittest</w:t>
      </w:r>
    </w:p>
    <w:p>
      <w:pPr>
        <w:spacing w:after="0"/>
      </w:pPr>
      <w:r>
        <w:rPr>
          <w:rFonts w:ascii="Consolas" w:hAnsi="Consolas"/>
          <w:color w:val="007020"/>
          <w:sz w:val="16"/>
        </w:rPr>
        <w:t>from</w:t>
      </w:r>
      <w:r>
        <w:rPr>
          <w:rFonts w:ascii="Consolas" w:hAnsi="Consolas"/>
          <w:color w:val="BBBBBB"/>
          <w:sz w:val="16"/>
        </w:rPr>
        <w:t xml:space="preserve"> </w:t>
      </w:r>
      <w:r>
        <w:rPr>
          <w:rFonts w:ascii="Consolas" w:hAnsi="Consolas"/>
          <w:color w:val="0E84B5"/>
          <w:sz w:val="16"/>
        </w:rPr>
        <w:t>unittest</w:t>
      </w:r>
      <w:r>
        <w:rPr>
          <w:rFonts w:ascii="Consolas" w:hAnsi="Consolas"/>
          <w:color w:val="0E84B5"/>
          <w:sz w:val="16"/>
        </w:rPr>
        <w:t>.</w:t>
      </w:r>
      <w:r>
        <w:rPr>
          <w:rFonts w:ascii="Consolas" w:hAnsi="Consolas"/>
          <w:color w:val="0E84B5"/>
          <w:sz w:val="16"/>
        </w:rPr>
        <w:t>mock</w:t>
      </w:r>
      <w:r>
        <w:rPr>
          <w:rFonts w:ascii="Consolas" w:hAnsi="Consolas"/>
          <w:color w:val="BBBBBB"/>
          <w:sz w:val="16"/>
        </w:rPr>
        <w:t xml:space="preserve"> </w:t>
      </w:r>
      <w:r>
        <w:rPr>
          <w:rFonts w:ascii="Consolas" w:hAnsi="Consolas"/>
          <w:color w:val="007020"/>
          <w:sz w:val="16"/>
        </w:rPr>
        <w:t>import</w:t>
      </w:r>
      <w:r>
        <w:rPr>
          <w:rFonts w:ascii="Consolas" w:hAnsi="Consolas"/>
          <w:color w:val="202020"/>
          <w:sz w:val="16"/>
        </w:rPr>
        <w:t xml:space="preserve"> </w:t>
      </w:r>
      <w:r>
        <w:rPr>
          <w:rFonts w:ascii="Consolas" w:hAnsi="Consolas"/>
          <w:color w:val="202020"/>
          <w:sz w:val="16"/>
        </w:rPr>
        <w:t>patch</w:t>
      </w:r>
    </w:p>
    <w:p>
      <w:pPr>
        <w:spacing w:after="0"/>
      </w:pPr>
    </w:p>
    <w:p>
      <w:pPr>
        <w:spacing w:after="0"/>
      </w:pPr>
      <w:r>
        <w:rPr>
          <w:rFonts w:ascii="Consolas" w:hAnsi="Consolas"/>
          <w:color w:val="007020"/>
          <w:sz w:val="16"/>
        </w:rPr>
        <w:t>import</w:t>
      </w:r>
      <w:r>
        <w:rPr>
          <w:rFonts w:ascii="Consolas" w:hAnsi="Consolas"/>
          <w:color w:val="BBBBBB"/>
          <w:sz w:val="16"/>
        </w:rPr>
        <w:t xml:space="preserve"> </w:t>
      </w:r>
      <w:r>
        <w:rPr>
          <w:rFonts w:ascii="Consolas" w:hAnsi="Consolas"/>
          <w:color w:val="0E84B5"/>
          <w:sz w:val="16"/>
        </w:rPr>
        <w:t>p5_CabreraGarcia_Cesar</w:t>
      </w:r>
      <w:r>
        <w:rPr>
          <w:rFonts w:ascii="Consolas" w:hAnsi="Consolas"/>
          <w:color w:val="BBBBBB"/>
          <w:sz w:val="16"/>
        </w:rPr>
        <w:t xml:space="preserve"> </w:t>
      </w:r>
      <w:r>
        <w:rPr>
          <w:rFonts w:ascii="Consolas" w:hAnsi="Consolas"/>
          <w:color w:val="007020"/>
          <w:sz w:val="16"/>
        </w:rPr>
        <w:t>as</w:t>
      </w:r>
      <w:r>
        <w:rPr>
          <w:rFonts w:ascii="Consolas" w:hAnsi="Consolas"/>
          <w:color w:val="BBBBBB"/>
          <w:sz w:val="16"/>
        </w:rPr>
        <w:t xml:space="preserve"> </w:t>
      </w:r>
      <w:r>
        <w:rPr>
          <w:rFonts w:ascii="Consolas" w:hAnsi="Consolas"/>
          <w:color w:val="0E84B5"/>
          <w:sz w:val="16"/>
        </w:rPr>
        <w:t>weather</w:t>
      </w:r>
    </w:p>
    <w:p>
      <w:pPr>
        <w:spacing w:after="0"/>
      </w:pPr>
    </w:p>
    <w:p>
      <w:pPr>
        <w:spacing w:after="0"/>
      </w:pPr>
    </w:p>
    <w:p>
      <w:pPr>
        <w:spacing w:after="0"/>
      </w:pPr>
      <w:r>
        <w:rPr>
          <w:rFonts w:ascii="Consolas" w:hAnsi="Consolas"/>
          <w:color w:val="007020"/>
          <w:sz w:val="16"/>
        </w:rPr>
        <w:t>class</w:t>
      </w:r>
      <w:r>
        <w:rPr>
          <w:rFonts w:ascii="Consolas" w:hAnsi="Consolas"/>
          <w:color w:val="BBBBBB"/>
          <w:sz w:val="16"/>
        </w:rPr>
        <w:t xml:space="preserve"> </w:t>
      </w:r>
      <w:r>
        <w:rPr>
          <w:rFonts w:ascii="Consolas" w:hAnsi="Consolas"/>
          <w:color w:val="0E84B5"/>
          <w:sz w:val="16"/>
        </w:rPr>
        <w:t>WeatherStationTests</w:t>
      </w:r>
      <w:r>
        <w:rPr>
          <w:rFonts w:ascii="Consolas" w:hAnsi="Consolas"/>
          <w:color w:val="202020"/>
          <w:sz w:val="16"/>
        </w:rPr>
        <w:t>(</w:t>
      </w:r>
      <w:r>
        <w:rPr>
          <w:rFonts w:ascii="Consolas" w:hAnsi="Consolas"/>
          <w:color w:val="202020"/>
          <w:sz w:val="16"/>
        </w:rPr>
        <w:t>unittest</w:t>
      </w:r>
      <w:r>
        <w:rPr>
          <w:rFonts w:ascii="Consolas" w:hAnsi="Consolas"/>
          <w:color w:val="666666"/>
          <w:sz w:val="16"/>
        </w:rPr>
        <w:t>.</w:t>
      </w:r>
      <w:r>
        <w:rPr>
          <w:rFonts w:ascii="Consolas" w:hAnsi="Consolas"/>
          <w:color w:val="202020"/>
          <w:sz w:val="16"/>
        </w:rPr>
        <w:t>TestCase</w:t>
      </w:r>
      <w:r>
        <w:rPr>
          <w:rFonts w:ascii="Consolas" w:hAnsi="Consolas"/>
          <w:color w:val="202020"/>
          <w:sz w:val="16"/>
        </w:rPr>
        <w:t>)</w:t>
      </w:r>
      <w:r>
        <w:rPr>
          <w:rFonts w:ascii="Consolas" w:hAnsi="Consolas"/>
          <w:color w:val="202020"/>
          <w:sz w:val="16"/>
        </w:rPr>
        <w:t>:</w:t>
      </w:r>
    </w:p>
    <w:p>
      <w:pPr>
        <w:spacing w:after="0"/>
      </w:pPr>
      <w:r>
        <w:rPr>
          <w:rFonts w:ascii="Consolas" w:hAnsi="Consolas"/>
          <w:color w:val="BBBBBB"/>
          <w:sz w:val="16"/>
        </w:rPr>
        <w:t xml:space="preserve">    </w:t>
      </w:r>
      <w:r>
        <w:rPr>
          <w:rFonts w:ascii="Consolas" w:hAnsi="Consolas"/>
          <w:color w:val="4070A0"/>
          <w:sz w:val="16"/>
        </w:rPr>
        <w:t>"""Exercise file contracts and calculations using isolated temporary files."""</w:t>
      </w:r>
    </w:p>
    <w:p>
      <w:pPr>
        <w:spacing w:after="0"/>
      </w:pPr>
    </w:p>
    <w:p>
      <w:pPr>
        <w:spacing w:after="0"/>
      </w:pPr>
      <w:r>
        <w:rPr>
          <w:rFonts w:ascii="Consolas" w:hAnsi="Consolas"/>
          <w:color w:val="202020"/>
          <w:sz w:val="16"/>
        </w:rPr>
        <w:t xml:space="preserve">    </w:t>
      </w:r>
      <w:r>
        <w:rPr>
          <w:rFonts w:ascii="Consolas" w:hAnsi="Consolas"/>
          <w:color w:val="007020"/>
          <w:sz w:val="16"/>
        </w:rPr>
        <w:t>def</w:t>
      </w:r>
      <w:r>
        <w:rPr>
          <w:rFonts w:ascii="Consolas" w:hAnsi="Consolas"/>
          <w:color w:val="BBBBBB"/>
          <w:sz w:val="16"/>
        </w:rPr>
        <w:t xml:space="preserve"> </w:t>
      </w:r>
      <w:r>
        <w:rPr>
          <w:rFonts w:ascii="Consolas" w:hAnsi="Consolas"/>
          <w:color w:val="06287E"/>
          <w:sz w:val="16"/>
        </w:rPr>
        <w:t>setUp</w:t>
      </w:r>
      <w:r>
        <w:rPr>
          <w:rFonts w:ascii="Consolas" w:hAnsi="Consolas"/>
          <w:color w:val="202020"/>
          <w:sz w:val="16"/>
        </w:rPr>
        <w:t>(</w:t>
      </w:r>
      <w:r>
        <w:rPr>
          <w:rFonts w:ascii="Consolas" w:hAnsi="Consolas"/>
          <w:color w:val="007020"/>
          <w:sz w:val="16"/>
        </w:rPr>
        <w:t>self</w:t>
      </w:r>
      <w:r>
        <w:rPr>
          <w:rFonts w:ascii="Consolas" w:hAnsi="Consolas"/>
          <w:color w:val="20202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self</w:t>
      </w:r>
      <w:r>
        <w:rPr>
          <w:rFonts w:ascii="Consolas" w:hAnsi="Consolas"/>
          <w:color w:val="666666"/>
          <w:sz w:val="16"/>
        </w:rPr>
        <w:t>.</w:t>
      </w:r>
      <w:r>
        <w:rPr>
          <w:rFonts w:ascii="Consolas" w:hAnsi="Consolas"/>
          <w:color w:val="202020"/>
          <w:sz w:val="16"/>
        </w:rPr>
        <w:t>directory</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tempfile</w:t>
      </w:r>
      <w:r>
        <w:rPr>
          <w:rFonts w:ascii="Consolas" w:hAnsi="Consolas"/>
          <w:color w:val="666666"/>
          <w:sz w:val="16"/>
        </w:rPr>
        <w:t>.</w:t>
      </w:r>
      <w:r>
        <w:rPr>
          <w:rFonts w:ascii="Consolas" w:hAnsi="Consolas"/>
          <w:color w:val="202020"/>
          <w:sz w:val="16"/>
        </w:rPr>
        <w:t>TemporaryDirectory</w:t>
      </w:r>
      <w:r>
        <w:rPr>
          <w:rFonts w:ascii="Consolas" w:hAnsi="Consolas"/>
          <w:color w:val="20202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self</w:t>
      </w:r>
      <w:r>
        <w:rPr>
          <w:rFonts w:ascii="Consolas" w:hAnsi="Consolas"/>
          <w:color w:val="666666"/>
          <w:sz w:val="16"/>
        </w:rPr>
        <w:t>.</w:t>
      </w:r>
      <w:r>
        <w:rPr>
          <w:rFonts w:ascii="Consolas" w:hAnsi="Consolas"/>
          <w:color w:val="202020"/>
          <w:sz w:val="16"/>
        </w:rPr>
        <w:t>addCleanup</w:t>
      </w:r>
      <w:r>
        <w:rPr>
          <w:rFonts w:ascii="Consolas" w:hAnsi="Consolas"/>
          <w:color w:val="202020"/>
          <w:sz w:val="16"/>
        </w:rPr>
        <w:t>(</w:t>
      </w:r>
      <w:r>
        <w:rPr>
          <w:rFonts w:ascii="Consolas" w:hAnsi="Consolas"/>
          <w:color w:val="007020"/>
          <w:sz w:val="16"/>
        </w:rPr>
        <w:t>self</w:t>
      </w:r>
      <w:r>
        <w:rPr>
          <w:rFonts w:ascii="Consolas" w:hAnsi="Consolas"/>
          <w:color w:val="666666"/>
          <w:sz w:val="16"/>
        </w:rPr>
        <w:t>.</w:t>
      </w:r>
      <w:r>
        <w:rPr>
          <w:rFonts w:ascii="Consolas" w:hAnsi="Consolas"/>
          <w:color w:val="202020"/>
          <w:sz w:val="16"/>
        </w:rPr>
        <w:t>directory</w:t>
      </w:r>
      <w:r>
        <w:rPr>
          <w:rFonts w:ascii="Consolas" w:hAnsi="Consolas"/>
          <w:color w:val="666666"/>
          <w:sz w:val="16"/>
        </w:rPr>
        <w:t>.</w:t>
      </w:r>
      <w:r>
        <w:rPr>
          <w:rFonts w:ascii="Consolas" w:hAnsi="Consolas"/>
          <w:color w:val="202020"/>
          <w:sz w:val="16"/>
        </w:rPr>
        <w:t>cleanup</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self</w:t>
      </w:r>
      <w:r>
        <w:rPr>
          <w:rFonts w:ascii="Consolas" w:hAnsi="Consolas"/>
          <w:color w:val="666666"/>
          <w:sz w:val="16"/>
        </w:rPr>
        <w:t>.</w:t>
      </w:r>
      <w:r>
        <w:rPr>
          <w:rFonts w:ascii="Consolas" w:hAnsi="Consolas"/>
          <w:color w:val="202020"/>
          <w:sz w:val="16"/>
        </w:rPr>
        <w:t>source</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Path</w:t>
      </w:r>
      <w:r>
        <w:rPr>
          <w:rFonts w:ascii="Consolas" w:hAnsi="Consolas"/>
          <w:color w:val="202020"/>
          <w:sz w:val="16"/>
        </w:rPr>
        <w:t>(</w:t>
      </w:r>
      <w:r>
        <w:rPr>
          <w:rFonts w:ascii="Consolas" w:hAnsi="Consolas"/>
          <w:color w:val="007020"/>
          <w:sz w:val="16"/>
        </w:rPr>
        <w:t>self</w:t>
      </w:r>
      <w:r>
        <w:rPr>
          <w:rFonts w:ascii="Consolas" w:hAnsi="Consolas"/>
          <w:color w:val="666666"/>
          <w:sz w:val="16"/>
        </w:rPr>
        <w:t>.</w:t>
      </w:r>
      <w:r>
        <w:rPr>
          <w:rFonts w:ascii="Consolas" w:hAnsi="Consolas"/>
          <w:color w:val="202020"/>
          <w:sz w:val="16"/>
        </w:rPr>
        <w:t>directory</w:t>
      </w:r>
      <w:r>
        <w:rPr>
          <w:rFonts w:ascii="Consolas" w:hAnsi="Consolas"/>
          <w:color w:val="666666"/>
          <w:sz w:val="16"/>
        </w:rPr>
        <w:t>.</w:t>
      </w:r>
      <w:r>
        <w:rPr>
          <w:rFonts w:ascii="Consolas" w:hAnsi="Consolas"/>
          <w:color w:val="202020"/>
          <w:sz w:val="16"/>
        </w:rPr>
        <w:t>name</w:t>
      </w:r>
      <w:r>
        <w:rPr>
          <w:rFonts w:ascii="Consolas" w:hAnsi="Consolas"/>
          <w:color w:val="202020"/>
          <w:sz w:val="16"/>
        </w:rPr>
        <w:t>)</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4070A0"/>
          <w:sz w:val="16"/>
        </w:rPr>
        <w:t>"</w:t>
      </w:r>
      <w:r>
        <w:rPr>
          <w:rFonts w:ascii="Consolas" w:hAnsi="Consolas"/>
          <w:color w:val="4070A0"/>
          <w:sz w:val="16"/>
        </w:rPr>
        <w:t>Cash.csv</w:t>
      </w:r>
      <w:r>
        <w:rPr>
          <w:rFonts w:ascii="Consolas" w:hAnsi="Consolas"/>
          <w:color w:val="4070A0"/>
          <w:sz w:val="16"/>
        </w:rPr>
        <w:t>"</w:t>
      </w:r>
    </w:p>
    <w:p>
      <w:pPr>
        <w:spacing w:after="0"/>
      </w:pPr>
      <w:r>
        <w:rPr>
          <w:rFonts w:ascii="Consolas" w:hAnsi="Consolas"/>
          <w:color w:val="202020"/>
          <w:sz w:val="16"/>
        </w:rPr>
        <w:t xml:space="preserve">        </w:t>
      </w:r>
      <w:r>
        <w:rPr>
          <w:rFonts w:ascii="Consolas" w:hAnsi="Consolas"/>
          <w:color w:val="007020"/>
          <w:sz w:val="16"/>
        </w:rPr>
        <w:t>self</w:t>
      </w:r>
      <w:r>
        <w:rPr>
          <w:rFonts w:ascii="Consolas" w:hAnsi="Consolas"/>
          <w:color w:val="666666"/>
          <w:sz w:val="16"/>
        </w:rPr>
        <w:t>.</w:t>
      </w:r>
      <w:r>
        <w:rPr>
          <w:rFonts w:ascii="Consolas" w:hAnsi="Consolas"/>
          <w:color w:val="202020"/>
          <w:sz w:val="16"/>
        </w:rPr>
        <w:t>destination</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202020"/>
          <w:sz w:val="16"/>
        </w:rPr>
        <w:t>Path</w:t>
      </w:r>
      <w:r>
        <w:rPr>
          <w:rFonts w:ascii="Consolas" w:hAnsi="Consolas"/>
          <w:color w:val="202020"/>
          <w:sz w:val="16"/>
        </w:rPr>
        <w:t>(</w:t>
      </w:r>
      <w:r>
        <w:rPr>
          <w:rFonts w:ascii="Consolas" w:hAnsi="Consolas"/>
          <w:color w:val="007020"/>
          <w:sz w:val="16"/>
        </w:rPr>
        <w:t>self</w:t>
      </w:r>
      <w:r>
        <w:rPr>
          <w:rFonts w:ascii="Consolas" w:hAnsi="Consolas"/>
          <w:color w:val="666666"/>
          <w:sz w:val="16"/>
        </w:rPr>
        <w:t>.</w:t>
      </w:r>
      <w:r>
        <w:rPr>
          <w:rFonts w:ascii="Consolas" w:hAnsi="Consolas"/>
          <w:color w:val="202020"/>
          <w:sz w:val="16"/>
        </w:rPr>
        <w:t>directory</w:t>
      </w:r>
      <w:r>
        <w:rPr>
          <w:rFonts w:ascii="Consolas" w:hAnsi="Consolas"/>
          <w:color w:val="666666"/>
          <w:sz w:val="16"/>
        </w:rPr>
        <w:t>.</w:t>
      </w:r>
      <w:r>
        <w:rPr>
          <w:rFonts w:ascii="Consolas" w:hAnsi="Consolas"/>
          <w:color w:val="202020"/>
          <w:sz w:val="16"/>
        </w:rPr>
        <w:t>name</w:t>
      </w:r>
      <w:r>
        <w:rPr>
          <w:rFonts w:ascii="Consolas" w:hAnsi="Consolas"/>
          <w:color w:val="202020"/>
          <w:sz w:val="16"/>
        </w:rPr>
        <w:t>)</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4070A0"/>
          <w:sz w:val="16"/>
        </w:rPr>
        <w:t>"</w:t>
      </w:r>
      <w:r>
        <w:rPr>
          <w:rFonts w:ascii="Consolas" w:hAnsi="Consolas"/>
          <w:color w:val="4070A0"/>
          <w:sz w:val="16"/>
        </w:rPr>
        <w:t>Mint.csv</w:t>
      </w:r>
      <w:r>
        <w:rPr>
          <w:rFonts w:ascii="Consolas" w:hAnsi="Consolas"/>
          <w:color w:val="4070A0"/>
          <w:sz w:val="16"/>
        </w:rPr>
        <w:t>"</w:t>
      </w:r>
    </w:p>
    <w:p>
      <w:pPr>
        <w:spacing w:after="0"/>
      </w:pPr>
    </w:p>
    <w:p>
      <w:pPr>
        <w:spacing w:after="0"/>
      </w:pPr>
      <w:r>
        <w:rPr>
          <w:rFonts w:ascii="Consolas" w:hAnsi="Consolas"/>
          <w:color w:val="202020"/>
          <w:sz w:val="16"/>
        </w:rPr>
        <w:t xml:space="preserve">    </w:t>
      </w:r>
      <w:r>
        <w:rPr>
          <w:rFonts w:ascii="Consolas" w:hAnsi="Consolas"/>
          <w:color w:val="007020"/>
          <w:sz w:val="16"/>
        </w:rPr>
        <w:t>def</w:t>
      </w:r>
      <w:r>
        <w:rPr>
          <w:rFonts w:ascii="Consolas" w:hAnsi="Consolas"/>
          <w:color w:val="BBBBBB"/>
          <w:sz w:val="16"/>
        </w:rPr>
        <w:t xml:space="preserve"> </w:t>
      </w:r>
      <w:r>
        <w:rPr>
          <w:rFonts w:ascii="Consolas" w:hAnsi="Consolas"/>
          <w:color w:val="06287E"/>
          <w:sz w:val="16"/>
        </w:rPr>
        <w:t>read_rows</w:t>
      </w:r>
      <w:r>
        <w:rPr>
          <w:rFonts w:ascii="Consolas" w:hAnsi="Consolas"/>
          <w:color w:val="202020"/>
          <w:sz w:val="16"/>
        </w:rPr>
        <w:t>(</w:t>
      </w:r>
      <w:r>
        <w:rPr>
          <w:rFonts w:ascii="Consolas" w:hAnsi="Consolas"/>
          <w:color w:val="007020"/>
          <w:sz w:val="16"/>
        </w:rPr>
        <w:t>self</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text</w:t>
      </w:r>
      <w:r>
        <w:rPr>
          <w:rFonts w:ascii="Consolas" w:hAnsi="Consolas"/>
          <w:color w:val="20202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self</w:t>
      </w:r>
      <w:r>
        <w:rPr>
          <w:rFonts w:ascii="Consolas" w:hAnsi="Consolas"/>
          <w:color w:val="666666"/>
          <w:sz w:val="16"/>
        </w:rPr>
        <w:t>.</w:t>
      </w:r>
      <w:r>
        <w:rPr>
          <w:rFonts w:ascii="Consolas" w:hAnsi="Consolas"/>
          <w:color w:val="202020"/>
          <w:sz w:val="16"/>
        </w:rPr>
        <w:t>source</w:t>
      </w:r>
      <w:r>
        <w:rPr>
          <w:rFonts w:ascii="Consolas" w:hAnsi="Consolas"/>
          <w:color w:val="666666"/>
          <w:sz w:val="16"/>
        </w:rPr>
        <w:t>.</w:t>
      </w:r>
      <w:r>
        <w:rPr>
          <w:rFonts w:ascii="Consolas" w:hAnsi="Consolas"/>
          <w:color w:val="202020"/>
          <w:sz w:val="16"/>
        </w:rPr>
        <w:t>write_text</w:t>
      </w:r>
      <w:r>
        <w:rPr>
          <w:rFonts w:ascii="Consolas" w:hAnsi="Consolas"/>
          <w:color w:val="202020"/>
          <w:sz w:val="16"/>
        </w:rPr>
        <w:t>(</w:t>
      </w:r>
      <w:r>
        <w:rPr>
          <w:rFonts w:ascii="Consolas" w:hAnsi="Consolas"/>
          <w:color w:val="202020"/>
          <w:sz w:val="16"/>
        </w:rPr>
        <w:t>text</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encoding</w:t>
      </w:r>
      <w:r>
        <w:rPr>
          <w:rFonts w:ascii="Consolas" w:hAnsi="Consolas"/>
          <w:color w:val="666666"/>
          <w:sz w:val="16"/>
        </w:rPr>
        <w:t>=</w:t>
      </w:r>
      <w:r>
        <w:rPr>
          <w:rFonts w:ascii="Consolas" w:hAnsi="Consolas"/>
          <w:color w:val="4070A0"/>
          <w:sz w:val="16"/>
        </w:rPr>
        <w:t>"</w:t>
      </w:r>
      <w:r>
        <w:rPr>
          <w:rFonts w:ascii="Consolas" w:hAnsi="Consolas"/>
          <w:color w:val="4070A0"/>
          <w:sz w:val="16"/>
        </w:rPr>
        <w:t>utf-8</w:t>
      </w:r>
      <w:r>
        <w:rPr>
          <w:rFonts w:ascii="Consolas" w:hAnsi="Consolas"/>
          <w:color w:val="4070A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return</w:t>
      </w:r>
      <w:r>
        <w:rPr>
          <w:rFonts w:ascii="Consolas" w:hAnsi="Consolas"/>
          <w:color w:val="202020"/>
          <w:sz w:val="16"/>
        </w:rPr>
        <w:t xml:space="preserve"> </w:t>
      </w:r>
      <w:r>
        <w:rPr>
          <w:rFonts w:ascii="Consolas" w:hAnsi="Consolas"/>
          <w:color w:val="202020"/>
          <w:sz w:val="16"/>
        </w:rPr>
        <w:t>weather</w:t>
      </w:r>
      <w:r>
        <w:rPr>
          <w:rFonts w:ascii="Consolas" w:hAnsi="Consolas"/>
          <w:color w:val="666666"/>
          <w:sz w:val="16"/>
        </w:rPr>
        <w:t>.</w:t>
      </w:r>
      <w:r>
        <w:rPr>
          <w:rFonts w:ascii="Consolas" w:hAnsi="Consolas"/>
          <w:color w:val="202020"/>
          <w:sz w:val="16"/>
        </w:rPr>
        <w:t>read_observations</w:t>
      </w:r>
      <w:r>
        <w:rPr>
          <w:rFonts w:ascii="Consolas" w:hAnsi="Consolas"/>
          <w:color w:val="202020"/>
          <w:sz w:val="16"/>
        </w:rPr>
        <w:t>(</w:t>
      </w:r>
      <w:r>
        <w:rPr>
          <w:rFonts w:ascii="Consolas" w:hAnsi="Consolas"/>
          <w:color w:val="007020"/>
          <w:sz w:val="16"/>
        </w:rPr>
        <w:t>str</w:t>
      </w:r>
      <w:r>
        <w:rPr>
          <w:rFonts w:ascii="Consolas" w:hAnsi="Consolas"/>
          <w:color w:val="202020"/>
          <w:sz w:val="16"/>
        </w:rPr>
        <w:t>(</w:t>
      </w:r>
      <w:r>
        <w:rPr>
          <w:rFonts w:ascii="Consolas" w:hAnsi="Consolas"/>
          <w:color w:val="007020"/>
          <w:sz w:val="16"/>
        </w:rPr>
        <w:t>self</w:t>
      </w:r>
      <w:r>
        <w:rPr>
          <w:rFonts w:ascii="Consolas" w:hAnsi="Consolas"/>
          <w:color w:val="666666"/>
          <w:sz w:val="16"/>
        </w:rPr>
        <w:t>.</w:t>
      </w:r>
      <w:r>
        <w:rPr>
          <w:rFonts w:ascii="Consolas" w:hAnsi="Consolas"/>
          <w:color w:val="202020"/>
          <w:sz w:val="16"/>
        </w:rPr>
        <w:t>source</w:t>
      </w:r>
      <w:r>
        <w:rPr>
          <w:rFonts w:ascii="Consolas" w:hAnsi="Consolas"/>
          <w:color w:val="202020"/>
          <w:sz w:val="16"/>
        </w:rPr>
        <w:t>)</w:t>
      </w:r>
      <w:r>
        <w:rPr>
          <w:rFonts w:ascii="Consolas" w:hAnsi="Consolas"/>
          <w:color w:val="202020"/>
          <w:sz w:val="16"/>
        </w:rPr>
        <w:t>)</w:t>
      </w:r>
    </w:p>
    <w:p>
      <w:pPr>
        <w:spacing w:after="0"/>
      </w:pPr>
    </w:p>
    <w:p>
      <w:pPr>
        <w:spacing w:after="0"/>
      </w:pPr>
      <w:r>
        <w:rPr>
          <w:rFonts w:ascii="Consolas" w:hAnsi="Consolas"/>
          <w:color w:val="202020"/>
          <w:sz w:val="16"/>
        </w:rPr>
        <w:t xml:space="preserve">    </w:t>
      </w:r>
      <w:r>
        <w:rPr>
          <w:rFonts w:ascii="Consolas" w:hAnsi="Consolas"/>
          <w:color w:val="007020"/>
          <w:sz w:val="16"/>
        </w:rPr>
        <w:t>def</w:t>
      </w:r>
      <w:r>
        <w:rPr>
          <w:rFonts w:ascii="Consolas" w:hAnsi="Consolas"/>
          <w:color w:val="BBBBBB"/>
          <w:sz w:val="16"/>
        </w:rPr>
        <w:t xml:space="preserve"> </w:t>
      </w:r>
      <w:r>
        <w:rPr>
          <w:rFonts w:ascii="Consolas" w:hAnsi="Consolas"/>
          <w:color w:val="06287E"/>
          <w:sz w:val="16"/>
        </w:rPr>
        <w:t>test_multiple_stations_and_chronological_order</w:t>
      </w:r>
      <w:r>
        <w:rPr>
          <w:rFonts w:ascii="Consolas" w:hAnsi="Consolas"/>
          <w:color w:val="202020"/>
          <w:sz w:val="16"/>
        </w:rPr>
        <w:t>(</w:t>
      </w:r>
      <w:r>
        <w:rPr>
          <w:rFonts w:ascii="Consolas" w:hAnsi="Consolas"/>
          <w:color w:val="007020"/>
          <w:sz w:val="16"/>
        </w:rPr>
        <w:t>self</w:t>
      </w:r>
      <w:r>
        <w:rPr>
          <w:rFonts w:ascii="Consolas" w:hAnsi="Consolas"/>
          <w:color w:val="20202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202020"/>
          <w:sz w:val="16"/>
        </w:rPr>
        <w:t>observations</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errors</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007020"/>
          <w:sz w:val="16"/>
        </w:rPr>
        <w:t>self</w:t>
      </w:r>
      <w:r>
        <w:rPr>
          <w:rFonts w:ascii="Consolas" w:hAnsi="Consolas"/>
          <w:color w:val="666666"/>
          <w:sz w:val="16"/>
        </w:rPr>
        <w:t>.</w:t>
      </w:r>
      <w:r>
        <w:rPr>
          <w:rFonts w:ascii="Consolas" w:hAnsi="Consolas"/>
          <w:color w:val="202020"/>
          <w:sz w:val="16"/>
        </w:rPr>
        <w:t>read_rows</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4070A0"/>
          <w:sz w:val="16"/>
        </w:rPr>
        <w:t>"</w:t>
      </w:r>
      <w:r>
        <w:rPr>
          <w:rFonts w:ascii="Consolas" w:hAnsi="Consolas"/>
          <w:color w:val="4070A0"/>
          <w:sz w:val="16"/>
        </w:rPr>
        <w:t>Ubuntu,01:00:00 AM 01/01/2026,10</w:t>
      </w:r>
      <w:r>
        <w:rPr>
          <w:rFonts w:ascii="Consolas" w:hAnsi="Consolas"/>
          <w:color w:val="4070A0"/>
          <w:sz w:val="16"/>
        </w:rPr>
        <w:t>\n</w:t>
      </w:r>
      <w:r>
        <w:rPr>
          <w:rFonts w:ascii="Consolas" w:hAnsi="Consolas"/>
          <w:color w:val="4070A0"/>
          <w:sz w:val="16"/>
        </w:rPr>
        <w:t>"</w:t>
      </w:r>
    </w:p>
    <w:p>
      <w:pPr>
        <w:spacing w:after="0"/>
      </w:pPr>
      <w:r>
        <w:rPr>
          <w:rFonts w:ascii="Consolas" w:hAnsi="Consolas"/>
          <w:color w:val="202020"/>
          <w:sz w:val="16"/>
        </w:rPr>
        <w:t xml:space="preserve">            </w:t>
      </w:r>
      <w:r>
        <w:rPr>
          <w:rFonts w:ascii="Consolas" w:hAnsi="Consolas"/>
          <w:color w:val="4070A0"/>
          <w:sz w:val="16"/>
        </w:rPr>
        <w:t>"</w:t>
      </w:r>
      <w:r>
        <w:rPr>
          <w:rFonts w:ascii="Consolas" w:hAnsi="Consolas"/>
          <w:color w:val="4070A0"/>
          <w:sz w:val="16"/>
        </w:rPr>
        <w:t>Mint,12:00:00 PM 04/20/2026,-5</w:t>
      </w:r>
      <w:r>
        <w:rPr>
          <w:rFonts w:ascii="Consolas" w:hAnsi="Consolas"/>
          <w:color w:val="4070A0"/>
          <w:sz w:val="16"/>
        </w:rPr>
        <w:t>\n</w:t>
      </w:r>
      <w:r>
        <w:rPr>
          <w:rFonts w:ascii="Consolas" w:hAnsi="Consolas"/>
          <w:color w:val="4070A0"/>
          <w:sz w:val="16"/>
        </w:rPr>
        <w:t>"</w:t>
      </w:r>
    </w:p>
    <w:p>
      <w:pPr>
        <w:spacing w:after="0"/>
      </w:pPr>
      <w:r>
        <w:rPr>
          <w:rFonts w:ascii="Consolas" w:hAnsi="Consolas"/>
          <w:color w:val="202020"/>
          <w:sz w:val="16"/>
        </w:rPr>
        <w:t xml:space="preserve">            </w:t>
      </w:r>
      <w:r>
        <w:rPr>
          <w:rFonts w:ascii="Consolas" w:hAnsi="Consolas"/>
          <w:color w:val="4070A0"/>
          <w:sz w:val="16"/>
        </w:rPr>
        <w:t>"</w:t>
      </w:r>
      <w:r>
        <w:rPr>
          <w:rFonts w:ascii="Consolas" w:hAnsi="Consolas"/>
          <w:color w:val="4070A0"/>
          <w:sz w:val="16"/>
        </w:rPr>
        <w:t>Ubuntu,11:00:00 PM 12/31/2025,-10</w:t>
      </w:r>
      <w:r>
        <w:rPr>
          <w:rFonts w:ascii="Consolas" w:hAnsi="Consolas"/>
          <w:color w:val="4070A0"/>
          <w:sz w:val="16"/>
        </w:rPr>
        <w:t>\n</w:t>
      </w:r>
      <w:r>
        <w:rPr>
          <w:rFonts w:ascii="Consolas" w:hAnsi="Consolas"/>
          <w:color w:val="4070A0"/>
          <w:sz w:val="16"/>
        </w:rPr>
        <w:t>"</w:t>
      </w:r>
    </w:p>
    <w:p>
      <w:pPr>
        <w:spacing w:after="0"/>
      </w:pPr>
      <w:r>
        <w:rPr>
          <w:rFonts w:ascii="Consolas" w:hAnsi="Consolas"/>
          <w:color w:val="202020"/>
          <w:sz w:val="16"/>
        </w:rPr>
        <w:t xml:space="preserve">        </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self</w:t>
      </w:r>
      <w:r>
        <w:rPr>
          <w:rFonts w:ascii="Consolas" w:hAnsi="Consolas"/>
          <w:color w:val="666666"/>
          <w:sz w:val="16"/>
        </w:rPr>
        <w:t>.</w:t>
      </w:r>
      <w:r>
        <w:rPr>
          <w:rFonts w:ascii="Consolas" w:hAnsi="Consolas"/>
          <w:color w:val="202020"/>
          <w:sz w:val="16"/>
        </w:rPr>
        <w:t>assertEqual</w:t>
      </w:r>
      <w:r>
        <w:rPr>
          <w:rFonts w:ascii="Consolas" w:hAnsi="Consolas"/>
          <w:color w:val="202020"/>
          <w:sz w:val="16"/>
        </w:rPr>
        <w:t>(</w:t>
      </w:r>
      <w:r>
        <w:rPr>
          <w:rFonts w:ascii="Consolas" w:hAnsi="Consolas"/>
          <w:color w:val="202020"/>
          <w:sz w:val="16"/>
        </w:rPr>
        <w:t>errors</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w:t>
      </w:r>
      <w:r>
        <w:rPr>
          <w:rFonts w:ascii="Consolas" w:hAnsi="Consolas"/>
          <w:color w:val="20202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self</w:t>
      </w:r>
      <w:r>
        <w:rPr>
          <w:rFonts w:ascii="Consolas" w:hAnsi="Consolas"/>
          <w:color w:val="666666"/>
          <w:sz w:val="16"/>
        </w:rPr>
        <w:t>.</w:t>
      </w:r>
      <w:r>
        <w:rPr>
          <w:rFonts w:ascii="Consolas" w:hAnsi="Consolas"/>
          <w:color w:val="202020"/>
          <w:sz w:val="16"/>
        </w:rPr>
        <w:t>assertEqual</w:t>
      </w:r>
      <w:r>
        <w:rPr>
          <w:rFonts w:ascii="Consolas" w:hAnsi="Consolas"/>
          <w:color w:val="202020"/>
          <w:sz w:val="16"/>
        </w:rPr>
        <w:t>(</w:t>
      </w:r>
      <w:r>
        <w:rPr>
          <w:rFonts w:ascii="Consolas" w:hAnsi="Consolas"/>
          <w:color w:val="007020"/>
          <w:sz w:val="16"/>
        </w:rPr>
        <w:t>list</w:t>
      </w:r>
      <w:r>
        <w:rPr>
          <w:rFonts w:ascii="Consolas" w:hAnsi="Consolas"/>
          <w:color w:val="202020"/>
          <w:sz w:val="16"/>
        </w:rPr>
        <w:t>(</w:t>
      </w:r>
      <w:r>
        <w:rPr>
          <w:rFonts w:ascii="Consolas" w:hAnsi="Consolas"/>
          <w:color w:val="202020"/>
          <w:sz w:val="16"/>
        </w:rPr>
        <w:t>observations</w:t>
      </w:r>
      <w:r>
        <w:rPr>
          <w:rFonts w:ascii="Consolas" w:hAnsi="Consolas"/>
          <w:color w:val="202020"/>
          <w:sz w:val="16"/>
        </w:rPr>
        <w:t>)</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w:t>
      </w:r>
      <w:r>
        <w:rPr>
          <w:rFonts w:ascii="Consolas" w:hAnsi="Consolas"/>
          <w:color w:val="4070A0"/>
          <w:sz w:val="16"/>
        </w:rPr>
        <w:t>"</w:t>
      </w:r>
      <w:r>
        <w:rPr>
          <w:rFonts w:ascii="Consolas" w:hAnsi="Consolas"/>
          <w:color w:val="4070A0"/>
          <w:sz w:val="16"/>
        </w:rPr>
        <w:t>Ubuntu</w:t>
      </w:r>
      <w:r>
        <w:rPr>
          <w:rFonts w:ascii="Consolas" w:hAnsi="Consolas"/>
          <w:color w:val="4070A0"/>
          <w:sz w:val="16"/>
        </w:rPr>
        <w:t>"</w:t>
      </w:r>
      <w:r>
        <w:rPr>
          <w:rFonts w:ascii="Consolas" w:hAnsi="Consolas"/>
          <w:color w:val="202020"/>
          <w:sz w:val="16"/>
        </w:rPr>
        <w:t>,</w:t>
      </w:r>
      <w:r>
        <w:rPr>
          <w:rFonts w:ascii="Consolas" w:hAnsi="Consolas"/>
          <w:color w:val="202020"/>
          <w:sz w:val="16"/>
        </w:rPr>
        <w:t xml:space="preserve"> </w:t>
      </w:r>
      <w:r>
        <w:rPr>
          <w:rFonts w:ascii="Consolas" w:hAnsi="Consolas"/>
          <w:color w:val="4070A0"/>
          <w:sz w:val="16"/>
        </w:rPr>
        <w:t>"</w:t>
      </w:r>
      <w:r>
        <w:rPr>
          <w:rFonts w:ascii="Consolas" w:hAnsi="Consolas"/>
          <w:color w:val="4070A0"/>
          <w:sz w:val="16"/>
        </w:rPr>
        <w:t>Mint</w:t>
      </w:r>
      <w:r>
        <w:rPr>
          <w:rFonts w:ascii="Consolas" w:hAnsi="Consolas"/>
          <w:color w:val="4070A0"/>
          <w:sz w:val="16"/>
        </w:rPr>
        <w:t>"</w:t>
      </w:r>
      <w:r>
        <w:rPr>
          <w:rFonts w:ascii="Consolas" w:hAnsi="Consolas"/>
          <w:color w:val="20202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self</w:t>
      </w:r>
      <w:r>
        <w:rPr>
          <w:rFonts w:ascii="Consolas" w:hAnsi="Consolas"/>
          <w:color w:val="666666"/>
          <w:sz w:val="16"/>
        </w:rPr>
        <w:t>.</w:t>
      </w:r>
      <w:r>
        <w:rPr>
          <w:rFonts w:ascii="Consolas" w:hAnsi="Consolas"/>
          <w:color w:val="202020"/>
          <w:sz w:val="16"/>
        </w:rPr>
        <w:t>assertEqual</w:t>
      </w:r>
      <w:r>
        <w:rPr>
          <w:rFonts w:ascii="Consolas" w:hAnsi="Consolas"/>
          <w:color w:val="202020"/>
          <w:sz w:val="16"/>
        </w:rPr>
        <w:t>(</w:t>
      </w:r>
      <w:r>
        <w:rPr>
          <w:rFonts w:ascii="Consolas" w:hAnsi="Consolas"/>
          <w:color w:val="202020"/>
          <w:sz w:val="16"/>
        </w:rPr>
        <w:t>observations</w:t>
      </w:r>
      <w:r>
        <w:rPr>
          <w:rFonts w:ascii="Consolas" w:hAnsi="Consolas"/>
          <w:color w:val="202020"/>
          <w:sz w:val="16"/>
        </w:rPr>
        <w:t>[</w:t>
      </w:r>
      <w:r>
        <w:rPr>
          <w:rFonts w:ascii="Consolas" w:hAnsi="Consolas"/>
          <w:color w:val="4070A0"/>
          <w:sz w:val="16"/>
        </w:rPr>
        <w:t>"</w:t>
      </w:r>
      <w:r>
        <w:rPr>
          <w:rFonts w:ascii="Consolas" w:hAnsi="Consolas"/>
          <w:color w:val="4070A0"/>
          <w:sz w:val="16"/>
        </w:rPr>
        <w:t>Ubuntu</w:t>
      </w:r>
      <w:r>
        <w:rPr>
          <w:rFonts w:ascii="Consolas" w:hAnsi="Consolas"/>
          <w:color w:val="4070A0"/>
          <w:sz w:val="16"/>
        </w:rPr>
        <w:t>"</w:t>
      </w:r>
      <w:r>
        <w:rPr>
          <w:rFonts w:ascii="Consolas" w:hAnsi="Consolas"/>
          <w:color w:val="202020"/>
          <w:sz w:val="16"/>
        </w:rPr>
        <w:t>]</w:t>
      </w:r>
      <w:r>
        <w:rPr>
          <w:rFonts w:ascii="Consolas" w:hAnsi="Consolas"/>
          <w:color w:val="202020"/>
          <w:sz w:val="16"/>
        </w:rPr>
        <w:t>[</w:t>
      </w:r>
      <w:r>
        <w:rPr>
          <w:rFonts w:ascii="Consolas" w:hAnsi="Consolas"/>
          <w:color w:val="40A070"/>
          <w:sz w:val="16"/>
        </w:rPr>
        <w:t>0</w:t>
      </w:r>
      <w:r>
        <w:rPr>
          <w:rFonts w:ascii="Consolas" w:hAnsi="Consolas"/>
          <w:color w:val="202020"/>
          <w:sz w:val="16"/>
        </w:rPr>
        <w:t>]</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w:t>
      </w:r>
      <w:r>
        <w:rPr>
          <w:rFonts w:ascii="Consolas" w:hAnsi="Consolas"/>
          <w:color w:val="4070A0"/>
          <w:sz w:val="16"/>
        </w:rPr>
        <w:t>"</w:t>
      </w:r>
      <w:r>
        <w:rPr>
          <w:rFonts w:ascii="Consolas" w:hAnsi="Consolas"/>
          <w:color w:val="4070A0"/>
          <w:sz w:val="16"/>
        </w:rPr>
        <w:t>11:00:00 PM 12/31/2025</w:t>
      </w:r>
      <w:r>
        <w:rPr>
          <w:rFonts w:ascii="Consolas" w:hAnsi="Consolas"/>
          <w:color w:val="4070A0"/>
          <w:sz w:val="16"/>
        </w:rPr>
        <w:t>"</w:t>
      </w:r>
      <w:r>
        <w:rPr>
          <w:rFonts w:ascii="Consolas" w:hAnsi="Consolas"/>
          <w:color w:val="202020"/>
          <w:sz w:val="16"/>
        </w:rPr>
        <w:t>,</w:t>
      </w:r>
      <w:r>
        <w:rPr>
          <w:rFonts w:ascii="Consolas" w:hAnsi="Consolas"/>
          <w:color w:val="202020"/>
          <w:sz w:val="16"/>
        </w:rPr>
        <w:t xml:space="preserve"> </w:t>
      </w:r>
      <w:r>
        <w:rPr>
          <w:rFonts w:ascii="Consolas" w:hAnsi="Consolas"/>
          <w:color w:val="666666"/>
          <w:sz w:val="16"/>
        </w:rPr>
        <w:t>-</w:t>
      </w:r>
      <w:r>
        <w:rPr>
          <w:rFonts w:ascii="Consolas" w:hAnsi="Consolas"/>
          <w:color w:val="40A070"/>
          <w:sz w:val="16"/>
        </w:rPr>
        <w:t>10.0</w:t>
      </w:r>
      <w:r>
        <w:rPr>
          <w:rFonts w:ascii="Consolas" w:hAnsi="Consolas"/>
          <w:color w:val="202020"/>
          <w:sz w:val="16"/>
        </w:rPr>
        <w:t>)</w:t>
      </w:r>
      <w:r>
        <w:rPr>
          <w:rFonts w:ascii="Consolas" w:hAnsi="Consolas"/>
          <w:color w:val="202020"/>
          <w:sz w:val="16"/>
        </w:rPr>
        <w:t>)</w:t>
      </w:r>
    </w:p>
    <w:p>
      <w:pPr>
        <w:spacing w:after="0"/>
      </w:pPr>
    </w:p>
    <w:p>
      <w:pPr>
        <w:spacing w:after="0"/>
      </w:pPr>
      <w:r>
        <w:rPr>
          <w:rFonts w:ascii="Consolas" w:hAnsi="Consolas"/>
          <w:color w:val="202020"/>
          <w:sz w:val="16"/>
        </w:rPr>
        <w:t xml:space="preserve">    </w:t>
      </w:r>
      <w:r>
        <w:rPr>
          <w:rFonts w:ascii="Consolas" w:hAnsi="Consolas"/>
          <w:color w:val="007020"/>
          <w:sz w:val="16"/>
        </w:rPr>
        <w:t>def</w:t>
      </w:r>
      <w:r>
        <w:rPr>
          <w:rFonts w:ascii="Consolas" w:hAnsi="Consolas"/>
          <w:color w:val="BBBBBB"/>
          <w:sz w:val="16"/>
        </w:rPr>
        <w:t xml:space="preserve"> </w:t>
      </w:r>
      <w:r>
        <w:rPr>
          <w:rFonts w:ascii="Consolas" w:hAnsi="Consolas"/>
          <w:color w:val="06287E"/>
          <w:sz w:val="16"/>
        </w:rPr>
        <w:t>test_duplicates_use_parsed_dates_and_keep_first_valid</w:t>
      </w:r>
      <w:r>
        <w:rPr>
          <w:rFonts w:ascii="Consolas" w:hAnsi="Consolas"/>
          <w:color w:val="202020"/>
          <w:sz w:val="16"/>
        </w:rPr>
        <w:t>(</w:t>
      </w:r>
      <w:r>
        <w:rPr>
          <w:rFonts w:ascii="Consolas" w:hAnsi="Consolas"/>
          <w:color w:val="007020"/>
          <w:sz w:val="16"/>
        </w:rPr>
        <w:t>self</w:t>
      </w:r>
      <w:r>
        <w:rPr>
          <w:rFonts w:ascii="Consolas" w:hAnsi="Consolas"/>
          <w:color w:val="20202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202020"/>
          <w:sz w:val="16"/>
        </w:rPr>
        <w:t>observations</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errors</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007020"/>
          <w:sz w:val="16"/>
        </w:rPr>
        <w:t>self</w:t>
      </w:r>
      <w:r>
        <w:rPr>
          <w:rFonts w:ascii="Consolas" w:hAnsi="Consolas"/>
          <w:color w:val="666666"/>
          <w:sz w:val="16"/>
        </w:rPr>
        <w:t>.</w:t>
      </w:r>
      <w:r>
        <w:rPr>
          <w:rFonts w:ascii="Consolas" w:hAnsi="Consolas"/>
          <w:color w:val="202020"/>
          <w:sz w:val="16"/>
        </w:rPr>
        <w:t>read_rows</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4070A0"/>
          <w:sz w:val="16"/>
        </w:rPr>
        <w:t>"</w:t>
      </w:r>
      <w:r>
        <w:rPr>
          <w:rFonts w:ascii="Consolas" w:hAnsi="Consolas"/>
          <w:color w:val="4070A0"/>
          <w:sz w:val="16"/>
        </w:rPr>
        <w:t>Cash,09:00:00 AM 04/20/2026,invalid</w:t>
      </w:r>
      <w:r>
        <w:rPr>
          <w:rFonts w:ascii="Consolas" w:hAnsi="Consolas"/>
          <w:color w:val="4070A0"/>
          <w:sz w:val="16"/>
        </w:rPr>
        <w:t>\n</w:t>
      </w:r>
      <w:r>
        <w:rPr>
          <w:rFonts w:ascii="Consolas" w:hAnsi="Consolas"/>
          <w:color w:val="4070A0"/>
          <w:sz w:val="16"/>
        </w:rPr>
        <w:t>"</w:t>
      </w:r>
    </w:p>
    <w:p>
      <w:pPr>
        <w:spacing w:after="0"/>
      </w:pPr>
      <w:r>
        <w:rPr>
          <w:rFonts w:ascii="Consolas" w:hAnsi="Consolas"/>
          <w:color w:val="202020"/>
          <w:sz w:val="16"/>
        </w:rPr>
        <w:t xml:space="preserve">            </w:t>
      </w:r>
      <w:r>
        <w:rPr>
          <w:rFonts w:ascii="Consolas" w:hAnsi="Consolas"/>
          <w:color w:val="4070A0"/>
          <w:sz w:val="16"/>
        </w:rPr>
        <w:t>"</w:t>
      </w:r>
      <w:r>
        <w:rPr>
          <w:rFonts w:ascii="Consolas" w:hAnsi="Consolas"/>
          <w:color w:val="4070A0"/>
          <w:sz w:val="16"/>
        </w:rPr>
        <w:t>Cash,09:00:00 AM 04/20/2026,1</w:t>
      </w:r>
      <w:r>
        <w:rPr>
          <w:rFonts w:ascii="Consolas" w:hAnsi="Consolas"/>
          <w:color w:val="4070A0"/>
          <w:sz w:val="16"/>
        </w:rPr>
        <w:t>\n</w:t>
      </w:r>
      <w:r>
        <w:rPr>
          <w:rFonts w:ascii="Consolas" w:hAnsi="Consolas"/>
          <w:color w:val="4070A0"/>
          <w:sz w:val="16"/>
        </w:rPr>
        <w:t>"</w:t>
      </w:r>
    </w:p>
    <w:p>
      <w:pPr>
        <w:spacing w:after="0"/>
      </w:pPr>
      <w:r>
        <w:rPr>
          <w:rFonts w:ascii="Consolas" w:hAnsi="Consolas"/>
          <w:color w:val="202020"/>
          <w:sz w:val="16"/>
        </w:rPr>
        <w:t xml:space="preserve">            </w:t>
      </w:r>
      <w:r>
        <w:rPr>
          <w:rFonts w:ascii="Consolas" w:hAnsi="Consolas"/>
          <w:color w:val="4070A0"/>
          <w:sz w:val="16"/>
        </w:rPr>
        <w:t>"</w:t>
      </w:r>
      <w:r>
        <w:rPr>
          <w:rFonts w:ascii="Consolas" w:hAnsi="Consolas"/>
          <w:color w:val="4070A0"/>
          <w:sz w:val="16"/>
        </w:rPr>
        <w:t>Cash,9:00:00 AM 4/20/2026,2</w:t>
      </w:r>
      <w:r>
        <w:rPr>
          <w:rFonts w:ascii="Consolas" w:hAnsi="Consolas"/>
          <w:color w:val="4070A0"/>
          <w:sz w:val="16"/>
        </w:rPr>
        <w:t>\n</w:t>
      </w:r>
      <w:r>
        <w:rPr>
          <w:rFonts w:ascii="Consolas" w:hAnsi="Consolas"/>
          <w:color w:val="4070A0"/>
          <w:sz w:val="16"/>
        </w:rPr>
        <w:t>"</w:t>
      </w:r>
    </w:p>
    <w:p>
      <w:pPr>
        <w:spacing w:after="0"/>
      </w:pPr>
      <w:r>
        <w:rPr>
          <w:rFonts w:ascii="Consolas" w:hAnsi="Consolas"/>
          <w:color w:val="202020"/>
          <w:sz w:val="16"/>
        </w:rPr>
        <w:t xml:space="preserve">            </w:t>
      </w:r>
      <w:r>
        <w:rPr>
          <w:rFonts w:ascii="Consolas" w:hAnsi="Consolas"/>
          <w:color w:val="4070A0"/>
          <w:sz w:val="16"/>
        </w:rPr>
        <w:t>"</w:t>
      </w:r>
      <w:r>
        <w:rPr>
          <w:rFonts w:ascii="Consolas" w:hAnsi="Consolas"/>
          <w:color w:val="4070A0"/>
          <w:sz w:val="16"/>
        </w:rPr>
        <w:t>Mint,09:00:00 AM 04/20/2026,3</w:t>
      </w:r>
      <w:r>
        <w:rPr>
          <w:rFonts w:ascii="Consolas" w:hAnsi="Consolas"/>
          <w:color w:val="4070A0"/>
          <w:sz w:val="16"/>
        </w:rPr>
        <w:t>\n</w:t>
      </w:r>
      <w:r>
        <w:rPr>
          <w:rFonts w:ascii="Consolas" w:hAnsi="Consolas"/>
          <w:color w:val="4070A0"/>
          <w:sz w:val="16"/>
        </w:rPr>
        <w:t>"</w:t>
      </w:r>
    </w:p>
    <w:p>
      <w:pPr>
        <w:spacing w:after="0"/>
      </w:pPr>
      <w:r>
        <w:rPr>
          <w:rFonts w:ascii="Consolas" w:hAnsi="Consolas"/>
          <w:color w:val="202020"/>
          <w:sz w:val="16"/>
        </w:rPr>
        <w:t xml:space="preserve">        </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self</w:t>
      </w:r>
      <w:r>
        <w:rPr>
          <w:rFonts w:ascii="Consolas" w:hAnsi="Consolas"/>
          <w:color w:val="666666"/>
          <w:sz w:val="16"/>
        </w:rPr>
        <w:t>.</w:t>
      </w:r>
      <w:r>
        <w:rPr>
          <w:rFonts w:ascii="Consolas" w:hAnsi="Consolas"/>
          <w:color w:val="202020"/>
          <w:sz w:val="16"/>
        </w:rPr>
        <w:t>assertEqual</w:t>
      </w:r>
      <w:r>
        <w:rPr>
          <w:rFonts w:ascii="Consolas" w:hAnsi="Consolas"/>
          <w:color w:val="202020"/>
          <w:sz w:val="16"/>
        </w:rPr>
        <w:t>(</w:t>
      </w:r>
      <w:r>
        <w:rPr>
          <w:rFonts w:ascii="Consolas" w:hAnsi="Consolas"/>
          <w:color w:val="202020"/>
          <w:sz w:val="16"/>
        </w:rPr>
        <w:t>[</w:t>
      </w:r>
      <w:r>
        <w:rPr>
          <w:rFonts w:ascii="Consolas" w:hAnsi="Consolas"/>
          <w:color w:val="202020"/>
          <w:sz w:val="16"/>
        </w:rPr>
        <w:t>number</w:t>
      </w:r>
      <w:r>
        <w:rPr>
          <w:rFonts w:ascii="Consolas" w:hAnsi="Consolas"/>
          <w:color w:val="202020"/>
          <w:sz w:val="16"/>
        </w:rPr>
        <w:t xml:space="preserve"> </w:t>
      </w:r>
      <w:r>
        <w:rPr>
          <w:rFonts w:ascii="Consolas" w:hAnsi="Consolas"/>
          <w:color w:val="007020"/>
          <w:sz w:val="16"/>
        </w:rPr>
        <w:t>for</w:t>
      </w:r>
      <w:r>
        <w:rPr>
          <w:rFonts w:ascii="Consolas" w:hAnsi="Consolas"/>
          <w:color w:val="202020"/>
          <w:sz w:val="16"/>
        </w:rPr>
        <w:t xml:space="preserve"> </w:t>
      </w:r>
      <w:r>
        <w:rPr>
          <w:rFonts w:ascii="Consolas" w:hAnsi="Consolas"/>
          <w:color w:val="202020"/>
          <w:sz w:val="16"/>
        </w:rPr>
        <w:t>number</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_</w:t>
      </w:r>
      <w:r>
        <w:rPr>
          <w:rFonts w:ascii="Consolas" w:hAnsi="Consolas"/>
          <w:color w:val="202020"/>
          <w:sz w:val="16"/>
        </w:rPr>
        <w:t xml:space="preserve"> </w:t>
      </w:r>
      <w:r>
        <w:rPr>
          <w:rFonts w:ascii="Consolas" w:hAnsi="Consolas"/>
          <w:color w:val="007020"/>
          <w:sz w:val="16"/>
        </w:rPr>
        <w:t>in</w:t>
      </w:r>
      <w:r>
        <w:rPr>
          <w:rFonts w:ascii="Consolas" w:hAnsi="Consolas"/>
          <w:color w:val="202020"/>
          <w:sz w:val="16"/>
        </w:rPr>
        <w:t xml:space="preserve"> </w:t>
      </w:r>
      <w:r>
        <w:rPr>
          <w:rFonts w:ascii="Consolas" w:hAnsi="Consolas"/>
          <w:color w:val="202020"/>
          <w:sz w:val="16"/>
        </w:rPr>
        <w:t>errors</w:t>
      </w:r>
      <w:r>
        <w:rPr>
          <w:rFonts w:ascii="Consolas" w:hAnsi="Consolas"/>
          <w:color w:val="202020"/>
          <w:sz w:val="16"/>
        </w:rPr>
        <w:t>]</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w:t>
      </w:r>
      <w:r>
        <w:rPr>
          <w:rFonts w:ascii="Consolas" w:hAnsi="Consolas"/>
          <w:color w:val="40A070"/>
          <w:sz w:val="16"/>
        </w:rPr>
        <w:t>1</w:t>
      </w:r>
      <w:r>
        <w:rPr>
          <w:rFonts w:ascii="Consolas" w:hAnsi="Consolas"/>
          <w:color w:val="202020"/>
          <w:sz w:val="16"/>
        </w:rPr>
        <w:t>,</w:t>
      </w:r>
      <w:r>
        <w:rPr>
          <w:rFonts w:ascii="Consolas" w:hAnsi="Consolas"/>
          <w:color w:val="202020"/>
          <w:sz w:val="16"/>
        </w:rPr>
        <w:t xml:space="preserve"> </w:t>
      </w:r>
      <w:r>
        <w:rPr>
          <w:rFonts w:ascii="Consolas" w:hAnsi="Consolas"/>
          <w:color w:val="40A070"/>
          <w:sz w:val="16"/>
        </w:rPr>
        <w:t>3</w:t>
      </w:r>
      <w:r>
        <w:rPr>
          <w:rFonts w:ascii="Consolas" w:hAnsi="Consolas"/>
          <w:color w:val="20202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self</w:t>
      </w:r>
      <w:r>
        <w:rPr>
          <w:rFonts w:ascii="Consolas" w:hAnsi="Consolas"/>
          <w:color w:val="666666"/>
          <w:sz w:val="16"/>
        </w:rPr>
        <w:t>.</w:t>
      </w:r>
      <w:r>
        <w:rPr>
          <w:rFonts w:ascii="Consolas" w:hAnsi="Consolas"/>
          <w:color w:val="202020"/>
          <w:sz w:val="16"/>
        </w:rPr>
        <w:t>assertEqual</w:t>
      </w:r>
      <w:r>
        <w:rPr>
          <w:rFonts w:ascii="Consolas" w:hAnsi="Consolas"/>
          <w:color w:val="202020"/>
          <w:sz w:val="16"/>
        </w:rPr>
        <w:t>(</w:t>
      </w:r>
      <w:r>
        <w:rPr>
          <w:rFonts w:ascii="Consolas" w:hAnsi="Consolas"/>
          <w:color w:val="202020"/>
          <w:sz w:val="16"/>
        </w:rPr>
        <w:t>observations</w:t>
      </w:r>
      <w:r>
        <w:rPr>
          <w:rFonts w:ascii="Consolas" w:hAnsi="Consolas"/>
          <w:color w:val="202020"/>
          <w:sz w:val="16"/>
        </w:rPr>
        <w:t>[</w:t>
      </w:r>
      <w:r>
        <w:rPr>
          <w:rFonts w:ascii="Consolas" w:hAnsi="Consolas"/>
          <w:color w:val="4070A0"/>
          <w:sz w:val="16"/>
        </w:rPr>
        <w:t>"</w:t>
      </w:r>
      <w:r>
        <w:rPr>
          <w:rFonts w:ascii="Consolas" w:hAnsi="Consolas"/>
          <w:color w:val="4070A0"/>
          <w:sz w:val="16"/>
        </w:rPr>
        <w:t>Cash</w:t>
      </w:r>
      <w:r>
        <w:rPr>
          <w:rFonts w:ascii="Consolas" w:hAnsi="Consolas"/>
          <w:color w:val="4070A0"/>
          <w:sz w:val="16"/>
        </w:rPr>
        <w:t>"</w:t>
      </w:r>
      <w:r>
        <w:rPr>
          <w:rFonts w:ascii="Consolas" w:hAnsi="Consolas"/>
          <w:color w:val="202020"/>
          <w:sz w:val="16"/>
        </w:rPr>
        <w:t>]</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w:t>
      </w:r>
      <w:r>
        <w:rPr>
          <w:rFonts w:ascii="Consolas" w:hAnsi="Consolas"/>
          <w:color w:val="202020"/>
          <w:sz w:val="16"/>
        </w:rPr>
        <w:t>(</w:t>
      </w:r>
      <w:r>
        <w:rPr>
          <w:rFonts w:ascii="Consolas" w:hAnsi="Consolas"/>
          <w:color w:val="4070A0"/>
          <w:sz w:val="16"/>
        </w:rPr>
        <w:t>"</w:t>
      </w:r>
      <w:r>
        <w:rPr>
          <w:rFonts w:ascii="Consolas" w:hAnsi="Consolas"/>
          <w:color w:val="4070A0"/>
          <w:sz w:val="16"/>
        </w:rPr>
        <w:t>09:00:00 AM 04/20/2026</w:t>
      </w:r>
      <w:r>
        <w:rPr>
          <w:rFonts w:ascii="Consolas" w:hAnsi="Consolas"/>
          <w:color w:val="4070A0"/>
          <w:sz w:val="16"/>
        </w:rPr>
        <w:t>"</w:t>
      </w:r>
      <w:r>
        <w:rPr>
          <w:rFonts w:ascii="Consolas" w:hAnsi="Consolas"/>
          <w:color w:val="202020"/>
          <w:sz w:val="16"/>
        </w:rPr>
        <w:t>,</w:t>
      </w:r>
      <w:r>
        <w:rPr>
          <w:rFonts w:ascii="Consolas" w:hAnsi="Consolas"/>
          <w:color w:val="202020"/>
          <w:sz w:val="16"/>
        </w:rPr>
        <w:t xml:space="preserve"> </w:t>
      </w:r>
      <w:r>
        <w:rPr>
          <w:rFonts w:ascii="Consolas" w:hAnsi="Consolas"/>
          <w:color w:val="40A070"/>
          <w:sz w:val="16"/>
        </w:rPr>
        <w:t>1.0</w:t>
      </w:r>
      <w:r>
        <w:rPr>
          <w:rFonts w:ascii="Consolas" w:hAnsi="Consolas"/>
          <w:color w:val="202020"/>
          <w:sz w:val="16"/>
        </w:rPr>
        <w:t>)</w:t>
      </w:r>
      <w:r>
        <w:rPr>
          <w:rFonts w:ascii="Consolas" w:hAnsi="Consolas"/>
          <w:color w:val="20202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self</w:t>
      </w:r>
      <w:r>
        <w:rPr>
          <w:rFonts w:ascii="Consolas" w:hAnsi="Consolas"/>
          <w:color w:val="666666"/>
          <w:sz w:val="16"/>
        </w:rPr>
        <w:t>.</w:t>
      </w:r>
      <w:r>
        <w:rPr>
          <w:rFonts w:ascii="Consolas" w:hAnsi="Consolas"/>
          <w:color w:val="202020"/>
          <w:sz w:val="16"/>
        </w:rPr>
        <w:t>assertIn</w:t>
      </w:r>
      <w:r>
        <w:rPr>
          <w:rFonts w:ascii="Consolas" w:hAnsi="Consolas"/>
          <w:color w:val="202020"/>
          <w:sz w:val="16"/>
        </w:rPr>
        <w:t>(</w:t>
      </w:r>
      <w:r>
        <w:rPr>
          <w:rFonts w:ascii="Consolas" w:hAnsi="Consolas"/>
          <w:color w:val="4070A0"/>
          <w:sz w:val="16"/>
        </w:rPr>
        <w:t>"</w:t>
      </w:r>
      <w:r>
        <w:rPr>
          <w:rFonts w:ascii="Consolas" w:hAnsi="Consolas"/>
          <w:color w:val="4070A0"/>
          <w:sz w:val="16"/>
        </w:rPr>
        <w:t>Mint</w:t>
      </w:r>
      <w:r>
        <w:rPr>
          <w:rFonts w:ascii="Consolas" w:hAnsi="Consolas"/>
          <w:color w:val="4070A0"/>
          <w:sz w:val="16"/>
        </w:rPr>
        <w:t>"</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observations</w:t>
      </w:r>
      <w:r>
        <w:rPr>
          <w:rFonts w:ascii="Consolas" w:hAnsi="Consolas"/>
          <w:color w:val="202020"/>
          <w:sz w:val="16"/>
        </w:rPr>
        <w:t>)</w:t>
      </w:r>
    </w:p>
    <w:p>
      <w:pPr>
        <w:spacing w:after="0"/>
      </w:pPr>
    </w:p>
    <w:p>
      <w:pPr>
        <w:spacing w:after="0"/>
      </w:pPr>
      <w:r>
        <w:rPr>
          <w:rFonts w:ascii="Consolas" w:hAnsi="Consolas"/>
          <w:color w:val="202020"/>
          <w:sz w:val="16"/>
        </w:rPr>
        <w:t xml:space="preserve">    </w:t>
      </w:r>
      <w:r>
        <w:rPr>
          <w:rFonts w:ascii="Consolas" w:hAnsi="Consolas"/>
          <w:color w:val="007020"/>
          <w:sz w:val="16"/>
        </w:rPr>
        <w:t>def</w:t>
      </w:r>
      <w:r>
        <w:rPr>
          <w:rFonts w:ascii="Consolas" w:hAnsi="Consolas"/>
          <w:color w:val="BBBBBB"/>
          <w:sz w:val="16"/>
        </w:rPr>
        <w:t xml:space="preserve"> </w:t>
      </w:r>
      <w:r>
        <w:rPr>
          <w:rFonts w:ascii="Consolas" w:hAnsi="Consolas"/>
          <w:color w:val="06287E"/>
          <w:sz w:val="16"/>
        </w:rPr>
        <w:t>test_temperature_boundaries_and_nonfinite_values</w:t>
      </w:r>
      <w:r>
        <w:rPr>
          <w:rFonts w:ascii="Consolas" w:hAnsi="Consolas"/>
          <w:color w:val="202020"/>
          <w:sz w:val="16"/>
        </w:rPr>
        <w:t>(</w:t>
      </w:r>
      <w:r>
        <w:rPr>
          <w:rFonts w:ascii="Consolas" w:hAnsi="Consolas"/>
          <w:color w:val="007020"/>
          <w:sz w:val="16"/>
        </w:rPr>
        <w:t>self</w:t>
      </w:r>
      <w:r>
        <w:rPr>
          <w:rFonts w:ascii="Consolas" w:hAnsi="Consolas"/>
          <w:color w:val="20202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202020"/>
          <w:sz w:val="16"/>
        </w:rPr>
        <w:t>rows</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4070A0"/>
          <w:sz w:val="16"/>
        </w:rPr>
        <w:t>"</w:t>
      </w:r>
      <w:r>
        <w:rPr>
          <w:rFonts w:ascii="Consolas" w:hAnsi="Consolas"/>
          <w:color w:val="4070A0"/>
          <w:sz w:val="16"/>
        </w:rPr>
        <w:t>"</w:t>
      </w:r>
      <w:r>
        <w:rPr>
          <w:rFonts w:ascii="Consolas" w:hAnsi="Consolas"/>
          <w:color w:val="666666"/>
          <w:sz w:val="16"/>
        </w:rPr>
        <w:t>.</w:t>
      </w:r>
      <w:r>
        <w:rPr>
          <w:rFonts w:ascii="Consolas" w:hAnsi="Consolas"/>
          <w:color w:val="202020"/>
          <w:sz w:val="16"/>
        </w:rPr>
        <w:t>join</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4070A0"/>
          <w:sz w:val="16"/>
        </w:rPr>
        <w:t>f</w:t>
      </w:r>
      <w:r>
        <w:rPr>
          <w:rFonts w:ascii="Consolas" w:hAnsi="Consolas"/>
          <w:color w:val="4070A0"/>
          <w:sz w:val="16"/>
        </w:rPr>
        <w:t>"</w:t>
      </w:r>
      <w:r>
        <w:rPr>
          <w:rFonts w:ascii="Consolas" w:hAnsi="Consolas"/>
          <w:color w:val="4070A0"/>
          <w:sz w:val="16"/>
        </w:rPr>
        <w:t>Cash,09:00:00 AM 04/</w:t>
      </w:r>
      <w:r>
        <w:rPr>
          <w:rFonts w:ascii="Consolas" w:hAnsi="Consolas"/>
          <w:color w:val="70A0D0"/>
          <w:sz w:val="16"/>
        </w:rPr>
        <w:t>{</w:t>
      </w:r>
      <w:r>
        <w:rPr>
          <w:rFonts w:ascii="Consolas" w:hAnsi="Consolas"/>
          <w:color w:val="202020"/>
          <w:sz w:val="16"/>
        </w:rPr>
        <w:t>day</w:t>
      </w:r>
      <w:r>
        <w:rPr>
          <w:rFonts w:ascii="Consolas" w:hAnsi="Consolas"/>
          <w:color w:val="70A0D0"/>
          <w:sz w:val="16"/>
        </w:rPr>
        <w:t>:</w:t>
      </w:r>
      <w:r>
        <w:rPr>
          <w:rFonts w:ascii="Consolas" w:hAnsi="Consolas"/>
          <w:color w:val="4070A0"/>
          <w:sz w:val="16"/>
        </w:rPr>
        <w:t>02d</w:t>
      </w:r>
      <w:r>
        <w:rPr>
          <w:rFonts w:ascii="Consolas" w:hAnsi="Consolas"/>
          <w:color w:val="70A0D0"/>
          <w:sz w:val="16"/>
        </w:rPr>
        <w:t>}</w:t>
      </w:r>
      <w:r>
        <w:rPr>
          <w:rFonts w:ascii="Consolas" w:hAnsi="Consolas"/>
          <w:color w:val="4070A0"/>
          <w:sz w:val="16"/>
        </w:rPr>
        <w:t>/2026,</w:t>
      </w:r>
      <w:r>
        <w:rPr>
          <w:rFonts w:ascii="Consolas" w:hAnsi="Consolas"/>
          <w:color w:val="70A0D0"/>
          <w:sz w:val="16"/>
        </w:rPr>
        <w:t>{</w:t>
      </w:r>
      <w:r>
        <w:rPr>
          <w:rFonts w:ascii="Consolas" w:hAnsi="Consolas"/>
          <w:color w:val="202020"/>
          <w:sz w:val="16"/>
        </w:rPr>
        <w:t>value</w:t>
      </w:r>
      <w:r>
        <w:rPr>
          <w:rFonts w:ascii="Consolas" w:hAnsi="Consolas"/>
          <w:color w:val="70A0D0"/>
          <w:sz w:val="16"/>
        </w:rPr>
        <w:t>}</w:t>
      </w:r>
      <w:r>
        <w:rPr>
          <w:rFonts w:ascii="Consolas" w:hAnsi="Consolas"/>
          <w:color w:val="4070A0"/>
          <w:sz w:val="16"/>
        </w:rPr>
        <w:t>\n</w:t>
      </w:r>
      <w:r>
        <w:rPr>
          <w:rFonts w:ascii="Consolas" w:hAnsi="Consolas"/>
          <w:color w:val="4070A0"/>
          <w:sz w:val="16"/>
        </w:rPr>
        <w:t>"</w:t>
      </w:r>
    </w:p>
    <w:p>
      <w:pPr>
        <w:spacing w:after="0"/>
      </w:pPr>
      <w:r>
        <w:rPr>
          <w:rFonts w:ascii="Consolas" w:hAnsi="Consolas"/>
          <w:color w:val="202020"/>
          <w:sz w:val="16"/>
        </w:rPr>
        <w:t xml:space="preserve">            </w:t>
      </w:r>
      <w:r>
        <w:rPr>
          <w:rFonts w:ascii="Consolas" w:hAnsi="Consolas"/>
          <w:color w:val="007020"/>
          <w:sz w:val="16"/>
        </w:rPr>
        <w:t>for</w:t>
      </w:r>
      <w:r>
        <w:rPr>
          <w:rFonts w:ascii="Consolas" w:hAnsi="Consolas"/>
          <w:color w:val="202020"/>
          <w:sz w:val="16"/>
        </w:rPr>
        <w:t xml:space="preserve"> </w:t>
      </w:r>
      <w:r>
        <w:rPr>
          <w:rFonts w:ascii="Consolas" w:hAnsi="Consolas"/>
          <w:color w:val="202020"/>
          <w:sz w:val="16"/>
        </w:rPr>
        <w:t>day</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value</w:t>
      </w:r>
      <w:r>
        <w:rPr>
          <w:rFonts w:ascii="Consolas" w:hAnsi="Consolas"/>
          <w:color w:val="202020"/>
          <w:sz w:val="16"/>
        </w:rPr>
        <w:t xml:space="preserve"> </w:t>
      </w:r>
      <w:r>
        <w:rPr>
          <w:rFonts w:ascii="Consolas" w:hAnsi="Consolas"/>
          <w:color w:val="007020"/>
          <w:sz w:val="16"/>
        </w:rPr>
        <w:t>in</w:t>
      </w:r>
      <w:r>
        <w:rPr>
          <w:rFonts w:ascii="Consolas" w:hAnsi="Consolas"/>
          <w:color w:val="202020"/>
          <w:sz w:val="16"/>
        </w:rPr>
        <w:t xml:space="preserve"> </w:t>
      </w:r>
      <w:r>
        <w:rPr>
          <w:rFonts w:ascii="Consolas" w:hAnsi="Consolas"/>
          <w:color w:val="007020"/>
          <w:sz w:val="16"/>
        </w:rPr>
        <w:t>enumerate</w:t>
      </w:r>
      <w:r>
        <w:rPr>
          <w:rFonts w:ascii="Consolas" w:hAnsi="Consolas"/>
          <w:color w:val="202020"/>
          <w:sz w:val="16"/>
        </w:rPr>
        <w:t>(</w:t>
      </w:r>
      <w:r>
        <w:rPr>
          <w:rFonts w:ascii="Consolas" w:hAnsi="Consolas"/>
          <w:color w:val="202020"/>
          <w:sz w:val="16"/>
        </w:rPr>
        <w:t>[</w:t>
      </w:r>
      <w:r>
        <w:rPr>
          <w:rFonts w:ascii="Consolas" w:hAnsi="Consolas"/>
          <w:color w:val="4070A0"/>
          <w:sz w:val="16"/>
        </w:rPr>
        <w:t>"</w:t>
      </w:r>
      <w:r>
        <w:rPr>
          <w:rFonts w:ascii="Consolas" w:hAnsi="Consolas"/>
          <w:color w:val="4070A0"/>
          <w:sz w:val="16"/>
        </w:rPr>
        <w:t>-100</w:t>
      </w:r>
      <w:r>
        <w:rPr>
          <w:rFonts w:ascii="Consolas" w:hAnsi="Consolas"/>
          <w:color w:val="4070A0"/>
          <w:sz w:val="16"/>
        </w:rPr>
        <w:t>"</w:t>
      </w:r>
      <w:r>
        <w:rPr>
          <w:rFonts w:ascii="Consolas" w:hAnsi="Consolas"/>
          <w:color w:val="202020"/>
          <w:sz w:val="16"/>
        </w:rPr>
        <w:t>,</w:t>
      </w:r>
      <w:r>
        <w:rPr>
          <w:rFonts w:ascii="Consolas" w:hAnsi="Consolas"/>
          <w:color w:val="202020"/>
          <w:sz w:val="16"/>
        </w:rPr>
        <w:t xml:space="preserve"> </w:t>
      </w:r>
      <w:r>
        <w:rPr>
          <w:rFonts w:ascii="Consolas" w:hAnsi="Consolas"/>
          <w:color w:val="4070A0"/>
          <w:sz w:val="16"/>
        </w:rPr>
        <w:t>"</w:t>
      </w:r>
      <w:r>
        <w:rPr>
          <w:rFonts w:ascii="Consolas" w:hAnsi="Consolas"/>
          <w:color w:val="4070A0"/>
          <w:sz w:val="16"/>
        </w:rPr>
        <w:t>150</w:t>
      </w:r>
      <w:r>
        <w:rPr>
          <w:rFonts w:ascii="Consolas" w:hAnsi="Consolas"/>
          <w:color w:val="4070A0"/>
          <w:sz w:val="16"/>
        </w:rPr>
        <w:t>"</w:t>
      </w:r>
      <w:r>
        <w:rPr>
          <w:rFonts w:ascii="Consolas" w:hAnsi="Consolas"/>
          <w:color w:val="202020"/>
          <w:sz w:val="16"/>
        </w:rPr>
        <w:t>,</w:t>
      </w:r>
      <w:r>
        <w:rPr>
          <w:rFonts w:ascii="Consolas" w:hAnsi="Consolas"/>
          <w:color w:val="202020"/>
          <w:sz w:val="16"/>
        </w:rPr>
        <w:t xml:space="preserve"> </w:t>
      </w:r>
      <w:r>
        <w:rPr>
          <w:rFonts w:ascii="Consolas" w:hAnsi="Consolas"/>
          <w:color w:val="4070A0"/>
          <w:sz w:val="16"/>
        </w:rPr>
        <w:t>"</w:t>
      </w:r>
      <w:r>
        <w:rPr>
          <w:rFonts w:ascii="Consolas" w:hAnsi="Consolas"/>
          <w:color w:val="4070A0"/>
          <w:sz w:val="16"/>
        </w:rPr>
        <w:t>-100.1</w:t>
      </w:r>
      <w:r>
        <w:rPr>
          <w:rFonts w:ascii="Consolas" w:hAnsi="Consolas"/>
          <w:color w:val="4070A0"/>
          <w:sz w:val="16"/>
        </w:rPr>
        <w:t>"</w:t>
      </w:r>
      <w:r>
        <w:rPr>
          <w:rFonts w:ascii="Consolas" w:hAnsi="Consolas"/>
          <w:color w:val="202020"/>
          <w:sz w:val="16"/>
        </w:rPr>
        <w:t>,</w:t>
      </w:r>
      <w:r>
        <w:rPr>
          <w:rFonts w:ascii="Consolas" w:hAnsi="Consolas"/>
          <w:color w:val="202020"/>
          <w:sz w:val="16"/>
        </w:rPr>
        <w:t xml:space="preserve"> </w:t>
      </w:r>
      <w:r>
        <w:rPr>
          <w:rFonts w:ascii="Consolas" w:hAnsi="Consolas"/>
          <w:color w:val="4070A0"/>
          <w:sz w:val="16"/>
        </w:rPr>
        <w:t>"</w:t>
      </w:r>
      <w:r>
        <w:rPr>
          <w:rFonts w:ascii="Consolas" w:hAnsi="Consolas"/>
          <w:color w:val="4070A0"/>
          <w:sz w:val="16"/>
        </w:rPr>
        <w:t>150.1</w:t>
      </w:r>
      <w:r>
        <w:rPr>
          <w:rFonts w:ascii="Consolas" w:hAnsi="Consolas"/>
          <w:color w:val="4070A0"/>
          <w:sz w:val="16"/>
        </w:rPr>
        <w:t>"</w:t>
      </w:r>
      <w:r>
        <w:rPr>
          <w:rFonts w:ascii="Consolas" w:hAnsi="Consolas"/>
          <w:color w:val="202020"/>
          <w:sz w:val="16"/>
        </w:rPr>
        <w:t>,</w:t>
      </w:r>
      <w:r>
        <w:rPr>
          <w:rFonts w:ascii="Consolas" w:hAnsi="Consolas"/>
          <w:color w:val="202020"/>
          <w:sz w:val="16"/>
        </w:rPr>
        <w:t xml:space="preserve"> </w:t>
      </w:r>
      <w:r>
        <w:rPr>
          <w:rFonts w:ascii="Consolas" w:hAnsi="Consolas"/>
          <w:color w:val="4070A0"/>
          <w:sz w:val="16"/>
        </w:rPr>
        <w:t>"</w:t>
      </w:r>
      <w:r>
        <w:rPr>
          <w:rFonts w:ascii="Consolas" w:hAnsi="Consolas"/>
          <w:color w:val="4070A0"/>
          <w:sz w:val="16"/>
        </w:rPr>
        <w:t>nan</w:t>
      </w:r>
      <w:r>
        <w:rPr>
          <w:rFonts w:ascii="Consolas" w:hAnsi="Consolas"/>
          <w:color w:val="4070A0"/>
          <w:sz w:val="16"/>
        </w:rPr>
        <w:t>"</w:t>
      </w:r>
      <w:r>
        <w:rPr>
          <w:rFonts w:ascii="Consolas" w:hAnsi="Consolas"/>
          <w:color w:val="202020"/>
          <w:sz w:val="16"/>
        </w:rPr>
        <w:t>,</w:t>
      </w:r>
      <w:r>
        <w:rPr>
          <w:rFonts w:ascii="Consolas" w:hAnsi="Consolas"/>
          <w:color w:val="202020"/>
          <w:sz w:val="16"/>
        </w:rPr>
        <w:t xml:space="preserve"> </w:t>
      </w:r>
      <w:r>
        <w:rPr>
          <w:rFonts w:ascii="Consolas" w:hAnsi="Consolas"/>
          <w:color w:val="4070A0"/>
          <w:sz w:val="16"/>
        </w:rPr>
        <w:t>"</w:t>
      </w:r>
      <w:r>
        <w:rPr>
          <w:rFonts w:ascii="Consolas" w:hAnsi="Consolas"/>
          <w:color w:val="4070A0"/>
          <w:sz w:val="16"/>
        </w:rPr>
        <w:t>inf</w:t>
      </w:r>
      <w:r>
        <w:rPr>
          <w:rFonts w:ascii="Consolas" w:hAnsi="Consolas"/>
          <w:color w:val="4070A0"/>
          <w:sz w:val="16"/>
        </w:rPr>
        <w:t>"</w:t>
      </w:r>
      <w:r>
        <w:rPr>
          <w:rFonts w:ascii="Consolas" w:hAnsi="Consolas"/>
          <w:color w:val="202020"/>
          <w:sz w:val="16"/>
        </w:rPr>
        <w:t>,</w:t>
      </w:r>
      <w:r>
        <w:rPr>
          <w:rFonts w:ascii="Consolas" w:hAnsi="Consolas"/>
          <w:color w:val="202020"/>
          <w:sz w:val="16"/>
        </w:rPr>
        <w:t xml:space="preserve"> </w:t>
      </w:r>
      <w:r>
        <w:rPr>
          <w:rFonts w:ascii="Consolas" w:hAnsi="Consolas"/>
          <w:color w:val="4070A0"/>
          <w:sz w:val="16"/>
        </w:rPr>
        <w:t>"</w:t>
      </w:r>
      <w:r>
        <w:rPr>
          <w:rFonts w:ascii="Consolas" w:hAnsi="Consolas"/>
          <w:color w:val="4070A0"/>
          <w:sz w:val="16"/>
        </w:rPr>
        <w:t>-inf</w:t>
      </w:r>
      <w:r>
        <w:rPr>
          <w:rFonts w:ascii="Consolas" w:hAnsi="Consolas"/>
          <w:color w:val="4070A0"/>
          <w:sz w:val="16"/>
        </w:rPr>
        <w:t>"</w:t>
      </w:r>
      <w:r>
        <w:rPr>
          <w:rFonts w:ascii="Consolas" w:hAnsi="Consolas"/>
          <w:color w:val="202020"/>
          <w:sz w:val="16"/>
        </w:rPr>
        <w:t>]</w:t>
      </w:r>
      <w:r>
        <w:rPr>
          <w:rFonts w:ascii="Consolas" w:hAnsi="Consolas"/>
          <w:color w:val="202020"/>
          <w:sz w:val="16"/>
        </w:rPr>
        <w:t>,</w:t>
      </w:r>
      <w:r>
        <w:rPr>
          <w:rFonts w:ascii="Consolas" w:hAnsi="Consolas"/>
          <w:color w:val="202020"/>
          <w:sz w:val="16"/>
        </w:rPr>
        <w:t xml:space="preserve"> </w:t>
      </w:r>
      <w:r>
        <w:rPr>
          <w:rFonts w:ascii="Consolas" w:hAnsi="Consolas"/>
          <w:color w:val="40A070"/>
          <w:sz w:val="16"/>
        </w:rPr>
        <w:t>1</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202020"/>
          <w:sz w:val="16"/>
        </w:rPr>
        <w:t>observations</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errors</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007020"/>
          <w:sz w:val="16"/>
        </w:rPr>
        <w:t>self</w:t>
      </w:r>
      <w:r>
        <w:rPr>
          <w:rFonts w:ascii="Consolas" w:hAnsi="Consolas"/>
          <w:color w:val="666666"/>
          <w:sz w:val="16"/>
        </w:rPr>
        <w:t>.</w:t>
      </w:r>
      <w:r>
        <w:rPr>
          <w:rFonts w:ascii="Consolas" w:hAnsi="Consolas"/>
          <w:color w:val="202020"/>
          <w:sz w:val="16"/>
        </w:rPr>
        <w:t>read_rows</w:t>
      </w:r>
      <w:r>
        <w:rPr>
          <w:rFonts w:ascii="Consolas" w:hAnsi="Consolas"/>
          <w:color w:val="202020"/>
          <w:sz w:val="16"/>
        </w:rPr>
        <w:t>(</w:t>
      </w:r>
      <w:r>
        <w:rPr>
          <w:rFonts w:ascii="Consolas" w:hAnsi="Consolas"/>
          <w:color w:val="202020"/>
          <w:sz w:val="16"/>
        </w:rPr>
        <w:t>rows</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self</w:t>
      </w:r>
      <w:r>
        <w:rPr>
          <w:rFonts w:ascii="Consolas" w:hAnsi="Consolas"/>
          <w:color w:val="666666"/>
          <w:sz w:val="16"/>
        </w:rPr>
        <w:t>.</w:t>
      </w:r>
      <w:r>
        <w:rPr>
          <w:rFonts w:ascii="Consolas" w:hAnsi="Consolas"/>
          <w:color w:val="202020"/>
          <w:sz w:val="16"/>
        </w:rPr>
        <w:t>assertEqual</w:t>
      </w:r>
      <w:r>
        <w:rPr>
          <w:rFonts w:ascii="Consolas" w:hAnsi="Consolas"/>
          <w:color w:val="202020"/>
          <w:sz w:val="16"/>
        </w:rPr>
        <w:t>(</w:t>
      </w:r>
      <w:r>
        <w:rPr>
          <w:rFonts w:ascii="Consolas" w:hAnsi="Consolas"/>
          <w:color w:val="202020"/>
          <w:sz w:val="16"/>
        </w:rPr>
        <w:t>[</w:t>
      </w:r>
      <w:r>
        <w:rPr>
          <w:rFonts w:ascii="Consolas" w:hAnsi="Consolas"/>
          <w:color w:val="202020"/>
          <w:sz w:val="16"/>
        </w:rPr>
        <w:t>value</w:t>
      </w:r>
      <w:r>
        <w:rPr>
          <w:rFonts w:ascii="Consolas" w:hAnsi="Consolas"/>
          <w:color w:val="202020"/>
          <w:sz w:val="16"/>
        </w:rPr>
        <w:t xml:space="preserve"> </w:t>
      </w:r>
      <w:r>
        <w:rPr>
          <w:rFonts w:ascii="Consolas" w:hAnsi="Consolas"/>
          <w:color w:val="007020"/>
          <w:sz w:val="16"/>
        </w:rPr>
        <w:t>for</w:t>
      </w:r>
      <w:r>
        <w:rPr>
          <w:rFonts w:ascii="Consolas" w:hAnsi="Consolas"/>
          <w:color w:val="202020"/>
          <w:sz w:val="16"/>
        </w:rPr>
        <w:t xml:space="preserve"> </w:t>
      </w:r>
      <w:r>
        <w:rPr>
          <w:rFonts w:ascii="Consolas" w:hAnsi="Consolas"/>
          <w:color w:val="202020"/>
          <w:sz w:val="16"/>
        </w:rPr>
        <w:t>_</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value</w:t>
      </w:r>
      <w:r>
        <w:rPr>
          <w:rFonts w:ascii="Consolas" w:hAnsi="Consolas"/>
          <w:color w:val="202020"/>
          <w:sz w:val="16"/>
        </w:rPr>
        <w:t xml:space="preserve"> </w:t>
      </w:r>
      <w:r>
        <w:rPr>
          <w:rFonts w:ascii="Consolas" w:hAnsi="Consolas"/>
          <w:color w:val="007020"/>
          <w:sz w:val="16"/>
        </w:rPr>
        <w:t>in</w:t>
      </w:r>
      <w:r>
        <w:rPr>
          <w:rFonts w:ascii="Consolas" w:hAnsi="Consolas"/>
          <w:color w:val="202020"/>
          <w:sz w:val="16"/>
        </w:rPr>
        <w:t xml:space="preserve"> </w:t>
      </w:r>
      <w:r>
        <w:rPr>
          <w:rFonts w:ascii="Consolas" w:hAnsi="Consolas"/>
          <w:color w:val="202020"/>
          <w:sz w:val="16"/>
        </w:rPr>
        <w:t>observations</w:t>
      </w:r>
      <w:r>
        <w:rPr>
          <w:rFonts w:ascii="Consolas" w:hAnsi="Consolas"/>
          <w:color w:val="202020"/>
          <w:sz w:val="16"/>
        </w:rPr>
        <w:t>[</w:t>
      </w:r>
      <w:r>
        <w:rPr>
          <w:rFonts w:ascii="Consolas" w:hAnsi="Consolas"/>
          <w:color w:val="4070A0"/>
          <w:sz w:val="16"/>
        </w:rPr>
        <w:t>"</w:t>
      </w:r>
      <w:r>
        <w:rPr>
          <w:rFonts w:ascii="Consolas" w:hAnsi="Consolas"/>
          <w:color w:val="4070A0"/>
          <w:sz w:val="16"/>
        </w:rPr>
        <w:t>Cash</w:t>
      </w:r>
      <w:r>
        <w:rPr>
          <w:rFonts w:ascii="Consolas" w:hAnsi="Consolas"/>
          <w:color w:val="4070A0"/>
          <w:sz w:val="16"/>
        </w:rPr>
        <w:t>"</w:t>
      </w:r>
      <w:r>
        <w:rPr>
          <w:rFonts w:ascii="Consolas" w:hAnsi="Consolas"/>
          <w:color w:val="202020"/>
          <w:sz w:val="16"/>
        </w:rPr>
        <w:t>]</w:t>
      </w:r>
      <w:r>
        <w:rPr>
          <w:rFonts w:ascii="Consolas" w:hAnsi="Consolas"/>
          <w:color w:val="202020"/>
          <w:sz w:val="16"/>
        </w:rPr>
        <w:t>]</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w:t>
      </w:r>
      <w:r>
        <w:rPr>
          <w:rFonts w:ascii="Consolas" w:hAnsi="Consolas"/>
          <w:color w:val="666666"/>
          <w:sz w:val="16"/>
        </w:rPr>
        <w:t>-</w:t>
      </w:r>
      <w:r>
        <w:rPr>
          <w:rFonts w:ascii="Consolas" w:hAnsi="Consolas"/>
          <w:color w:val="40A070"/>
          <w:sz w:val="16"/>
        </w:rPr>
        <w:t>100.0</w:t>
      </w:r>
      <w:r>
        <w:rPr>
          <w:rFonts w:ascii="Consolas" w:hAnsi="Consolas"/>
          <w:color w:val="202020"/>
          <w:sz w:val="16"/>
        </w:rPr>
        <w:t>,</w:t>
      </w:r>
      <w:r>
        <w:rPr>
          <w:rFonts w:ascii="Consolas" w:hAnsi="Consolas"/>
          <w:color w:val="202020"/>
          <w:sz w:val="16"/>
        </w:rPr>
        <w:t xml:space="preserve"> </w:t>
      </w:r>
      <w:r>
        <w:rPr>
          <w:rFonts w:ascii="Consolas" w:hAnsi="Consolas"/>
          <w:color w:val="40A070"/>
          <w:sz w:val="16"/>
        </w:rPr>
        <w:t>150.0</w:t>
      </w:r>
      <w:r>
        <w:rPr>
          <w:rFonts w:ascii="Consolas" w:hAnsi="Consolas"/>
          <w:color w:val="20202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self</w:t>
      </w:r>
      <w:r>
        <w:rPr>
          <w:rFonts w:ascii="Consolas" w:hAnsi="Consolas"/>
          <w:color w:val="666666"/>
          <w:sz w:val="16"/>
        </w:rPr>
        <w:t>.</w:t>
      </w:r>
      <w:r>
        <w:rPr>
          <w:rFonts w:ascii="Consolas" w:hAnsi="Consolas"/>
          <w:color w:val="202020"/>
          <w:sz w:val="16"/>
        </w:rPr>
        <w:t>assertEqual</w:t>
      </w:r>
      <w:r>
        <w:rPr>
          <w:rFonts w:ascii="Consolas" w:hAnsi="Consolas"/>
          <w:color w:val="202020"/>
          <w:sz w:val="16"/>
        </w:rPr>
        <w:t>(</w:t>
      </w:r>
      <w:r>
        <w:rPr>
          <w:rFonts w:ascii="Consolas" w:hAnsi="Consolas"/>
          <w:color w:val="202020"/>
          <w:sz w:val="16"/>
        </w:rPr>
        <w:t>[</w:t>
      </w:r>
      <w:r>
        <w:rPr>
          <w:rFonts w:ascii="Consolas" w:hAnsi="Consolas"/>
          <w:color w:val="202020"/>
          <w:sz w:val="16"/>
        </w:rPr>
        <w:t>number</w:t>
      </w:r>
      <w:r>
        <w:rPr>
          <w:rFonts w:ascii="Consolas" w:hAnsi="Consolas"/>
          <w:color w:val="202020"/>
          <w:sz w:val="16"/>
        </w:rPr>
        <w:t xml:space="preserve"> </w:t>
      </w:r>
      <w:r>
        <w:rPr>
          <w:rFonts w:ascii="Consolas" w:hAnsi="Consolas"/>
          <w:color w:val="007020"/>
          <w:sz w:val="16"/>
        </w:rPr>
        <w:t>for</w:t>
      </w:r>
      <w:r>
        <w:rPr>
          <w:rFonts w:ascii="Consolas" w:hAnsi="Consolas"/>
          <w:color w:val="202020"/>
          <w:sz w:val="16"/>
        </w:rPr>
        <w:t xml:space="preserve"> </w:t>
      </w:r>
      <w:r>
        <w:rPr>
          <w:rFonts w:ascii="Consolas" w:hAnsi="Consolas"/>
          <w:color w:val="202020"/>
          <w:sz w:val="16"/>
        </w:rPr>
        <w:t>number</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_</w:t>
      </w:r>
      <w:r>
        <w:rPr>
          <w:rFonts w:ascii="Consolas" w:hAnsi="Consolas"/>
          <w:color w:val="202020"/>
          <w:sz w:val="16"/>
        </w:rPr>
        <w:t xml:space="preserve"> </w:t>
      </w:r>
      <w:r>
        <w:rPr>
          <w:rFonts w:ascii="Consolas" w:hAnsi="Consolas"/>
          <w:color w:val="007020"/>
          <w:sz w:val="16"/>
        </w:rPr>
        <w:t>in</w:t>
      </w:r>
      <w:r>
        <w:rPr>
          <w:rFonts w:ascii="Consolas" w:hAnsi="Consolas"/>
          <w:color w:val="202020"/>
          <w:sz w:val="16"/>
        </w:rPr>
        <w:t xml:space="preserve"> </w:t>
      </w:r>
      <w:r>
        <w:rPr>
          <w:rFonts w:ascii="Consolas" w:hAnsi="Consolas"/>
          <w:color w:val="202020"/>
          <w:sz w:val="16"/>
        </w:rPr>
        <w:t>errors</w:t>
      </w:r>
      <w:r>
        <w:rPr>
          <w:rFonts w:ascii="Consolas" w:hAnsi="Consolas"/>
          <w:color w:val="202020"/>
          <w:sz w:val="16"/>
        </w:rPr>
        <w:t>]</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w:t>
      </w:r>
      <w:r>
        <w:rPr>
          <w:rFonts w:ascii="Consolas" w:hAnsi="Consolas"/>
          <w:color w:val="40A070"/>
          <w:sz w:val="16"/>
        </w:rPr>
        <w:t>3</w:t>
      </w:r>
      <w:r>
        <w:rPr>
          <w:rFonts w:ascii="Consolas" w:hAnsi="Consolas"/>
          <w:color w:val="202020"/>
          <w:sz w:val="16"/>
        </w:rPr>
        <w:t>,</w:t>
      </w:r>
      <w:r>
        <w:rPr>
          <w:rFonts w:ascii="Consolas" w:hAnsi="Consolas"/>
          <w:color w:val="202020"/>
          <w:sz w:val="16"/>
        </w:rPr>
        <w:t xml:space="preserve"> </w:t>
      </w:r>
      <w:r>
        <w:rPr>
          <w:rFonts w:ascii="Consolas" w:hAnsi="Consolas"/>
          <w:color w:val="40A070"/>
          <w:sz w:val="16"/>
        </w:rPr>
        <w:t>4</w:t>
      </w:r>
      <w:r>
        <w:rPr>
          <w:rFonts w:ascii="Consolas" w:hAnsi="Consolas"/>
          <w:color w:val="202020"/>
          <w:sz w:val="16"/>
        </w:rPr>
        <w:t>,</w:t>
      </w:r>
      <w:r>
        <w:rPr>
          <w:rFonts w:ascii="Consolas" w:hAnsi="Consolas"/>
          <w:color w:val="202020"/>
          <w:sz w:val="16"/>
        </w:rPr>
        <w:t xml:space="preserve"> </w:t>
      </w:r>
      <w:r>
        <w:rPr>
          <w:rFonts w:ascii="Consolas" w:hAnsi="Consolas"/>
          <w:color w:val="40A070"/>
          <w:sz w:val="16"/>
        </w:rPr>
        <w:t>5</w:t>
      </w:r>
      <w:r>
        <w:rPr>
          <w:rFonts w:ascii="Consolas" w:hAnsi="Consolas"/>
          <w:color w:val="202020"/>
          <w:sz w:val="16"/>
        </w:rPr>
        <w:t>,</w:t>
      </w:r>
      <w:r>
        <w:rPr>
          <w:rFonts w:ascii="Consolas" w:hAnsi="Consolas"/>
          <w:color w:val="202020"/>
          <w:sz w:val="16"/>
        </w:rPr>
        <w:t xml:space="preserve"> </w:t>
      </w:r>
      <w:r>
        <w:rPr>
          <w:rFonts w:ascii="Consolas" w:hAnsi="Consolas"/>
          <w:color w:val="40A070"/>
          <w:sz w:val="16"/>
        </w:rPr>
        <w:t>6</w:t>
      </w:r>
      <w:r>
        <w:rPr>
          <w:rFonts w:ascii="Consolas" w:hAnsi="Consolas"/>
          <w:color w:val="202020"/>
          <w:sz w:val="16"/>
        </w:rPr>
        <w:t>,</w:t>
      </w:r>
      <w:r>
        <w:rPr>
          <w:rFonts w:ascii="Consolas" w:hAnsi="Consolas"/>
          <w:color w:val="202020"/>
          <w:sz w:val="16"/>
        </w:rPr>
        <w:t xml:space="preserve"> </w:t>
      </w:r>
      <w:r>
        <w:rPr>
          <w:rFonts w:ascii="Consolas" w:hAnsi="Consolas"/>
          <w:color w:val="40A070"/>
          <w:sz w:val="16"/>
        </w:rPr>
        <w:t>7</w:t>
      </w:r>
      <w:r>
        <w:rPr>
          <w:rFonts w:ascii="Consolas" w:hAnsi="Consolas"/>
          <w:color w:val="202020"/>
          <w:sz w:val="16"/>
        </w:rPr>
        <w:t>]</w:t>
      </w:r>
      <w:r>
        <w:rPr>
          <w:rFonts w:ascii="Consolas" w:hAnsi="Consolas"/>
          <w:color w:val="202020"/>
          <w:sz w:val="16"/>
        </w:rPr>
        <w:t>)</w:t>
      </w:r>
    </w:p>
    <w:p>
      <w:pPr>
        <w:spacing w:after="0"/>
      </w:pPr>
    </w:p>
    <w:p>
      <w:pPr>
        <w:spacing w:after="0"/>
      </w:pPr>
      <w:r>
        <w:rPr>
          <w:rFonts w:ascii="Consolas" w:hAnsi="Consolas"/>
          <w:color w:val="202020"/>
          <w:sz w:val="16"/>
        </w:rPr>
        <w:t xml:space="preserve">    </w:t>
      </w:r>
      <w:r>
        <w:rPr>
          <w:rFonts w:ascii="Consolas" w:hAnsi="Consolas"/>
          <w:color w:val="007020"/>
          <w:sz w:val="16"/>
        </w:rPr>
        <w:t>def</w:t>
      </w:r>
      <w:r>
        <w:rPr>
          <w:rFonts w:ascii="Consolas" w:hAnsi="Consolas"/>
          <w:color w:val="BBBBBB"/>
          <w:sz w:val="16"/>
        </w:rPr>
        <w:t xml:space="preserve"> </w:t>
      </w:r>
      <w:r>
        <w:rPr>
          <w:rFonts w:ascii="Consolas" w:hAnsi="Consolas"/>
          <w:color w:val="06287E"/>
          <w:sz w:val="16"/>
        </w:rPr>
        <w:t>test_malformed_rows_invalid_dates_and_recovery</w:t>
      </w:r>
      <w:r>
        <w:rPr>
          <w:rFonts w:ascii="Consolas" w:hAnsi="Consolas"/>
          <w:color w:val="202020"/>
          <w:sz w:val="16"/>
        </w:rPr>
        <w:t>(</w:t>
      </w:r>
      <w:r>
        <w:rPr>
          <w:rFonts w:ascii="Consolas" w:hAnsi="Consolas"/>
          <w:color w:val="007020"/>
          <w:sz w:val="16"/>
        </w:rPr>
        <w:t>self</w:t>
      </w:r>
      <w:r>
        <w:rPr>
          <w:rFonts w:ascii="Consolas" w:hAnsi="Consolas"/>
          <w:color w:val="20202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202020"/>
          <w:sz w:val="16"/>
        </w:rPr>
        <w:t>observations</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errors</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007020"/>
          <w:sz w:val="16"/>
        </w:rPr>
        <w:t>self</w:t>
      </w:r>
      <w:r>
        <w:rPr>
          <w:rFonts w:ascii="Consolas" w:hAnsi="Consolas"/>
          <w:color w:val="666666"/>
          <w:sz w:val="16"/>
        </w:rPr>
        <w:t>.</w:t>
      </w:r>
      <w:r>
        <w:rPr>
          <w:rFonts w:ascii="Consolas" w:hAnsi="Consolas"/>
          <w:color w:val="202020"/>
          <w:sz w:val="16"/>
        </w:rPr>
        <w:t>read_rows</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4070A0"/>
          <w:sz w:val="16"/>
        </w:rPr>
        <w:t>"</w:t>
      </w:r>
      <w:r>
        <w:rPr>
          <w:rFonts w:ascii="Consolas" w:hAnsi="Consolas"/>
          <w:color w:val="4070A0"/>
          <w:sz w:val="16"/>
        </w:rPr>
        <w:t>\n</w:t>
      </w:r>
      <w:r>
        <w:rPr>
          <w:rFonts w:ascii="Consolas" w:hAnsi="Consolas"/>
          <w:color w:val="4070A0"/>
          <w:sz w:val="16"/>
        </w:rPr>
        <w:t>"</w:t>
      </w:r>
    </w:p>
    <w:p>
      <w:pPr>
        <w:spacing w:after="0"/>
      </w:pPr>
      <w:r>
        <w:rPr>
          <w:rFonts w:ascii="Consolas" w:hAnsi="Consolas"/>
          <w:color w:val="202020"/>
          <w:sz w:val="16"/>
        </w:rPr>
        <w:t xml:space="preserve">            </w:t>
      </w:r>
      <w:r>
        <w:rPr>
          <w:rFonts w:ascii="Consolas" w:hAnsi="Consolas"/>
          <w:color w:val="4070A0"/>
          <w:sz w:val="16"/>
        </w:rPr>
        <w:t>"</w:t>
      </w:r>
      <w:r>
        <w:rPr>
          <w:rFonts w:ascii="Consolas" w:hAnsi="Consolas"/>
          <w:color w:val="4070A0"/>
          <w:sz w:val="16"/>
        </w:rPr>
        <w:t>Cash,09:00:00 AM 04/20/2026</w:t>
      </w:r>
      <w:r>
        <w:rPr>
          <w:rFonts w:ascii="Consolas" w:hAnsi="Consolas"/>
          <w:color w:val="4070A0"/>
          <w:sz w:val="16"/>
        </w:rPr>
        <w:t>\n</w:t>
      </w:r>
      <w:r>
        <w:rPr>
          <w:rFonts w:ascii="Consolas" w:hAnsi="Consolas"/>
          <w:color w:val="4070A0"/>
          <w:sz w:val="16"/>
        </w:rPr>
        <w:t>"</w:t>
      </w:r>
    </w:p>
    <w:p>
      <w:pPr>
        <w:spacing w:after="0"/>
      </w:pPr>
      <w:r>
        <w:rPr>
          <w:rFonts w:ascii="Consolas" w:hAnsi="Consolas"/>
          <w:color w:val="202020"/>
          <w:sz w:val="16"/>
        </w:rPr>
        <w:t xml:space="preserve">            </w:t>
      </w:r>
      <w:r>
        <w:rPr>
          <w:rFonts w:ascii="Consolas" w:hAnsi="Consolas"/>
          <w:color w:val="4070A0"/>
          <w:sz w:val="16"/>
        </w:rPr>
        <w:t>"</w:t>
      </w:r>
      <w:r>
        <w:rPr>
          <w:rFonts w:ascii="Consolas" w:hAnsi="Consolas"/>
          <w:color w:val="4070A0"/>
          <w:sz w:val="16"/>
        </w:rPr>
        <w:t>Cash,09:00:00 AM 04/20/2026,1,2</w:t>
      </w:r>
      <w:r>
        <w:rPr>
          <w:rFonts w:ascii="Consolas" w:hAnsi="Consolas"/>
          <w:color w:val="4070A0"/>
          <w:sz w:val="16"/>
        </w:rPr>
        <w:t>\n</w:t>
      </w:r>
      <w:r>
        <w:rPr>
          <w:rFonts w:ascii="Consolas" w:hAnsi="Consolas"/>
          <w:color w:val="4070A0"/>
          <w:sz w:val="16"/>
        </w:rPr>
        <w:t>"</w:t>
      </w:r>
    </w:p>
    <w:p>
      <w:pPr>
        <w:spacing w:after="0"/>
      </w:pPr>
      <w:r>
        <w:rPr>
          <w:rFonts w:ascii="Consolas" w:hAnsi="Consolas"/>
          <w:color w:val="202020"/>
          <w:sz w:val="16"/>
        </w:rPr>
        <w:t xml:space="preserve">            </w:t>
      </w:r>
      <w:r>
        <w:rPr>
          <w:rFonts w:ascii="Consolas" w:hAnsi="Consolas"/>
          <w:color w:val="4070A0"/>
          <w:sz w:val="16"/>
        </w:rPr>
        <w:t>"</w:t>
      </w:r>
      <w:r>
        <w:rPr>
          <w:rFonts w:ascii="Consolas" w:hAnsi="Consolas"/>
          <w:color w:val="4070A0"/>
          <w:sz w:val="16"/>
        </w:rPr>
        <w:t>Cash,09:00:00 AM 02/30/2026,1</w:t>
      </w:r>
      <w:r>
        <w:rPr>
          <w:rFonts w:ascii="Consolas" w:hAnsi="Consolas"/>
          <w:color w:val="4070A0"/>
          <w:sz w:val="16"/>
        </w:rPr>
        <w:t>\n</w:t>
      </w:r>
      <w:r>
        <w:rPr>
          <w:rFonts w:ascii="Consolas" w:hAnsi="Consolas"/>
          <w:color w:val="4070A0"/>
          <w:sz w:val="16"/>
        </w:rPr>
        <w:t>"</w:t>
      </w:r>
    </w:p>
    <w:p>
      <w:pPr>
        <w:spacing w:after="0"/>
      </w:pPr>
      <w:r>
        <w:rPr>
          <w:rFonts w:ascii="Consolas" w:hAnsi="Consolas"/>
          <w:color w:val="202020"/>
          <w:sz w:val="16"/>
        </w:rPr>
        <w:t xml:space="preserve">            </w:t>
      </w:r>
      <w:r>
        <w:rPr>
          <w:rFonts w:ascii="Consolas" w:hAnsi="Consolas"/>
          <w:color w:val="4070A0"/>
          <w:sz w:val="16"/>
        </w:rPr>
        <w:t>"</w:t>
      </w:r>
      <w:r>
        <w:rPr>
          <w:rFonts w:ascii="Consolas" w:hAnsi="Consolas"/>
          <w:color w:val="4070A0"/>
          <w:sz w:val="16"/>
        </w:rPr>
        <w:t>,09:00:00 AM 04/20/2026,1</w:t>
      </w:r>
      <w:r>
        <w:rPr>
          <w:rFonts w:ascii="Consolas" w:hAnsi="Consolas"/>
          <w:color w:val="4070A0"/>
          <w:sz w:val="16"/>
        </w:rPr>
        <w:t>\n</w:t>
      </w:r>
      <w:r>
        <w:rPr>
          <w:rFonts w:ascii="Consolas" w:hAnsi="Consolas"/>
          <w:color w:val="4070A0"/>
          <w:sz w:val="16"/>
        </w:rPr>
        <w:t>"</w:t>
      </w:r>
    </w:p>
    <w:p>
      <w:pPr>
        <w:spacing w:after="0"/>
      </w:pPr>
      <w:r>
        <w:rPr>
          <w:rFonts w:ascii="Consolas" w:hAnsi="Consolas"/>
          <w:color w:val="202020"/>
          <w:sz w:val="16"/>
        </w:rPr>
        <w:t xml:space="preserve">            </w:t>
      </w:r>
      <w:r>
        <w:rPr>
          <w:rFonts w:ascii="Consolas" w:hAnsi="Consolas"/>
          <w:color w:val="4070A0"/>
          <w:sz w:val="16"/>
        </w:rPr>
        <w:t>'</w:t>
      </w:r>
      <w:r>
        <w:rPr>
          <w:rFonts w:ascii="Consolas" w:hAnsi="Consolas"/>
          <w:color w:val="4070A0"/>
          <w:sz w:val="16"/>
        </w:rPr>
        <w:t>"</w:t>
      </w:r>
      <w:r>
        <w:rPr>
          <w:rFonts w:ascii="Consolas" w:hAnsi="Consolas"/>
          <w:color w:val="4070A0"/>
          <w:sz w:val="16"/>
        </w:rPr>
        <w:t>Cash,09:00:00 AM 04/20/2026,1</w:t>
      </w:r>
      <w:r>
        <w:rPr>
          <w:rFonts w:ascii="Consolas" w:hAnsi="Consolas"/>
          <w:color w:val="4070A0"/>
          <w:sz w:val="16"/>
        </w:rPr>
        <w:t>\n</w:t>
      </w:r>
      <w:r>
        <w:rPr>
          <w:rFonts w:ascii="Consolas" w:hAnsi="Consolas"/>
          <w:color w:val="4070A0"/>
          <w:sz w:val="16"/>
        </w:rPr>
        <w:t>'</w:t>
      </w:r>
    </w:p>
    <w:p>
      <w:pPr>
        <w:spacing w:after="0"/>
      </w:pPr>
      <w:r>
        <w:rPr>
          <w:rFonts w:ascii="Consolas" w:hAnsi="Consolas"/>
          <w:color w:val="202020"/>
          <w:sz w:val="16"/>
        </w:rPr>
        <w:t xml:space="preserve">            </w:t>
      </w:r>
      <w:r>
        <w:rPr>
          <w:rFonts w:ascii="Consolas" w:hAnsi="Consolas"/>
          <w:color w:val="4070A0"/>
          <w:sz w:val="16"/>
        </w:rPr>
        <w:t>"</w:t>
      </w:r>
      <w:r>
        <w:rPr>
          <w:rFonts w:ascii="Consolas" w:hAnsi="Consolas"/>
          <w:color w:val="4070A0"/>
          <w:sz w:val="16"/>
        </w:rPr>
        <w:t>Mint,09:00:00 AM 04/20/2026,7</w:t>
      </w:r>
      <w:r>
        <w:rPr>
          <w:rFonts w:ascii="Consolas" w:hAnsi="Consolas"/>
          <w:color w:val="4070A0"/>
          <w:sz w:val="16"/>
        </w:rPr>
        <w:t>\n</w:t>
      </w:r>
      <w:r>
        <w:rPr>
          <w:rFonts w:ascii="Consolas" w:hAnsi="Consolas"/>
          <w:color w:val="4070A0"/>
          <w:sz w:val="16"/>
        </w:rPr>
        <w:t>"</w:t>
      </w:r>
    </w:p>
    <w:p>
      <w:pPr>
        <w:spacing w:after="0"/>
      </w:pPr>
      <w:r>
        <w:rPr>
          <w:rFonts w:ascii="Consolas" w:hAnsi="Consolas"/>
          <w:color w:val="202020"/>
          <w:sz w:val="16"/>
        </w:rPr>
        <w:t xml:space="preserve">        </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self</w:t>
      </w:r>
      <w:r>
        <w:rPr>
          <w:rFonts w:ascii="Consolas" w:hAnsi="Consolas"/>
          <w:color w:val="666666"/>
          <w:sz w:val="16"/>
        </w:rPr>
        <w:t>.</w:t>
      </w:r>
      <w:r>
        <w:rPr>
          <w:rFonts w:ascii="Consolas" w:hAnsi="Consolas"/>
          <w:color w:val="202020"/>
          <w:sz w:val="16"/>
        </w:rPr>
        <w:t>assertEqual</w:t>
      </w:r>
      <w:r>
        <w:rPr>
          <w:rFonts w:ascii="Consolas" w:hAnsi="Consolas"/>
          <w:color w:val="202020"/>
          <w:sz w:val="16"/>
        </w:rPr>
        <w:t>(</w:t>
      </w:r>
      <w:r>
        <w:rPr>
          <w:rFonts w:ascii="Consolas" w:hAnsi="Consolas"/>
          <w:color w:val="202020"/>
          <w:sz w:val="16"/>
        </w:rPr>
        <w:t>[</w:t>
      </w:r>
      <w:r>
        <w:rPr>
          <w:rFonts w:ascii="Consolas" w:hAnsi="Consolas"/>
          <w:color w:val="202020"/>
          <w:sz w:val="16"/>
        </w:rPr>
        <w:t>number</w:t>
      </w:r>
      <w:r>
        <w:rPr>
          <w:rFonts w:ascii="Consolas" w:hAnsi="Consolas"/>
          <w:color w:val="202020"/>
          <w:sz w:val="16"/>
        </w:rPr>
        <w:t xml:space="preserve"> </w:t>
      </w:r>
      <w:r>
        <w:rPr>
          <w:rFonts w:ascii="Consolas" w:hAnsi="Consolas"/>
          <w:color w:val="007020"/>
          <w:sz w:val="16"/>
        </w:rPr>
        <w:t>for</w:t>
      </w:r>
      <w:r>
        <w:rPr>
          <w:rFonts w:ascii="Consolas" w:hAnsi="Consolas"/>
          <w:color w:val="202020"/>
          <w:sz w:val="16"/>
        </w:rPr>
        <w:t xml:space="preserve"> </w:t>
      </w:r>
      <w:r>
        <w:rPr>
          <w:rFonts w:ascii="Consolas" w:hAnsi="Consolas"/>
          <w:color w:val="202020"/>
          <w:sz w:val="16"/>
        </w:rPr>
        <w:t>number</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_</w:t>
      </w:r>
      <w:r>
        <w:rPr>
          <w:rFonts w:ascii="Consolas" w:hAnsi="Consolas"/>
          <w:color w:val="202020"/>
          <w:sz w:val="16"/>
        </w:rPr>
        <w:t xml:space="preserve"> </w:t>
      </w:r>
      <w:r>
        <w:rPr>
          <w:rFonts w:ascii="Consolas" w:hAnsi="Consolas"/>
          <w:color w:val="007020"/>
          <w:sz w:val="16"/>
        </w:rPr>
        <w:t>in</w:t>
      </w:r>
      <w:r>
        <w:rPr>
          <w:rFonts w:ascii="Consolas" w:hAnsi="Consolas"/>
          <w:color w:val="202020"/>
          <w:sz w:val="16"/>
        </w:rPr>
        <w:t xml:space="preserve"> </w:t>
      </w:r>
      <w:r>
        <w:rPr>
          <w:rFonts w:ascii="Consolas" w:hAnsi="Consolas"/>
          <w:color w:val="202020"/>
          <w:sz w:val="16"/>
        </w:rPr>
        <w:t>errors</w:t>
      </w:r>
      <w:r>
        <w:rPr>
          <w:rFonts w:ascii="Consolas" w:hAnsi="Consolas"/>
          <w:color w:val="202020"/>
          <w:sz w:val="16"/>
        </w:rPr>
        <w:t>]</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w:t>
      </w:r>
      <w:r>
        <w:rPr>
          <w:rFonts w:ascii="Consolas" w:hAnsi="Consolas"/>
          <w:color w:val="40A070"/>
          <w:sz w:val="16"/>
        </w:rPr>
        <w:t>1</w:t>
      </w:r>
      <w:r>
        <w:rPr>
          <w:rFonts w:ascii="Consolas" w:hAnsi="Consolas"/>
          <w:color w:val="202020"/>
          <w:sz w:val="16"/>
        </w:rPr>
        <w:t>,</w:t>
      </w:r>
      <w:r>
        <w:rPr>
          <w:rFonts w:ascii="Consolas" w:hAnsi="Consolas"/>
          <w:color w:val="202020"/>
          <w:sz w:val="16"/>
        </w:rPr>
        <w:t xml:space="preserve"> </w:t>
      </w:r>
      <w:r>
        <w:rPr>
          <w:rFonts w:ascii="Consolas" w:hAnsi="Consolas"/>
          <w:color w:val="40A070"/>
          <w:sz w:val="16"/>
        </w:rPr>
        <w:t>2</w:t>
      </w:r>
      <w:r>
        <w:rPr>
          <w:rFonts w:ascii="Consolas" w:hAnsi="Consolas"/>
          <w:color w:val="202020"/>
          <w:sz w:val="16"/>
        </w:rPr>
        <w:t>,</w:t>
      </w:r>
      <w:r>
        <w:rPr>
          <w:rFonts w:ascii="Consolas" w:hAnsi="Consolas"/>
          <w:color w:val="202020"/>
          <w:sz w:val="16"/>
        </w:rPr>
        <w:t xml:space="preserve"> </w:t>
      </w:r>
      <w:r>
        <w:rPr>
          <w:rFonts w:ascii="Consolas" w:hAnsi="Consolas"/>
          <w:color w:val="40A070"/>
          <w:sz w:val="16"/>
        </w:rPr>
        <w:t>3</w:t>
      </w:r>
      <w:r>
        <w:rPr>
          <w:rFonts w:ascii="Consolas" w:hAnsi="Consolas"/>
          <w:color w:val="202020"/>
          <w:sz w:val="16"/>
        </w:rPr>
        <w:t>,</w:t>
      </w:r>
      <w:r>
        <w:rPr>
          <w:rFonts w:ascii="Consolas" w:hAnsi="Consolas"/>
          <w:color w:val="202020"/>
          <w:sz w:val="16"/>
        </w:rPr>
        <w:t xml:space="preserve"> </w:t>
      </w:r>
      <w:r>
        <w:rPr>
          <w:rFonts w:ascii="Consolas" w:hAnsi="Consolas"/>
          <w:color w:val="40A070"/>
          <w:sz w:val="16"/>
        </w:rPr>
        <w:t>4</w:t>
      </w:r>
      <w:r>
        <w:rPr>
          <w:rFonts w:ascii="Consolas" w:hAnsi="Consolas"/>
          <w:color w:val="202020"/>
          <w:sz w:val="16"/>
        </w:rPr>
        <w:t>,</w:t>
      </w:r>
      <w:r>
        <w:rPr>
          <w:rFonts w:ascii="Consolas" w:hAnsi="Consolas"/>
          <w:color w:val="202020"/>
          <w:sz w:val="16"/>
        </w:rPr>
        <w:t xml:space="preserve"> </w:t>
      </w:r>
      <w:r>
        <w:rPr>
          <w:rFonts w:ascii="Consolas" w:hAnsi="Consolas"/>
          <w:color w:val="40A070"/>
          <w:sz w:val="16"/>
        </w:rPr>
        <w:t>5</w:t>
      </w:r>
      <w:r>
        <w:rPr>
          <w:rFonts w:ascii="Consolas" w:hAnsi="Consolas"/>
          <w:color w:val="202020"/>
          <w:sz w:val="16"/>
        </w:rPr>
        <w:t>,</w:t>
      </w:r>
      <w:r>
        <w:rPr>
          <w:rFonts w:ascii="Consolas" w:hAnsi="Consolas"/>
          <w:color w:val="202020"/>
          <w:sz w:val="16"/>
        </w:rPr>
        <w:t xml:space="preserve"> </w:t>
      </w:r>
      <w:r>
        <w:rPr>
          <w:rFonts w:ascii="Consolas" w:hAnsi="Consolas"/>
          <w:color w:val="40A070"/>
          <w:sz w:val="16"/>
        </w:rPr>
        <w:t>6</w:t>
      </w:r>
      <w:r>
        <w:rPr>
          <w:rFonts w:ascii="Consolas" w:hAnsi="Consolas"/>
          <w:color w:val="20202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self</w:t>
      </w:r>
      <w:r>
        <w:rPr>
          <w:rFonts w:ascii="Consolas" w:hAnsi="Consolas"/>
          <w:color w:val="666666"/>
          <w:sz w:val="16"/>
        </w:rPr>
        <w:t>.</w:t>
      </w:r>
      <w:r>
        <w:rPr>
          <w:rFonts w:ascii="Consolas" w:hAnsi="Consolas"/>
          <w:color w:val="202020"/>
          <w:sz w:val="16"/>
        </w:rPr>
        <w:t>assertEqual</w:t>
      </w:r>
      <w:r>
        <w:rPr>
          <w:rFonts w:ascii="Consolas" w:hAnsi="Consolas"/>
          <w:color w:val="202020"/>
          <w:sz w:val="16"/>
        </w:rPr>
        <w:t>(</w:t>
      </w:r>
      <w:r>
        <w:rPr>
          <w:rFonts w:ascii="Consolas" w:hAnsi="Consolas"/>
          <w:color w:val="202020"/>
          <w:sz w:val="16"/>
        </w:rPr>
        <w:t>observations</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w:t>
      </w:r>
      <w:r>
        <w:rPr>
          <w:rFonts w:ascii="Consolas" w:hAnsi="Consolas"/>
          <w:color w:val="4070A0"/>
          <w:sz w:val="16"/>
        </w:rPr>
        <w:t>"</w:t>
      </w:r>
      <w:r>
        <w:rPr>
          <w:rFonts w:ascii="Consolas" w:hAnsi="Consolas"/>
          <w:color w:val="4070A0"/>
          <w:sz w:val="16"/>
        </w:rPr>
        <w:t>Mint</w:t>
      </w:r>
      <w:r>
        <w:rPr>
          <w:rFonts w:ascii="Consolas" w:hAnsi="Consolas"/>
          <w:color w:val="4070A0"/>
          <w:sz w:val="16"/>
        </w:rPr>
        <w:t>"</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w:t>
      </w:r>
      <w:r>
        <w:rPr>
          <w:rFonts w:ascii="Consolas" w:hAnsi="Consolas"/>
          <w:color w:val="202020"/>
          <w:sz w:val="16"/>
        </w:rPr>
        <w:t>(</w:t>
      </w:r>
      <w:r>
        <w:rPr>
          <w:rFonts w:ascii="Consolas" w:hAnsi="Consolas"/>
          <w:color w:val="4070A0"/>
          <w:sz w:val="16"/>
        </w:rPr>
        <w:t>"</w:t>
      </w:r>
      <w:r>
        <w:rPr>
          <w:rFonts w:ascii="Consolas" w:hAnsi="Consolas"/>
          <w:color w:val="4070A0"/>
          <w:sz w:val="16"/>
        </w:rPr>
        <w:t>09:00:00 AM 04/20/2026</w:t>
      </w:r>
      <w:r>
        <w:rPr>
          <w:rFonts w:ascii="Consolas" w:hAnsi="Consolas"/>
          <w:color w:val="4070A0"/>
          <w:sz w:val="16"/>
        </w:rPr>
        <w:t>"</w:t>
      </w:r>
      <w:r>
        <w:rPr>
          <w:rFonts w:ascii="Consolas" w:hAnsi="Consolas"/>
          <w:color w:val="202020"/>
          <w:sz w:val="16"/>
        </w:rPr>
        <w:t>,</w:t>
      </w:r>
      <w:r>
        <w:rPr>
          <w:rFonts w:ascii="Consolas" w:hAnsi="Consolas"/>
          <w:color w:val="202020"/>
          <w:sz w:val="16"/>
        </w:rPr>
        <w:t xml:space="preserve"> </w:t>
      </w:r>
      <w:r>
        <w:rPr>
          <w:rFonts w:ascii="Consolas" w:hAnsi="Consolas"/>
          <w:color w:val="40A070"/>
          <w:sz w:val="16"/>
        </w:rPr>
        <w:t>7.0</w:t>
      </w:r>
      <w:r>
        <w:rPr>
          <w:rFonts w:ascii="Consolas" w:hAnsi="Consolas"/>
          <w:color w:val="202020"/>
          <w:sz w:val="16"/>
        </w:rPr>
        <w:t>)</w:t>
      </w:r>
      <w:r>
        <w:rPr>
          <w:rFonts w:ascii="Consolas" w:hAnsi="Consolas"/>
          <w:color w:val="202020"/>
          <w:sz w:val="16"/>
        </w:rPr>
        <w:t>]</w:t>
      </w:r>
      <w:r>
        <w:rPr>
          <w:rFonts w:ascii="Consolas" w:hAnsi="Consolas"/>
          <w:color w:val="202020"/>
          <w:sz w:val="16"/>
        </w:rPr>
        <w:t>}</w:t>
      </w:r>
      <w:r>
        <w:rPr>
          <w:rFonts w:ascii="Consolas" w:hAnsi="Consolas"/>
          <w:color w:val="202020"/>
          <w:sz w:val="16"/>
        </w:rPr>
        <w:t>)</w:t>
      </w:r>
    </w:p>
    <w:p>
      <w:pPr>
        <w:spacing w:after="0"/>
      </w:pPr>
    </w:p>
    <w:p>
      <w:pPr>
        <w:spacing w:after="0"/>
      </w:pPr>
      <w:r>
        <w:rPr>
          <w:rFonts w:ascii="Consolas" w:hAnsi="Consolas"/>
          <w:color w:val="202020"/>
          <w:sz w:val="16"/>
        </w:rPr>
        <w:t xml:space="preserve">    </w:t>
      </w:r>
      <w:r>
        <w:rPr>
          <w:rFonts w:ascii="Consolas" w:hAnsi="Consolas"/>
          <w:color w:val="007020"/>
          <w:sz w:val="16"/>
        </w:rPr>
        <w:t>def</w:t>
      </w:r>
      <w:r>
        <w:rPr>
          <w:rFonts w:ascii="Consolas" w:hAnsi="Consolas"/>
          <w:color w:val="BBBBBB"/>
          <w:sz w:val="16"/>
        </w:rPr>
        <w:t xml:space="preserve"> </w:t>
      </w:r>
      <w:r>
        <w:rPr>
          <w:rFonts w:ascii="Consolas" w:hAnsi="Consolas"/>
          <w:color w:val="06287E"/>
          <w:sz w:val="16"/>
        </w:rPr>
        <w:t>test_statistics_negative_temperatures_and_outliers</w:t>
      </w:r>
      <w:r>
        <w:rPr>
          <w:rFonts w:ascii="Consolas" w:hAnsi="Consolas"/>
          <w:color w:val="202020"/>
          <w:sz w:val="16"/>
        </w:rPr>
        <w:t>(</w:t>
      </w:r>
      <w:r>
        <w:rPr>
          <w:rFonts w:ascii="Consolas" w:hAnsi="Consolas"/>
          <w:color w:val="007020"/>
          <w:sz w:val="16"/>
        </w:rPr>
        <w:t>self</w:t>
      </w:r>
      <w:r>
        <w:rPr>
          <w:rFonts w:ascii="Consolas" w:hAnsi="Consolas"/>
          <w:color w:val="20202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202020"/>
          <w:sz w:val="16"/>
        </w:rPr>
        <w:t>observations</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_</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007020"/>
          <w:sz w:val="16"/>
        </w:rPr>
        <w:t>self</w:t>
      </w:r>
      <w:r>
        <w:rPr>
          <w:rFonts w:ascii="Consolas" w:hAnsi="Consolas"/>
          <w:color w:val="666666"/>
          <w:sz w:val="16"/>
        </w:rPr>
        <w:t>.</w:t>
      </w:r>
      <w:r>
        <w:rPr>
          <w:rFonts w:ascii="Consolas" w:hAnsi="Consolas"/>
          <w:color w:val="202020"/>
          <w:sz w:val="16"/>
        </w:rPr>
        <w:t>read_rows</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4070A0"/>
          <w:sz w:val="16"/>
        </w:rPr>
        <w:t>"</w:t>
      </w:r>
      <w:r>
        <w:rPr>
          <w:rFonts w:ascii="Consolas" w:hAnsi="Consolas"/>
          <w:color w:val="4070A0"/>
          <w:sz w:val="16"/>
        </w:rPr>
        <w:t>Cash,09:00:00 AM 04/20/2026,-10</w:t>
      </w:r>
      <w:r>
        <w:rPr>
          <w:rFonts w:ascii="Consolas" w:hAnsi="Consolas"/>
          <w:color w:val="4070A0"/>
          <w:sz w:val="16"/>
        </w:rPr>
        <w:t>\n</w:t>
      </w:r>
      <w:r>
        <w:rPr>
          <w:rFonts w:ascii="Consolas" w:hAnsi="Consolas"/>
          <w:color w:val="4070A0"/>
          <w:sz w:val="16"/>
        </w:rPr>
        <w:t>"</w:t>
      </w:r>
    </w:p>
    <w:p>
      <w:pPr>
        <w:spacing w:after="0"/>
      </w:pPr>
      <w:r>
        <w:rPr>
          <w:rFonts w:ascii="Consolas" w:hAnsi="Consolas"/>
          <w:color w:val="202020"/>
          <w:sz w:val="16"/>
        </w:rPr>
        <w:t xml:space="preserve">            </w:t>
      </w:r>
      <w:r>
        <w:rPr>
          <w:rFonts w:ascii="Consolas" w:hAnsi="Consolas"/>
          <w:color w:val="4070A0"/>
          <w:sz w:val="16"/>
        </w:rPr>
        <w:t>"</w:t>
      </w:r>
      <w:r>
        <w:rPr>
          <w:rFonts w:ascii="Consolas" w:hAnsi="Consolas"/>
          <w:color w:val="4070A0"/>
          <w:sz w:val="16"/>
        </w:rPr>
        <w:t>Cash,09:00:00 AM 04/21/2026,2</w:t>
      </w:r>
      <w:r>
        <w:rPr>
          <w:rFonts w:ascii="Consolas" w:hAnsi="Consolas"/>
          <w:color w:val="4070A0"/>
          <w:sz w:val="16"/>
        </w:rPr>
        <w:t>\n</w:t>
      </w:r>
      <w:r>
        <w:rPr>
          <w:rFonts w:ascii="Consolas" w:hAnsi="Consolas"/>
          <w:color w:val="4070A0"/>
          <w:sz w:val="16"/>
        </w:rPr>
        <w:t>"</w:t>
      </w:r>
    </w:p>
    <w:p>
      <w:pPr>
        <w:spacing w:after="0"/>
      </w:pPr>
      <w:r>
        <w:rPr>
          <w:rFonts w:ascii="Consolas" w:hAnsi="Consolas"/>
          <w:color w:val="202020"/>
          <w:sz w:val="16"/>
        </w:rPr>
        <w:t xml:space="preserve">            </w:t>
      </w:r>
      <w:r>
        <w:rPr>
          <w:rFonts w:ascii="Consolas" w:hAnsi="Consolas"/>
          <w:color w:val="4070A0"/>
          <w:sz w:val="16"/>
        </w:rPr>
        <w:t>"</w:t>
      </w:r>
      <w:r>
        <w:rPr>
          <w:rFonts w:ascii="Consolas" w:hAnsi="Consolas"/>
          <w:color w:val="4070A0"/>
          <w:sz w:val="16"/>
        </w:rPr>
        <w:t>Mint,09:00:00 AM 04/20/2026,3</w:t>
      </w:r>
      <w:r>
        <w:rPr>
          <w:rFonts w:ascii="Consolas" w:hAnsi="Consolas"/>
          <w:color w:val="4070A0"/>
          <w:sz w:val="16"/>
        </w:rPr>
        <w:t>\n</w:t>
      </w:r>
      <w:r>
        <w:rPr>
          <w:rFonts w:ascii="Consolas" w:hAnsi="Consolas"/>
          <w:color w:val="4070A0"/>
          <w:sz w:val="16"/>
        </w:rPr>
        <w:t>"</w:t>
      </w:r>
    </w:p>
    <w:p>
      <w:pPr>
        <w:spacing w:after="0"/>
      </w:pPr>
      <w:r>
        <w:rPr>
          <w:rFonts w:ascii="Consolas" w:hAnsi="Consolas"/>
          <w:color w:val="202020"/>
          <w:sz w:val="16"/>
        </w:rPr>
        <w:t xml:space="preserve">        </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self</w:t>
      </w:r>
      <w:r>
        <w:rPr>
          <w:rFonts w:ascii="Consolas" w:hAnsi="Consolas"/>
          <w:color w:val="666666"/>
          <w:sz w:val="16"/>
        </w:rPr>
        <w:t>.</w:t>
      </w:r>
      <w:r>
        <w:rPr>
          <w:rFonts w:ascii="Consolas" w:hAnsi="Consolas"/>
          <w:color w:val="202020"/>
          <w:sz w:val="16"/>
        </w:rPr>
        <w:t>assertEqual</w:t>
      </w:r>
      <w:r>
        <w:rPr>
          <w:rFonts w:ascii="Consolas" w:hAnsi="Consolas"/>
          <w:color w:val="202020"/>
          <w:sz w:val="16"/>
        </w:rPr>
        <w:t>(</w:t>
      </w:r>
      <w:r>
        <w:rPr>
          <w:rFonts w:ascii="Consolas" w:hAnsi="Consolas"/>
          <w:color w:val="202020"/>
          <w:sz w:val="16"/>
        </w:rPr>
        <w:t>weather</w:t>
      </w:r>
      <w:r>
        <w:rPr>
          <w:rFonts w:ascii="Consolas" w:hAnsi="Consolas"/>
          <w:color w:val="666666"/>
          <w:sz w:val="16"/>
        </w:rPr>
        <w:t>.</w:t>
      </w:r>
      <w:r>
        <w:rPr>
          <w:rFonts w:ascii="Consolas" w:hAnsi="Consolas"/>
          <w:color w:val="202020"/>
          <w:sz w:val="16"/>
        </w:rPr>
        <w:t>station_statistics</w:t>
      </w:r>
      <w:r>
        <w:rPr>
          <w:rFonts w:ascii="Consolas" w:hAnsi="Consolas"/>
          <w:color w:val="202020"/>
          <w:sz w:val="16"/>
        </w:rPr>
        <w:t>(</w:t>
      </w:r>
      <w:r>
        <w:rPr>
          <w:rFonts w:ascii="Consolas" w:hAnsi="Consolas"/>
          <w:color w:val="202020"/>
          <w:sz w:val="16"/>
        </w:rPr>
        <w:t>observations</w:t>
      </w:r>
      <w:r>
        <w:rPr>
          <w:rFonts w:ascii="Consolas" w:hAnsi="Consolas"/>
          <w:color w:val="202020"/>
          <w:sz w:val="16"/>
        </w:rPr>
        <w:t>)</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4070A0"/>
          <w:sz w:val="16"/>
        </w:rPr>
        <w:t>"</w:t>
      </w:r>
      <w:r>
        <w:rPr>
          <w:rFonts w:ascii="Consolas" w:hAnsi="Consolas"/>
          <w:color w:val="4070A0"/>
          <w:sz w:val="16"/>
        </w:rPr>
        <w:t>Cash</w:t>
      </w:r>
      <w:r>
        <w:rPr>
          <w:rFonts w:ascii="Consolas" w:hAnsi="Consolas"/>
          <w:color w:val="4070A0"/>
          <w:sz w:val="16"/>
        </w:rPr>
        <w:t>"</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w:t>
      </w:r>
      <w:r>
        <w:rPr>
          <w:rFonts w:ascii="Consolas" w:hAnsi="Consolas"/>
          <w:color w:val="666666"/>
          <w:sz w:val="16"/>
        </w:rPr>
        <w:t>-</w:t>
      </w:r>
      <w:r>
        <w:rPr>
          <w:rFonts w:ascii="Consolas" w:hAnsi="Consolas"/>
          <w:color w:val="40A070"/>
          <w:sz w:val="16"/>
        </w:rPr>
        <w:t>10.0</w:t>
      </w:r>
      <w:r>
        <w:rPr>
          <w:rFonts w:ascii="Consolas" w:hAnsi="Consolas"/>
          <w:color w:val="202020"/>
          <w:sz w:val="16"/>
        </w:rPr>
        <w:t>,</w:t>
      </w:r>
      <w:r>
        <w:rPr>
          <w:rFonts w:ascii="Consolas" w:hAnsi="Consolas"/>
          <w:color w:val="202020"/>
          <w:sz w:val="16"/>
        </w:rPr>
        <w:t xml:space="preserve"> </w:t>
      </w:r>
      <w:r>
        <w:rPr>
          <w:rFonts w:ascii="Consolas" w:hAnsi="Consolas"/>
          <w:color w:val="40A070"/>
          <w:sz w:val="16"/>
        </w:rPr>
        <w:t>2.0</w:t>
      </w:r>
      <w:r>
        <w:rPr>
          <w:rFonts w:ascii="Consolas" w:hAnsi="Consolas"/>
          <w:color w:val="202020"/>
          <w:sz w:val="16"/>
        </w:rPr>
        <w:t>,</w:t>
      </w:r>
      <w:r>
        <w:rPr>
          <w:rFonts w:ascii="Consolas" w:hAnsi="Consolas"/>
          <w:color w:val="202020"/>
          <w:sz w:val="16"/>
        </w:rPr>
        <w:t xml:space="preserve"> </w:t>
      </w:r>
      <w:r>
        <w:rPr>
          <w:rFonts w:ascii="Consolas" w:hAnsi="Consolas"/>
          <w:color w:val="666666"/>
          <w:sz w:val="16"/>
        </w:rPr>
        <w:t>-</w:t>
      </w:r>
      <w:r>
        <w:rPr>
          <w:rFonts w:ascii="Consolas" w:hAnsi="Consolas"/>
          <w:color w:val="40A070"/>
          <w:sz w:val="16"/>
        </w:rPr>
        <w:t>4.0</w:t>
      </w:r>
      <w:r>
        <w:rPr>
          <w:rFonts w:ascii="Consolas" w:hAnsi="Consolas"/>
          <w:color w:val="202020"/>
          <w:sz w:val="16"/>
        </w:rPr>
        <w:t>)</w:t>
      </w:r>
      <w:r>
        <w:rPr>
          <w:rFonts w:ascii="Consolas" w:hAnsi="Consolas"/>
          <w:color w:val="202020"/>
          <w:sz w:val="16"/>
        </w:rPr>
        <w:t>,</w:t>
      </w:r>
      <w:r>
        <w:rPr>
          <w:rFonts w:ascii="Consolas" w:hAnsi="Consolas"/>
          <w:color w:val="202020"/>
          <w:sz w:val="16"/>
        </w:rPr>
        <w:t xml:space="preserve"> </w:t>
      </w:r>
      <w:r>
        <w:rPr>
          <w:rFonts w:ascii="Consolas" w:hAnsi="Consolas"/>
          <w:color w:val="4070A0"/>
          <w:sz w:val="16"/>
        </w:rPr>
        <w:t>"</w:t>
      </w:r>
      <w:r>
        <w:rPr>
          <w:rFonts w:ascii="Consolas" w:hAnsi="Consolas"/>
          <w:color w:val="4070A0"/>
          <w:sz w:val="16"/>
        </w:rPr>
        <w:t>Mint</w:t>
      </w:r>
      <w:r>
        <w:rPr>
          <w:rFonts w:ascii="Consolas" w:hAnsi="Consolas"/>
          <w:color w:val="4070A0"/>
          <w:sz w:val="16"/>
        </w:rPr>
        <w:t>"</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w:t>
      </w:r>
      <w:r>
        <w:rPr>
          <w:rFonts w:ascii="Consolas" w:hAnsi="Consolas"/>
          <w:color w:val="40A070"/>
          <w:sz w:val="16"/>
        </w:rPr>
        <w:t>3.0</w:t>
      </w:r>
      <w:r>
        <w:rPr>
          <w:rFonts w:ascii="Consolas" w:hAnsi="Consolas"/>
          <w:color w:val="202020"/>
          <w:sz w:val="16"/>
        </w:rPr>
        <w:t>,</w:t>
      </w:r>
      <w:r>
        <w:rPr>
          <w:rFonts w:ascii="Consolas" w:hAnsi="Consolas"/>
          <w:color w:val="202020"/>
          <w:sz w:val="16"/>
        </w:rPr>
        <w:t xml:space="preserve"> </w:t>
      </w:r>
      <w:r>
        <w:rPr>
          <w:rFonts w:ascii="Consolas" w:hAnsi="Consolas"/>
          <w:color w:val="40A070"/>
          <w:sz w:val="16"/>
        </w:rPr>
        <w:t>3.0</w:t>
      </w:r>
      <w:r>
        <w:rPr>
          <w:rFonts w:ascii="Consolas" w:hAnsi="Consolas"/>
          <w:color w:val="202020"/>
          <w:sz w:val="16"/>
        </w:rPr>
        <w:t>,</w:t>
      </w:r>
      <w:r>
        <w:rPr>
          <w:rFonts w:ascii="Consolas" w:hAnsi="Consolas"/>
          <w:color w:val="202020"/>
          <w:sz w:val="16"/>
        </w:rPr>
        <w:t xml:space="preserve"> </w:t>
      </w:r>
      <w:r>
        <w:rPr>
          <w:rFonts w:ascii="Consolas" w:hAnsi="Consolas"/>
          <w:color w:val="40A070"/>
          <w:sz w:val="16"/>
        </w:rPr>
        <w:t>3.0</w:t>
      </w:r>
      <w:r>
        <w:rPr>
          <w:rFonts w:ascii="Consolas" w:hAnsi="Consolas"/>
          <w:color w:val="20202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20202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60A0B0"/>
          <w:sz w:val="16"/>
        </w:rPr>
        <w:t># Latest must be determined by date even if a caller supplies unsorted data.</w:t>
      </w:r>
    </w:p>
    <w:p>
      <w:pPr>
        <w:spacing w:after="0"/>
      </w:pPr>
      <w:r>
        <w:rPr>
          <w:rFonts w:ascii="Consolas" w:hAnsi="Consolas"/>
          <w:color w:val="202020"/>
          <w:sz w:val="16"/>
        </w:rPr>
        <w:t xml:space="preserve">        </w:t>
      </w:r>
      <w:r>
        <w:rPr>
          <w:rFonts w:ascii="Consolas" w:hAnsi="Consolas"/>
          <w:color w:val="202020"/>
          <w:sz w:val="16"/>
        </w:rPr>
        <w:t>observations</w:t>
      </w:r>
      <w:r>
        <w:rPr>
          <w:rFonts w:ascii="Consolas" w:hAnsi="Consolas"/>
          <w:color w:val="202020"/>
          <w:sz w:val="16"/>
        </w:rPr>
        <w:t>[</w:t>
      </w:r>
      <w:r>
        <w:rPr>
          <w:rFonts w:ascii="Consolas" w:hAnsi="Consolas"/>
          <w:color w:val="4070A0"/>
          <w:sz w:val="16"/>
        </w:rPr>
        <w:t>"</w:t>
      </w:r>
      <w:r>
        <w:rPr>
          <w:rFonts w:ascii="Consolas" w:hAnsi="Consolas"/>
          <w:color w:val="4070A0"/>
          <w:sz w:val="16"/>
        </w:rPr>
        <w:t>Cash</w:t>
      </w:r>
      <w:r>
        <w:rPr>
          <w:rFonts w:ascii="Consolas" w:hAnsi="Consolas"/>
          <w:color w:val="4070A0"/>
          <w:sz w:val="16"/>
        </w:rPr>
        <w:t>"</w:t>
      </w:r>
      <w:r>
        <w:rPr>
          <w:rFonts w:ascii="Consolas" w:hAnsi="Consolas"/>
          <w:color w:val="202020"/>
          <w:sz w:val="16"/>
        </w:rPr>
        <w:t>]</w:t>
      </w:r>
      <w:r>
        <w:rPr>
          <w:rFonts w:ascii="Consolas" w:hAnsi="Consolas"/>
          <w:color w:val="666666"/>
          <w:sz w:val="16"/>
        </w:rPr>
        <w:t>.</w:t>
      </w:r>
      <w:r>
        <w:rPr>
          <w:rFonts w:ascii="Consolas" w:hAnsi="Consolas"/>
          <w:color w:val="202020"/>
          <w:sz w:val="16"/>
        </w:rPr>
        <w:t>reverse</w:t>
      </w:r>
      <w:r>
        <w:rPr>
          <w:rFonts w:ascii="Consolas" w:hAnsi="Consolas"/>
          <w:color w:val="20202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self</w:t>
      </w:r>
      <w:r>
        <w:rPr>
          <w:rFonts w:ascii="Consolas" w:hAnsi="Consolas"/>
          <w:color w:val="666666"/>
          <w:sz w:val="16"/>
        </w:rPr>
        <w:t>.</w:t>
      </w:r>
      <w:r>
        <w:rPr>
          <w:rFonts w:ascii="Consolas" w:hAnsi="Consolas"/>
          <w:color w:val="202020"/>
          <w:sz w:val="16"/>
        </w:rPr>
        <w:t>assertEqual</w:t>
      </w:r>
      <w:r>
        <w:rPr>
          <w:rFonts w:ascii="Consolas" w:hAnsi="Consolas"/>
          <w:color w:val="202020"/>
          <w:sz w:val="16"/>
        </w:rPr>
        <w:t>(</w:t>
      </w:r>
      <w:r>
        <w:rPr>
          <w:rFonts w:ascii="Consolas" w:hAnsi="Consolas"/>
          <w:color w:val="202020"/>
          <w:sz w:val="16"/>
        </w:rPr>
        <w:t>weather</w:t>
      </w:r>
      <w:r>
        <w:rPr>
          <w:rFonts w:ascii="Consolas" w:hAnsi="Consolas"/>
          <w:color w:val="666666"/>
          <w:sz w:val="16"/>
        </w:rPr>
        <w:t>.</w:t>
      </w:r>
      <w:r>
        <w:rPr>
          <w:rFonts w:ascii="Consolas" w:hAnsi="Consolas"/>
          <w:color w:val="202020"/>
          <w:sz w:val="16"/>
        </w:rPr>
        <w:t>station_outliers</w:t>
      </w:r>
      <w:r>
        <w:rPr>
          <w:rFonts w:ascii="Consolas" w:hAnsi="Consolas"/>
          <w:color w:val="202020"/>
          <w:sz w:val="16"/>
        </w:rPr>
        <w:t>(</w:t>
      </w:r>
      <w:r>
        <w:rPr>
          <w:rFonts w:ascii="Consolas" w:hAnsi="Consolas"/>
          <w:color w:val="202020"/>
          <w:sz w:val="16"/>
        </w:rPr>
        <w:t>observations</w:t>
      </w:r>
      <w:r>
        <w:rPr>
          <w:rFonts w:ascii="Consolas" w:hAnsi="Consolas"/>
          <w:color w:val="202020"/>
          <w:sz w:val="16"/>
        </w:rPr>
        <w:t>)</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4070A0"/>
          <w:sz w:val="16"/>
        </w:rPr>
        <w:t>"</w:t>
      </w:r>
      <w:r>
        <w:rPr>
          <w:rFonts w:ascii="Consolas" w:hAnsi="Consolas"/>
          <w:color w:val="4070A0"/>
          <w:sz w:val="16"/>
        </w:rPr>
        <w:t>Cash</w:t>
      </w:r>
      <w:r>
        <w:rPr>
          <w:rFonts w:ascii="Consolas" w:hAnsi="Consolas"/>
          <w:color w:val="4070A0"/>
          <w:sz w:val="16"/>
        </w:rPr>
        <w:t>"</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w:t>
      </w:r>
      <w:r>
        <w:rPr>
          <w:rFonts w:ascii="Consolas" w:hAnsi="Consolas"/>
          <w:color w:val="4070A0"/>
          <w:sz w:val="16"/>
        </w:rPr>
        <w:t>"</w:t>
      </w:r>
      <w:r>
        <w:rPr>
          <w:rFonts w:ascii="Consolas" w:hAnsi="Consolas"/>
          <w:color w:val="4070A0"/>
          <w:sz w:val="16"/>
        </w:rPr>
        <w:t>09:00:00 AM 04/21/2026</w:t>
      </w:r>
      <w:r>
        <w:rPr>
          <w:rFonts w:ascii="Consolas" w:hAnsi="Consolas"/>
          <w:color w:val="4070A0"/>
          <w:sz w:val="16"/>
        </w:rPr>
        <w:t>"</w:t>
      </w:r>
      <w:r>
        <w:rPr>
          <w:rFonts w:ascii="Consolas" w:hAnsi="Consolas"/>
          <w:color w:val="202020"/>
          <w:sz w:val="16"/>
        </w:rPr>
        <w:t>,</w:t>
      </w:r>
      <w:r>
        <w:rPr>
          <w:rFonts w:ascii="Consolas" w:hAnsi="Consolas"/>
          <w:color w:val="202020"/>
          <w:sz w:val="16"/>
        </w:rPr>
        <w:t xml:space="preserve"> </w:t>
      </w:r>
      <w:r>
        <w:rPr>
          <w:rFonts w:ascii="Consolas" w:hAnsi="Consolas"/>
          <w:color w:val="40A070"/>
          <w:sz w:val="16"/>
        </w:rPr>
        <w:t>2.0</w:t>
      </w:r>
      <w:r>
        <w:rPr>
          <w:rFonts w:ascii="Consolas" w:hAnsi="Consolas"/>
          <w:color w:val="202020"/>
          <w:sz w:val="16"/>
        </w:rPr>
        <w:t>,</w:t>
      </w:r>
      <w:r>
        <w:rPr>
          <w:rFonts w:ascii="Consolas" w:hAnsi="Consolas"/>
          <w:color w:val="202020"/>
          <w:sz w:val="16"/>
        </w:rPr>
        <w:t xml:space="preserve"> </w:t>
      </w:r>
      <w:r>
        <w:rPr>
          <w:rFonts w:ascii="Consolas" w:hAnsi="Consolas"/>
          <w:color w:val="666666"/>
          <w:sz w:val="16"/>
        </w:rPr>
        <w:t>-</w:t>
      </w:r>
      <w:r>
        <w:rPr>
          <w:rFonts w:ascii="Consolas" w:hAnsi="Consolas"/>
          <w:color w:val="40A070"/>
          <w:sz w:val="16"/>
        </w:rPr>
        <w:t>4.0</w:t>
      </w:r>
      <w:r>
        <w:rPr>
          <w:rFonts w:ascii="Consolas" w:hAnsi="Consolas"/>
          <w:color w:val="20202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202020"/>
          <w:sz w:val="16"/>
        </w:rPr>
        <w:t>}</w:t>
      </w:r>
      <w:r>
        <w:rPr>
          <w:rFonts w:ascii="Consolas" w:hAnsi="Consolas"/>
          <w:color w:val="202020"/>
          <w:sz w:val="16"/>
        </w:rPr>
        <w:t>)</w:t>
      </w:r>
    </w:p>
    <w:p>
      <w:pPr>
        <w:spacing w:after="0"/>
      </w:pPr>
    </w:p>
    <w:p>
      <w:pPr>
        <w:spacing w:after="0"/>
      </w:pPr>
      <w:r>
        <w:rPr>
          <w:rFonts w:ascii="Consolas" w:hAnsi="Consolas"/>
          <w:color w:val="202020"/>
          <w:sz w:val="16"/>
        </w:rPr>
        <w:t xml:space="preserve">    </w:t>
      </w:r>
      <w:r>
        <w:rPr>
          <w:rFonts w:ascii="Consolas" w:hAnsi="Consolas"/>
          <w:color w:val="007020"/>
          <w:sz w:val="16"/>
        </w:rPr>
        <w:t>def</w:t>
      </w:r>
      <w:r>
        <w:rPr>
          <w:rFonts w:ascii="Consolas" w:hAnsi="Consolas"/>
          <w:color w:val="BBBBBB"/>
          <w:sz w:val="16"/>
        </w:rPr>
        <w:t xml:space="preserve"> </w:t>
      </w:r>
      <w:r>
        <w:rPr>
          <w:rFonts w:ascii="Consolas" w:hAnsi="Consolas"/>
          <w:color w:val="06287E"/>
          <w:sz w:val="16"/>
        </w:rPr>
        <w:t>test_sorted_output_and_exact_decimal_precision</w:t>
      </w:r>
      <w:r>
        <w:rPr>
          <w:rFonts w:ascii="Consolas" w:hAnsi="Consolas"/>
          <w:color w:val="202020"/>
          <w:sz w:val="16"/>
        </w:rPr>
        <w:t>(</w:t>
      </w:r>
      <w:r>
        <w:rPr>
          <w:rFonts w:ascii="Consolas" w:hAnsi="Consolas"/>
          <w:color w:val="007020"/>
          <w:sz w:val="16"/>
        </w:rPr>
        <w:t>self</w:t>
      </w:r>
      <w:r>
        <w:rPr>
          <w:rFonts w:ascii="Consolas" w:hAnsi="Consolas"/>
          <w:color w:val="20202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202020"/>
          <w:sz w:val="16"/>
        </w:rPr>
        <w:t>weather</w:t>
      </w:r>
      <w:r>
        <w:rPr>
          <w:rFonts w:ascii="Consolas" w:hAnsi="Consolas"/>
          <w:color w:val="666666"/>
          <w:sz w:val="16"/>
        </w:rPr>
        <w:t>.</w:t>
      </w:r>
      <w:r>
        <w:rPr>
          <w:rFonts w:ascii="Consolas" w:hAnsi="Consolas"/>
          <w:color w:val="202020"/>
          <w:sz w:val="16"/>
        </w:rPr>
        <w:t>write_statistics</w:t>
      </w:r>
      <w:r>
        <w:rPr>
          <w:rFonts w:ascii="Consolas" w:hAnsi="Consolas"/>
          <w:color w:val="202020"/>
          <w:sz w:val="16"/>
        </w:rPr>
        <w:t>(</w:t>
      </w:r>
      <w:r>
        <w:rPr>
          <w:rFonts w:ascii="Consolas" w:hAnsi="Consolas"/>
          <w:color w:val="007020"/>
          <w:sz w:val="16"/>
        </w:rPr>
        <w:t>str</w:t>
      </w:r>
      <w:r>
        <w:rPr>
          <w:rFonts w:ascii="Consolas" w:hAnsi="Consolas"/>
          <w:color w:val="202020"/>
          <w:sz w:val="16"/>
        </w:rPr>
        <w:t>(</w:t>
      </w:r>
      <w:r>
        <w:rPr>
          <w:rFonts w:ascii="Consolas" w:hAnsi="Consolas"/>
          <w:color w:val="007020"/>
          <w:sz w:val="16"/>
        </w:rPr>
        <w:t>self</w:t>
      </w:r>
      <w:r>
        <w:rPr>
          <w:rFonts w:ascii="Consolas" w:hAnsi="Consolas"/>
          <w:color w:val="666666"/>
          <w:sz w:val="16"/>
        </w:rPr>
        <w:t>.</w:t>
      </w:r>
      <w:r>
        <w:rPr>
          <w:rFonts w:ascii="Consolas" w:hAnsi="Consolas"/>
          <w:color w:val="202020"/>
          <w:sz w:val="16"/>
        </w:rPr>
        <w:t>destination</w:t>
      </w:r>
      <w:r>
        <w:rPr>
          <w:rFonts w:ascii="Consolas" w:hAnsi="Consolas"/>
          <w:color w:val="202020"/>
          <w:sz w:val="16"/>
        </w:rPr>
        <w:t>)</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4070A0"/>
          <w:sz w:val="16"/>
        </w:rPr>
        <w:t>"</w:t>
      </w:r>
      <w:r>
        <w:rPr>
          <w:rFonts w:ascii="Consolas" w:hAnsi="Consolas"/>
          <w:color w:val="4070A0"/>
          <w:sz w:val="16"/>
        </w:rPr>
        <w:t>Zorin OS</w:t>
      </w:r>
      <w:r>
        <w:rPr>
          <w:rFonts w:ascii="Consolas" w:hAnsi="Consolas"/>
          <w:color w:val="4070A0"/>
          <w:sz w:val="16"/>
        </w:rPr>
        <w:t>"</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w:t>
      </w:r>
      <w:r>
        <w:rPr>
          <w:rFonts w:ascii="Consolas" w:hAnsi="Consolas"/>
          <w:color w:val="40A070"/>
          <w:sz w:val="16"/>
        </w:rPr>
        <w:t>0.0</w:t>
      </w:r>
      <w:r>
        <w:rPr>
          <w:rFonts w:ascii="Consolas" w:hAnsi="Consolas"/>
          <w:color w:val="202020"/>
          <w:sz w:val="16"/>
        </w:rPr>
        <w:t>,</w:t>
      </w:r>
      <w:r>
        <w:rPr>
          <w:rFonts w:ascii="Consolas" w:hAnsi="Consolas"/>
          <w:color w:val="202020"/>
          <w:sz w:val="16"/>
        </w:rPr>
        <w:t xml:space="preserve"> </w:t>
      </w:r>
      <w:r>
        <w:rPr>
          <w:rFonts w:ascii="Consolas" w:hAnsi="Consolas"/>
          <w:color w:val="40A070"/>
          <w:sz w:val="16"/>
        </w:rPr>
        <w:t>1.0</w:t>
      </w:r>
      <w:r>
        <w:rPr>
          <w:rFonts w:ascii="Consolas" w:hAnsi="Consolas"/>
          <w:color w:val="202020"/>
          <w:sz w:val="16"/>
        </w:rPr>
        <w:t>,</w:t>
      </w:r>
      <w:r>
        <w:rPr>
          <w:rFonts w:ascii="Consolas" w:hAnsi="Consolas"/>
          <w:color w:val="202020"/>
          <w:sz w:val="16"/>
        </w:rPr>
        <w:t xml:space="preserve"> </w:t>
      </w:r>
      <w:r>
        <w:rPr>
          <w:rFonts w:ascii="Consolas" w:hAnsi="Consolas"/>
          <w:color w:val="40A070"/>
          <w:sz w:val="16"/>
        </w:rPr>
        <w:t>1</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40A070"/>
          <w:sz w:val="16"/>
        </w:rPr>
        <w:t>3</w:t>
      </w:r>
      <w:r>
        <w:rPr>
          <w:rFonts w:ascii="Consolas" w:hAnsi="Consolas"/>
          <w:color w:val="202020"/>
          <w:sz w:val="16"/>
        </w:rPr>
        <w:t>)</w:t>
      </w:r>
      <w:r>
        <w:rPr>
          <w:rFonts w:ascii="Consolas" w:hAnsi="Consolas"/>
          <w:color w:val="202020"/>
          <w:sz w:val="16"/>
        </w:rPr>
        <w:t>,</w:t>
      </w:r>
      <w:r>
        <w:rPr>
          <w:rFonts w:ascii="Consolas" w:hAnsi="Consolas"/>
          <w:color w:val="202020"/>
          <w:sz w:val="16"/>
        </w:rPr>
        <w:t xml:space="preserve"> </w:t>
      </w:r>
      <w:r>
        <w:rPr>
          <w:rFonts w:ascii="Consolas" w:hAnsi="Consolas"/>
          <w:color w:val="4070A0"/>
          <w:sz w:val="16"/>
        </w:rPr>
        <w:t>"</w:t>
      </w:r>
      <w:r>
        <w:rPr>
          <w:rFonts w:ascii="Consolas" w:hAnsi="Consolas"/>
          <w:color w:val="4070A0"/>
          <w:sz w:val="16"/>
        </w:rPr>
        <w:t>Cash</w:t>
      </w:r>
      <w:r>
        <w:rPr>
          <w:rFonts w:ascii="Consolas" w:hAnsi="Consolas"/>
          <w:color w:val="4070A0"/>
          <w:sz w:val="16"/>
        </w:rPr>
        <w:t>"</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w:t>
      </w:r>
      <w:r>
        <w:rPr>
          <w:rFonts w:ascii="Consolas" w:hAnsi="Consolas"/>
          <w:color w:val="666666"/>
          <w:sz w:val="16"/>
        </w:rPr>
        <w:t>-</w:t>
      </w:r>
      <w:r>
        <w:rPr>
          <w:rFonts w:ascii="Consolas" w:hAnsi="Consolas"/>
          <w:color w:val="40A070"/>
          <w:sz w:val="16"/>
        </w:rPr>
        <w:t>12.25</w:t>
      </w:r>
      <w:r>
        <w:rPr>
          <w:rFonts w:ascii="Consolas" w:hAnsi="Consolas"/>
          <w:color w:val="202020"/>
          <w:sz w:val="16"/>
        </w:rPr>
        <w:t>,</w:t>
      </w:r>
      <w:r>
        <w:rPr>
          <w:rFonts w:ascii="Consolas" w:hAnsi="Consolas"/>
          <w:color w:val="202020"/>
          <w:sz w:val="16"/>
        </w:rPr>
        <w:t xml:space="preserve"> </w:t>
      </w:r>
      <w:r>
        <w:rPr>
          <w:rFonts w:ascii="Consolas" w:hAnsi="Consolas"/>
          <w:color w:val="40A070"/>
          <w:sz w:val="16"/>
        </w:rPr>
        <w:t>10</w:t>
      </w:r>
      <w:r>
        <w:rPr>
          <w:rFonts w:ascii="Consolas" w:hAnsi="Consolas"/>
          <w:color w:val="202020"/>
          <w:sz w:val="16"/>
        </w:rPr>
        <w:t>,</w:t>
      </w:r>
      <w:r>
        <w:rPr>
          <w:rFonts w:ascii="Consolas" w:hAnsi="Consolas"/>
          <w:color w:val="202020"/>
          <w:sz w:val="16"/>
        </w:rPr>
        <w:t xml:space="preserve"> </w:t>
      </w:r>
      <w:r>
        <w:rPr>
          <w:rFonts w:ascii="Consolas" w:hAnsi="Consolas"/>
          <w:color w:val="666666"/>
          <w:sz w:val="16"/>
        </w:rPr>
        <w:t>-</w:t>
      </w:r>
      <w:r>
        <w:rPr>
          <w:rFonts w:ascii="Consolas" w:hAnsi="Consolas"/>
          <w:color w:val="40A070"/>
          <w:sz w:val="16"/>
        </w:rPr>
        <w:t>1.125</w:t>
      </w:r>
      <w:r>
        <w:rPr>
          <w:rFonts w:ascii="Consolas" w:hAnsi="Consolas"/>
          <w:color w:val="20202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20202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with</w:t>
      </w:r>
      <w:r>
        <w:rPr>
          <w:rFonts w:ascii="Consolas" w:hAnsi="Consolas"/>
          <w:color w:val="202020"/>
          <w:sz w:val="16"/>
        </w:rPr>
        <w:t xml:space="preserve"> </w:t>
      </w:r>
      <w:r>
        <w:rPr>
          <w:rFonts w:ascii="Consolas" w:hAnsi="Consolas"/>
          <w:color w:val="007020"/>
          <w:sz w:val="16"/>
        </w:rPr>
        <w:t>self</w:t>
      </w:r>
      <w:r>
        <w:rPr>
          <w:rFonts w:ascii="Consolas" w:hAnsi="Consolas"/>
          <w:color w:val="666666"/>
          <w:sz w:val="16"/>
        </w:rPr>
        <w:t>.</w:t>
      </w:r>
      <w:r>
        <w:rPr>
          <w:rFonts w:ascii="Consolas" w:hAnsi="Consolas"/>
          <w:color w:val="202020"/>
          <w:sz w:val="16"/>
        </w:rPr>
        <w:t>destination</w:t>
      </w:r>
      <w:r>
        <w:rPr>
          <w:rFonts w:ascii="Consolas" w:hAnsi="Consolas"/>
          <w:color w:val="666666"/>
          <w:sz w:val="16"/>
        </w:rPr>
        <w:t>.</w:t>
      </w:r>
      <w:r>
        <w:rPr>
          <w:rFonts w:ascii="Consolas" w:hAnsi="Consolas"/>
          <w:color w:val="202020"/>
          <w:sz w:val="16"/>
        </w:rPr>
        <w:t>open</w:t>
      </w:r>
      <w:r>
        <w:rPr>
          <w:rFonts w:ascii="Consolas" w:hAnsi="Consolas"/>
          <w:color w:val="202020"/>
          <w:sz w:val="16"/>
        </w:rPr>
        <w:t>(</w:t>
      </w:r>
      <w:r>
        <w:rPr>
          <w:rFonts w:ascii="Consolas" w:hAnsi="Consolas"/>
          <w:color w:val="202020"/>
          <w:sz w:val="16"/>
        </w:rPr>
        <w:t>newline</w:t>
      </w:r>
      <w:r>
        <w:rPr>
          <w:rFonts w:ascii="Consolas" w:hAnsi="Consolas"/>
          <w:color w:val="666666"/>
          <w:sz w:val="16"/>
        </w:rPr>
        <w:t>=</w:t>
      </w:r>
      <w:r>
        <w:rPr>
          <w:rFonts w:ascii="Consolas" w:hAnsi="Consolas"/>
          <w:color w:val="4070A0"/>
          <w:sz w:val="16"/>
        </w:rPr>
        <w:t>"</w:t>
      </w:r>
      <w:r>
        <w:rPr>
          <w:rFonts w:ascii="Consolas" w:hAnsi="Consolas"/>
          <w:color w:val="4070A0"/>
          <w:sz w:val="16"/>
        </w:rPr>
        <w:t>"</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encoding</w:t>
      </w:r>
      <w:r>
        <w:rPr>
          <w:rFonts w:ascii="Consolas" w:hAnsi="Consolas"/>
          <w:color w:val="666666"/>
          <w:sz w:val="16"/>
        </w:rPr>
        <w:t>=</w:t>
      </w:r>
      <w:r>
        <w:rPr>
          <w:rFonts w:ascii="Consolas" w:hAnsi="Consolas"/>
          <w:color w:val="4070A0"/>
          <w:sz w:val="16"/>
        </w:rPr>
        <w:t>"</w:t>
      </w:r>
      <w:r>
        <w:rPr>
          <w:rFonts w:ascii="Consolas" w:hAnsi="Consolas"/>
          <w:color w:val="4070A0"/>
          <w:sz w:val="16"/>
        </w:rPr>
        <w:t>utf-8</w:t>
      </w:r>
      <w:r>
        <w:rPr>
          <w:rFonts w:ascii="Consolas" w:hAnsi="Consolas"/>
          <w:color w:val="4070A0"/>
          <w:sz w:val="16"/>
        </w:rPr>
        <w:t>"</w:t>
      </w:r>
      <w:r>
        <w:rPr>
          <w:rFonts w:ascii="Consolas" w:hAnsi="Consolas"/>
          <w:color w:val="202020"/>
          <w:sz w:val="16"/>
        </w:rPr>
        <w:t>)</w:t>
      </w:r>
      <w:r>
        <w:rPr>
          <w:rFonts w:ascii="Consolas" w:hAnsi="Consolas"/>
          <w:color w:val="202020"/>
          <w:sz w:val="16"/>
        </w:rPr>
        <w:t xml:space="preserve"> </w:t>
      </w:r>
      <w:r>
        <w:rPr>
          <w:rFonts w:ascii="Consolas" w:hAnsi="Consolas"/>
          <w:color w:val="007020"/>
          <w:sz w:val="16"/>
        </w:rPr>
        <w:t>as</w:t>
      </w:r>
      <w:r>
        <w:rPr>
          <w:rFonts w:ascii="Consolas" w:hAnsi="Consolas"/>
          <w:color w:val="202020"/>
          <w:sz w:val="16"/>
        </w:rPr>
        <w:t xml:space="preserve"> </w:t>
      </w:r>
      <w:r>
        <w:rPr>
          <w:rFonts w:ascii="Consolas" w:hAnsi="Consolas"/>
          <w:color w:val="202020"/>
          <w:sz w:val="16"/>
        </w:rPr>
        <w:t>output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self</w:t>
      </w:r>
      <w:r>
        <w:rPr>
          <w:rFonts w:ascii="Consolas" w:hAnsi="Consolas"/>
          <w:color w:val="666666"/>
          <w:sz w:val="16"/>
        </w:rPr>
        <w:t>.</w:t>
      </w:r>
      <w:r>
        <w:rPr>
          <w:rFonts w:ascii="Consolas" w:hAnsi="Consolas"/>
          <w:color w:val="202020"/>
          <w:sz w:val="16"/>
        </w:rPr>
        <w:t>assertEqual</w:t>
      </w:r>
      <w:r>
        <w:rPr>
          <w:rFonts w:ascii="Consolas" w:hAnsi="Consolas"/>
          <w:color w:val="202020"/>
          <w:sz w:val="16"/>
        </w:rPr>
        <w:t>(</w:t>
      </w:r>
      <w:r>
        <w:rPr>
          <w:rFonts w:ascii="Consolas" w:hAnsi="Consolas"/>
          <w:color w:val="007020"/>
          <w:sz w:val="16"/>
        </w:rPr>
        <w:t>list</w:t>
      </w:r>
      <w:r>
        <w:rPr>
          <w:rFonts w:ascii="Consolas" w:hAnsi="Consolas"/>
          <w:color w:val="202020"/>
          <w:sz w:val="16"/>
        </w:rPr>
        <w:t>(</w:t>
      </w:r>
      <w:r>
        <w:rPr>
          <w:rFonts w:ascii="Consolas" w:hAnsi="Consolas"/>
          <w:color w:val="202020"/>
          <w:sz w:val="16"/>
        </w:rPr>
        <w:t>csv</w:t>
      </w:r>
      <w:r>
        <w:rPr>
          <w:rFonts w:ascii="Consolas" w:hAnsi="Consolas"/>
          <w:color w:val="666666"/>
          <w:sz w:val="16"/>
        </w:rPr>
        <w:t>.</w:t>
      </w:r>
      <w:r>
        <w:rPr>
          <w:rFonts w:ascii="Consolas" w:hAnsi="Consolas"/>
          <w:color w:val="202020"/>
          <w:sz w:val="16"/>
        </w:rPr>
        <w:t>reader</w:t>
      </w:r>
      <w:r>
        <w:rPr>
          <w:rFonts w:ascii="Consolas" w:hAnsi="Consolas"/>
          <w:color w:val="202020"/>
          <w:sz w:val="16"/>
        </w:rPr>
        <w:t>(</w:t>
      </w:r>
      <w:r>
        <w:rPr>
          <w:rFonts w:ascii="Consolas" w:hAnsi="Consolas"/>
          <w:color w:val="202020"/>
          <w:sz w:val="16"/>
        </w:rPr>
        <w:t>output</w:t>
      </w:r>
      <w:r>
        <w:rPr>
          <w:rFonts w:ascii="Consolas" w:hAnsi="Consolas"/>
          <w:color w:val="202020"/>
          <w:sz w:val="16"/>
        </w:rPr>
        <w:t>)</w:t>
      </w:r>
      <w:r>
        <w:rPr>
          <w:rFonts w:ascii="Consolas" w:hAnsi="Consolas"/>
          <w:color w:val="202020"/>
          <w:sz w:val="16"/>
        </w:rPr>
        <w:t>)</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202020"/>
          <w:sz w:val="16"/>
        </w:rPr>
        <w:t>[</w:t>
      </w:r>
      <w:r>
        <w:rPr>
          <w:rFonts w:ascii="Consolas" w:hAnsi="Consolas"/>
          <w:color w:val="4070A0"/>
          <w:sz w:val="16"/>
        </w:rPr>
        <w:t>"</w:t>
      </w:r>
      <w:r>
        <w:rPr>
          <w:rFonts w:ascii="Consolas" w:hAnsi="Consolas"/>
          <w:color w:val="4070A0"/>
          <w:sz w:val="16"/>
        </w:rPr>
        <w:t>station</w:t>
      </w:r>
      <w:r>
        <w:rPr>
          <w:rFonts w:ascii="Consolas" w:hAnsi="Consolas"/>
          <w:color w:val="4070A0"/>
          <w:sz w:val="16"/>
        </w:rPr>
        <w:t>"</w:t>
      </w:r>
      <w:r>
        <w:rPr>
          <w:rFonts w:ascii="Consolas" w:hAnsi="Consolas"/>
          <w:color w:val="202020"/>
          <w:sz w:val="16"/>
        </w:rPr>
        <w:t>,</w:t>
      </w:r>
      <w:r>
        <w:rPr>
          <w:rFonts w:ascii="Consolas" w:hAnsi="Consolas"/>
          <w:color w:val="202020"/>
          <w:sz w:val="16"/>
        </w:rPr>
        <w:t xml:space="preserve"> </w:t>
      </w:r>
      <w:r>
        <w:rPr>
          <w:rFonts w:ascii="Consolas" w:hAnsi="Consolas"/>
          <w:color w:val="4070A0"/>
          <w:sz w:val="16"/>
        </w:rPr>
        <w:t>"</w:t>
      </w:r>
      <w:r>
        <w:rPr>
          <w:rFonts w:ascii="Consolas" w:hAnsi="Consolas"/>
          <w:color w:val="4070A0"/>
          <w:sz w:val="16"/>
        </w:rPr>
        <w:t>min</w:t>
      </w:r>
      <w:r>
        <w:rPr>
          <w:rFonts w:ascii="Consolas" w:hAnsi="Consolas"/>
          <w:color w:val="4070A0"/>
          <w:sz w:val="16"/>
        </w:rPr>
        <w:t>"</w:t>
      </w:r>
      <w:r>
        <w:rPr>
          <w:rFonts w:ascii="Consolas" w:hAnsi="Consolas"/>
          <w:color w:val="202020"/>
          <w:sz w:val="16"/>
        </w:rPr>
        <w:t>,</w:t>
      </w:r>
      <w:r>
        <w:rPr>
          <w:rFonts w:ascii="Consolas" w:hAnsi="Consolas"/>
          <w:color w:val="202020"/>
          <w:sz w:val="16"/>
        </w:rPr>
        <w:t xml:space="preserve"> </w:t>
      </w:r>
      <w:r>
        <w:rPr>
          <w:rFonts w:ascii="Consolas" w:hAnsi="Consolas"/>
          <w:color w:val="4070A0"/>
          <w:sz w:val="16"/>
        </w:rPr>
        <w:t>"</w:t>
      </w:r>
      <w:r>
        <w:rPr>
          <w:rFonts w:ascii="Consolas" w:hAnsi="Consolas"/>
          <w:color w:val="4070A0"/>
          <w:sz w:val="16"/>
        </w:rPr>
        <w:t>max</w:t>
      </w:r>
      <w:r>
        <w:rPr>
          <w:rFonts w:ascii="Consolas" w:hAnsi="Consolas"/>
          <w:color w:val="4070A0"/>
          <w:sz w:val="16"/>
        </w:rPr>
        <w:t>"</w:t>
      </w:r>
      <w:r>
        <w:rPr>
          <w:rFonts w:ascii="Consolas" w:hAnsi="Consolas"/>
          <w:color w:val="202020"/>
          <w:sz w:val="16"/>
        </w:rPr>
        <w:t>,</w:t>
      </w:r>
      <w:r>
        <w:rPr>
          <w:rFonts w:ascii="Consolas" w:hAnsi="Consolas"/>
          <w:color w:val="202020"/>
          <w:sz w:val="16"/>
        </w:rPr>
        <w:t xml:space="preserve"> </w:t>
      </w:r>
      <w:r>
        <w:rPr>
          <w:rFonts w:ascii="Consolas" w:hAnsi="Consolas"/>
          <w:color w:val="4070A0"/>
          <w:sz w:val="16"/>
        </w:rPr>
        <w:t>"</w:t>
      </w:r>
      <w:r>
        <w:rPr>
          <w:rFonts w:ascii="Consolas" w:hAnsi="Consolas"/>
          <w:color w:val="4070A0"/>
          <w:sz w:val="16"/>
        </w:rPr>
        <w:t>mean</w:t>
      </w:r>
      <w:r>
        <w:rPr>
          <w:rFonts w:ascii="Consolas" w:hAnsi="Consolas"/>
          <w:color w:val="4070A0"/>
          <w:sz w:val="16"/>
        </w:rPr>
        <w:t>"</w:t>
      </w:r>
      <w:r>
        <w:rPr>
          <w:rFonts w:ascii="Consolas" w:hAnsi="Consolas"/>
          <w:color w:val="20202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202020"/>
          <w:sz w:val="16"/>
        </w:rPr>
        <w:t>[</w:t>
      </w:r>
      <w:r>
        <w:rPr>
          <w:rFonts w:ascii="Consolas" w:hAnsi="Consolas"/>
          <w:color w:val="4070A0"/>
          <w:sz w:val="16"/>
        </w:rPr>
        <w:t>"</w:t>
      </w:r>
      <w:r>
        <w:rPr>
          <w:rFonts w:ascii="Consolas" w:hAnsi="Consolas"/>
          <w:color w:val="4070A0"/>
          <w:sz w:val="16"/>
        </w:rPr>
        <w:t>Cash</w:t>
      </w:r>
      <w:r>
        <w:rPr>
          <w:rFonts w:ascii="Consolas" w:hAnsi="Consolas"/>
          <w:color w:val="4070A0"/>
          <w:sz w:val="16"/>
        </w:rPr>
        <w:t>"</w:t>
      </w:r>
      <w:r>
        <w:rPr>
          <w:rFonts w:ascii="Consolas" w:hAnsi="Consolas"/>
          <w:color w:val="202020"/>
          <w:sz w:val="16"/>
        </w:rPr>
        <w:t>,</w:t>
      </w:r>
      <w:r>
        <w:rPr>
          <w:rFonts w:ascii="Consolas" w:hAnsi="Consolas"/>
          <w:color w:val="202020"/>
          <w:sz w:val="16"/>
        </w:rPr>
        <w:t xml:space="preserve"> </w:t>
      </w:r>
      <w:r>
        <w:rPr>
          <w:rFonts w:ascii="Consolas" w:hAnsi="Consolas"/>
          <w:color w:val="4070A0"/>
          <w:sz w:val="16"/>
        </w:rPr>
        <w:t>"</w:t>
      </w:r>
      <w:r>
        <w:rPr>
          <w:rFonts w:ascii="Consolas" w:hAnsi="Consolas"/>
          <w:color w:val="4070A0"/>
          <w:sz w:val="16"/>
        </w:rPr>
        <w:t>-12.2</w:t>
      </w:r>
      <w:r>
        <w:rPr>
          <w:rFonts w:ascii="Consolas" w:hAnsi="Consolas"/>
          <w:color w:val="4070A0"/>
          <w:sz w:val="16"/>
        </w:rPr>
        <w:t>"</w:t>
      </w:r>
      <w:r>
        <w:rPr>
          <w:rFonts w:ascii="Consolas" w:hAnsi="Consolas"/>
          <w:color w:val="202020"/>
          <w:sz w:val="16"/>
        </w:rPr>
        <w:t>,</w:t>
      </w:r>
      <w:r>
        <w:rPr>
          <w:rFonts w:ascii="Consolas" w:hAnsi="Consolas"/>
          <w:color w:val="202020"/>
          <w:sz w:val="16"/>
        </w:rPr>
        <w:t xml:space="preserve"> </w:t>
      </w:r>
      <w:r>
        <w:rPr>
          <w:rFonts w:ascii="Consolas" w:hAnsi="Consolas"/>
          <w:color w:val="4070A0"/>
          <w:sz w:val="16"/>
        </w:rPr>
        <w:t>"</w:t>
      </w:r>
      <w:r>
        <w:rPr>
          <w:rFonts w:ascii="Consolas" w:hAnsi="Consolas"/>
          <w:color w:val="4070A0"/>
          <w:sz w:val="16"/>
        </w:rPr>
        <w:t>10.0</w:t>
      </w:r>
      <w:r>
        <w:rPr>
          <w:rFonts w:ascii="Consolas" w:hAnsi="Consolas"/>
          <w:color w:val="4070A0"/>
          <w:sz w:val="16"/>
        </w:rPr>
        <w:t>"</w:t>
      </w:r>
      <w:r>
        <w:rPr>
          <w:rFonts w:ascii="Consolas" w:hAnsi="Consolas"/>
          <w:color w:val="202020"/>
          <w:sz w:val="16"/>
        </w:rPr>
        <w:t>,</w:t>
      </w:r>
      <w:r>
        <w:rPr>
          <w:rFonts w:ascii="Consolas" w:hAnsi="Consolas"/>
          <w:color w:val="202020"/>
          <w:sz w:val="16"/>
        </w:rPr>
        <w:t xml:space="preserve"> </w:t>
      </w:r>
      <w:r>
        <w:rPr>
          <w:rFonts w:ascii="Consolas" w:hAnsi="Consolas"/>
          <w:color w:val="4070A0"/>
          <w:sz w:val="16"/>
        </w:rPr>
        <w:t>"</w:t>
      </w:r>
      <w:r>
        <w:rPr>
          <w:rFonts w:ascii="Consolas" w:hAnsi="Consolas"/>
          <w:color w:val="4070A0"/>
          <w:sz w:val="16"/>
        </w:rPr>
        <w:t>-1.1</w:t>
      </w:r>
      <w:r>
        <w:rPr>
          <w:rFonts w:ascii="Consolas" w:hAnsi="Consolas"/>
          <w:color w:val="4070A0"/>
          <w:sz w:val="16"/>
        </w:rPr>
        <w:t>"</w:t>
      </w:r>
      <w:r>
        <w:rPr>
          <w:rFonts w:ascii="Consolas" w:hAnsi="Consolas"/>
          <w:color w:val="20202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202020"/>
          <w:sz w:val="16"/>
        </w:rPr>
        <w:t>[</w:t>
      </w:r>
      <w:r>
        <w:rPr>
          <w:rFonts w:ascii="Consolas" w:hAnsi="Consolas"/>
          <w:color w:val="4070A0"/>
          <w:sz w:val="16"/>
        </w:rPr>
        <w:t>"</w:t>
      </w:r>
      <w:r>
        <w:rPr>
          <w:rFonts w:ascii="Consolas" w:hAnsi="Consolas"/>
          <w:color w:val="4070A0"/>
          <w:sz w:val="16"/>
        </w:rPr>
        <w:t>Zorin OS</w:t>
      </w:r>
      <w:r>
        <w:rPr>
          <w:rFonts w:ascii="Consolas" w:hAnsi="Consolas"/>
          <w:color w:val="4070A0"/>
          <w:sz w:val="16"/>
        </w:rPr>
        <w:t>"</w:t>
      </w:r>
      <w:r>
        <w:rPr>
          <w:rFonts w:ascii="Consolas" w:hAnsi="Consolas"/>
          <w:color w:val="202020"/>
          <w:sz w:val="16"/>
        </w:rPr>
        <w:t>,</w:t>
      </w:r>
      <w:r>
        <w:rPr>
          <w:rFonts w:ascii="Consolas" w:hAnsi="Consolas"/>
          <w:color w:val="202020"/>
          <w:sz w:val="16"/>
        </w:rPr>
        <w:t xml:space="preserve"> </w:t>
      </w:r>
      <w:r>
        <w:rPr>
          <w:rFonts w:ascii="Consolas" w:hAnsi="Consolas"/>
          <w:color w:val="4070A0"/>
          <w:sz w:val="16"/>
        </w:rPr>
        <w:t>"</w:t>
      </w:r>
      <w:r>
        <w:rPr>
          <w:rFonts w:ascii="Consolas" w:hAnsi="Consolas"/>
          <w:color w:val="4070A0"/>
          <w:sz w:val="16"/>
        </w:rPr>
        <w:t>0.0</w:t>
      </w:r>
      <w:r>
        <w:rPr>
          <w:rFonts w:ascii="Consolas" w:hAnsi="Consolas"/>
          <w:color w:val="4070A0"/>
          <w:sz w:val="16"/>
        </w:rPr>
        <w:t>"</w:t>
      </w:r>
      <w:r>
        <w:rPr>
          <w:rFonts w:ascii="Consolas" w:hAnsi="Consolas"/>
          <w:color w:val="202020"/>
          <w:sz w:val="16"/>
        </w:rPr>
        <w:t>,</w:t>
      </w:r>
      <w:r>
        <w:rPr>
          <w:rFonts w:ascii="Consolas" w:hAnsi="Consolas"/>
          <w:color w:val="202020"/>
          <w:sz w:val="16"/>
        </w:rPr>
        <w:t xml:space="preserve"> </w:t>
      </w:r>
      <w:r>
        <w:rPr>
          <w:rFonts w:ascii="Consolas" w:hAnsi="Consolas"/>
          <w:color w:val="4070A0"/>
          <w:sz w:val="16"/>
        </w:rPr>
        <w:t>"</w:t>
      </w:r>
      <w:r>
        <w:rPr>
          <w:rFonts w:ascii="Consolas" w:hAnsi="Consolas"/>
          <w:color w:val="4070A0"/>
          <w:sz w:val="16"/>
        </w:rPr>
        <w:t>1.0</w:t>
      </w:r>
      <w:r>
        <w:rPr>
          <w:rFonts w:ascii="Consolas" w:hAnsi="Consolas"/>
          <w:color w:val="4070A0"/>
          <w:sz w:val="16"/>
        </w:rPr>
        <w:t>"</w:t>
      </w:r>
      <w:r>
        <w:rPr>
          <w:rFonts w:ascii="Consolas" w:hAnsi="Consolas"/>
          <w:color w:val="202020"/>
          <w:sz w:val="16"/>
        </w:rPr>
        <w:t>,</w:t>
      </w:r>
      <w:r>
        <w:rPr>
          <w:rFonts w:ascii="Consolas" w:hAnsi="Consolas"/>
          <w:color w:val="202020"/>
          <w:sz w:val="16"/>
        </w:rPr>
        <w:t xml:space="preserve"> </w:t>
      </w:r>
      <w:r>
        <w:rPr>
          <w:rFonts w:ascii="Consolas" w:hAnsi="Consolas"/>
          <w:color w:val="4070A0"/>
          <w:sz w:val="16"/>
        </w:rPr>
        <w:t>"</w:t>
      </w:r>
      <w:r>
        <w:rPr>
          <w:rFonts w:ascii="Consolas" w:hAnsi="Consolas"/>
          <w:color w:val="4070A0"/>
          <w:sz w:val="16"/>
        </w:rPr>
        <w:t>0.3</w:t>
      </w:r>
      <w:r>
        <w:rPr>
          <w:rFonts w:ascii="Consolas" w:hAnsi="Consolas"/>
          <w:color w:val="4070A0"/>
          <w:sz w:val="16"/>
        </w:rPr>
        <w:t>"</w:t>
      </w:r>
      <w:r>
        <w:rPr>
          <w:rFonts w:ascii="Consolas" w:hAnsi="Consolas"/>
          <w:color w:val="20202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202020"/>
          <w:sz w:val="16"/>
        </w:rPr>
        <w:t>]</w:t>
      </w:r>
      <w:r>
        <w:rPr>
          <w:rFonts w:ascii="Consolas" w:hAnsi="Consolas"/>
          <w:color w:val="202020"/>
          <w:sz w:val="16"/>
        </w:rPr>
        <w:t>)</w:t>
      </w:r>
    </w:p>
    <w:p>
      <w:pPr>
        <w:spacing w:after="0"/>
      </w:pPr>
    </w:p>
    <w:p>
      <w:pPr>
        <w:spacing w:after="0"/>
      </w:pPr>
      <w:r>
        <w:rPr>
          <w:rFonts w:ascii="Consolas" w:hAnsi="Consolas"/>
          <w:color w:val="202020"/>
          <w:sz w:val="16"/>
        </w:rPr>
        <w:t xml:space="preserve">    </w:t>
      </w:r>
      <w:r>
        <w:rPr>
          <w:rFonts w:ascii="Consolas" w:hAnsi="Consolas"/>
          <w:color w:val="007020"/>
          <w:sz w:val="16"/>
        </w:rPr>
        <w:t>def</w:t>
      </w:r>
      <w:r>
        <w:rPr>
          <w:rFonts w:ascii="Consolas" w:hAnsi="Consolas"/>
          <w:color w:val="BBBBBB"/>
          <w:sz w:val="16"/>
        </w:rPr>
        <w:t xml:space="preserve"> </w:t>
      </w:r>
      <w:r>
        <w:rPr>
          <w:rFonts w:ascii="Consolas" w:hAnsi="Consolas"/>
          <w:color w:val="06287E"/>
          <w:sz w:val="16"/>
        </w:rPr>
        <w:t>test_missing_input_and_unwritable_output</w:t>
      </w:r>
      <w:r>
        <w:rPr>
          <w:rFonts w:ascii="Consolas" w:hAnsi="Consolas"/>
          <w:color w:val="202020"/>
          <w:sz w:val="16"/>
        </w:rPr>
        <w:t>(</w:t>
      </w:r>
      <w:r>
        <w:rPr>
          <w:rFonts w:ascii="Consolas" w:hAnsi="Consolas"/>
          <w:color w:val="007020"/>
          <w:sz w:val="16"/>
        </w:rPr>
        <w:t>self</w:t>
      </w:r>
      <w:r>
        <w:rPr>
          <w:rFonts w:ascii="Consolas" w:hAnsi="Consolas"/>
          <w:color w:val="20202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with</w:t>
      </w:r>
      <w:r>
        <w:rPr>
          <w:rFonts w:ascii="Consolas" w:hAnsi="Consolas"/>
          <w:color w:val="202020"/>
          <w:sz w:val="16"/>
        </w:rPr>
        <w:t xml:space="preserve"> </w:t>
      </w:r>
      <w:r>
        <w:rPr>
          <w:rFonts w:ascii="Consolas" w:hAnsi="Consolas"/>
          <w:color w:val="007020"/>
          <w:sz w:val="16"/>
        </w:rPr>
        <w:t>self</w:t>
      </w:r>
      <w:r>
        <w:rPr>
          <w:rFonts w:ascii="Consolas" w:hAnsi="Consolas"/>
          <w:color w:val="666666"/>
          <w:sz w:val="16"/>
        </w:rPr>
        <w:t>.</w:t>
      </w:r>
      <w:r>
        <w:rPr>
          <w:rFonts w:ascii="Consolas" w:hAnsi="Consolas"/>
          <w:color w:val="202020"/>
          <w:sz w:val="16"/>
        </w:rPr>
        <w:t>assertRaises</w:t>
      </w:r>
      <w:r>
        <w:rPr>
          <w:rFonts w:ascii="Consolas" w:hAnsi="Consolas"/>
          <w:color w:val="202020"/>
          <w:sz w:val="16"/>
        </w:rPr>
        <w:t>(</w:t>
      </w:r>
      <w:r>
        <w:rPr>
          <w:rFonts w:ascii="Consolas" w:hAnsi="Consolas"/>
          <w:color w:val="007020"/>
          <w:sz w:val="16"/>
        </w:rPr>
        <w:t>FileNotFoundError</w:t>
      </w:r>
      <w:r>
        <w:rPr>
          <w:rFonts w:ascii="Consolas" w:hAnsi="Consolas"/>
          <w:color w:val="20202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202020"/>
          <w:sz w:val="16"/>
        </w:rPr>
        <w:t>weather</w:t>
      </w:r>
      <w:r>
        <w:rPr>
          <w:rFonts w:ascii="Consolas" w:hAnsi="Consolas"/>
          <w:color w:val="666666"/>
          <w:sz w:val="16"/>
        </w:rPr>
        <w:t>.</w:t>
      </w:r>
      <w:r>
        <w:rPr>
          <w:rFonts w:ascii="Consolas" w:hAnsi="Consolas"/>
          <w:color w:val="202020"/>
          <w:sz w:val="16"/>
        </w:rPr>
        <w:t>read_observations</w:t>
      </w:r>
      <w:r>
        <w:rPr>
          <w:rFonts w:ascii="Consolas" w:hAnsi="Consolas"/>
          <w:color w:val="202020"/>
          <w:sz w:val="16"/>
        </w:rPr>
        <w:t>(</w:t>
      </w:r>
      <w:r>
        <w:rPr>
          <w:rFonts w:ascii="Consolas" w:hAnsi="Consolas"/>
          <w:color w:val="007020"/>
          <w:sz w:val="16"/>
        </w:rPr>
        <w:t>str</w:t>
      </w:r>
      <w:r>
        <w:rPr>
          <w:rFonts w:ascii="Consolas" w:hAnsi="Consolas"/>
          <w:color w:val="202020"/>
          <w:sz w:val="16"/>
        </w:rPr>
        <w:t>(</w:t>
      </w:r>
      <w:r>
        <w:rPr>
          <w:rFonts w:ascii="Consolas" w:hAnsi="Consolas"/>
          <w:color w:val="007020"/>
          <w:sz w:val="16"/>
        </w:rPr>
        <w:t>self</w:t>
      </w:r>
      <w:r>
        <w:rPr>
          <w:rFonts w:ascii="Consolas" w:hAnsi="Consolas"/>
          <w:color w:val="666666"/>
          <w:sz w:val="16"/>
        </w:rPr>
        <w:t>.</w:t>
      </w:r>
      <w:r>
        <w:rPr>
          <w:rFonts w:ascii="Consolas" w:hAnsi="Consolas"/>
          <w:color w:val="202020"/>
          <w:sz w:val="16"/>
        </w:rPr>
        <w:t>source</w:t>
      </w:r>
      <w:r>
        <w:rPr>
          <w:rFonts w:ascii="Consolas" w:hAnsi="Consolas"/>
          <w:color w:val="20202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with</w:t>
      </w:r>
      <w:r>
        <w:rPr>
          <w:rFonts w:ascii="Consolas" w:hAnsi="Consolas"/>
          <w:color w:val="202020"/>
          <w:sz w:val="16"/>
        </w:rPr>
        <w:t xml:space="preserve"> </w:t>
      </w:r>
      <w:r>
        <w:rPr>
          <w:rFonts w:ascii="Consolas" w:hAnsi="Consolas"/>
          <w:color w:val="007020"/>
          <w:sz w:val="16"/>
        </w:rPr>
        <w:t>self</w:t>
      </w:r>
      <w:r>
        <w:rPr>
          <w:rFonts w:ascii="Consolas" w:hAnsi="Consolas"/>
          <w:color w:val="666666"/>
          <w:sz w:val="16"/>
        </w:rPr>
        <w:t>.</w:t>
      </w:r>
      <w:r>
        <w:rPr>
          <w:rFonts w:ascii="Consolas" w:hAnsi="Consolas"/>
          <w:color w:val="202020"/>
          <w:sz w:val="16"/>
        </w:rPr>
        <w:t>assertRaises</w:t>
      </w:r>
      <w:r>
        <w:rPr>
          <w:rFonts w:ascii="Consolas" w:hAnsi="Consolas"/>
          <w:color w:val="202020"/>
          <w:sz w:val="16"/>
        </w:rPr>
        <w:t>(</w:t>
      </w:r>
      <w:r>
        <w:rPr>
          <w:rFonts w:ascii="Consolas" w:hAnsi="Consolas"/>
          <w:color w:val="007020"/>
          <w:sz w:val="16"/>
        </w:rPr>
        <w:t>OSError</w:t>
      </w:r>
      <w:r>
        <w:rPr>
          <w:rFonts w:ascii="Consolas" w:hAnsi="Consolas"/>
          <w:color w:val="20202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202020"/>
          <w:sz w:val="16"/>
        </w:rPr>
        <w:t>weather</w:t>
      </w:r>
      <w:r>
        <w:rPr>
          <w:rFonts w:ascii="Consolas" w:hAnsi="Consolas"/>
          <w:color w:val="666666"/>
          <w:sz w:val="16"/>
        </w:rPr>
        <w:t>.</w:t>
      </w:r>
      <w:r>
        <w:rPr>
          <w:rFonts w:ascii="Consolas" w:hAnsi="Consolas"/>
          <w:color w:val="202020"/>
          <w:sz w:val="16"/>
        </w:rPr>
        <w:t>write_statistics</w:t>
      </w:r>
      <w:r>
        <w:rPr>
          <w:rFonts w:ascii="Consolas" w:hAnsi="Consolas"/>
          <w:color w:val="202020"/>
          <w:sz w:val="16"/>
        </w:rPr>
        <w:t>(</w:t>
      </w:r>
      <w:r>
        <w:rPr>
          <w:rFonts w:ascii="Consolas" w:hAnsi="Consolas"/>
          <w:color w:val="007020"/>
          <w:sz w:val="16"/>
        </w:rPr>
        <w:t>self</w:t>
      </w:r>
      <w:r>
        <w:rPr>
          <w:rFonts w:ascii="Consolas" w:hAnsi="Consolas"/>
          <w:color w:val="666666"/>
          <w:sz w:val="16"/>
        </w:rPr>
        <w:t>.</w:t>
      </w:r>
      <w:r>
        <w:rPr>
          <w:rFonts w:ascii="Consolas" w:hAnsi="Consolas"/>
          <w:color w:val="202020"/>
          <w:sz w:val="16"/>
        </w:rPr>
        <w:t>directory</w:t>
      </w:r>
      <w:r>
        <w:rPr>
          <w:rFonts w:ascii="Consolas" w:hAnsi="Consolas"/>
          <w:color w:val="666666"/>
          <w:sz w:val="16"/>
        </w:rPr>
        <w:t>.</w:t>
      </w:r>
      <w:r>
        <w:rPr>
          <w:rFonts w:ascii="Consolas" w:hAnsi="Consolas"/>
          <w:color w:val="202020"/>
          <w:sz w:val="16"/>
        </w:rPr>
        <w:t>name</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w:t>
      </w:r>
      <w:r>
        <w:rPr>
          <w:rFonts w:ascii="Consolas" w:hAnsi="Consolas"/>
          <w:color w:val="202020"/>
          <w:sz w:val="16"/>
        </w:rPr>
        <w:t>}</w:t>
      </w:r>
      <w:r>
        <w:rPr>
          <w:rFonts w:ascii="Consolas" w:hAnsi="Consolas"/>
          <w:color w:val="202020"/>
          <w:sz w:val="16"/>
        </w:rPr>
        <w:t>)</w:t>
      </w:r>
    </w:p>
    <w:p>
      <w:pPr>
        <w:spacing w:after="0"/>
      </w:pPr>
    </w:p>
    <w:p>
      <w:pPr>
        <w:spacing w:after="0"/>
      </w:pPr>
      <w:r>
        <w:rPr>
          <w:rFonts w:ascii="Consolas" w:hAnsi="Consolas"/>
          <w:color w:val="202020"/>
          <w:sz w:val="16"/>
        </w:rPr>
        <w:t xml:space="preserve">    </w:t>
      </w:r>
      <w:r>
        <w:rPr>
          <w:rFonts w:ascii="Consolas" w:hAnsi="Consolas"/>
          <w:color w:val="007020"/>
          <w:sz w:val="16"/>
        </w:rPr>
        <w:t>def</w:t>
      </w:r>
      <w:r>
        <w:rPr>
          <w:rFonts w:ascii="Consolas" w:hAnsi="Consolas"/>
          <w:color w:val="BBBBBB"/>
          <w:sz w:val="16"/>
        </w:rPr>
        <w:t xml:space="preserve"> </w:t>
      </w:r>
      <w:r>
        <w:rPr>
          <w:rFonts w:ascii="Consolas" w:hAnsi="Consolas"/>
          <w:color w:val="06287E"/>
          <w:sz w:val="16"/>
        </w:rPr>
        <w:t>test_empty_file_and_empty_station</w:t>
      </w:r>
      <w:r>
        <w:rPr>
          <w:rFonts w:ascii="Consolas" w:hAnsi="Consolas"/>
          <w:color w:val="202020"/>
          <w:sz w:val="16"/>
        </w:rPr>
        <w:t>(</w:t>
      </w:r>
      <w:r>
        <w:rPr>
          <w:rFonts w:ascii="Consolas" w:hAnsi="Consolas"/>
          <w:color w:val="007020"/>
          <w:sz w:val="16"/>
        </w:rPr>
        <w:t>self</w:t>
      </w:r>
      <w:r>
        <w:rPr>
          <w:rFonts w:ascii="Consolas" w:hAnsi="Consolas"/>
          <w:color w:val="20202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self</w:t>
      </w:r>
      <w:r>
        <w:rPr>
          <w:rFonts w:ascii="Consolas" w:hAnsi="Consolas"/>
          <w:color w:val="666666"/>
          <w:sz w:val="16"/>
        </w:rPr>
        <w:t>.</w:t>
      </w:r>
      <w:r>
        <w:rPr>
          <w:rFonts w:ascii="Consolas" w:hAnsi="Consolas"/>
          <w:color w:val="202020"/>
          <w:sz w:val="16"/>
        </w:rPr>
        <w:t>assertEqual</w:t>
      </w:r>
      <w:r>
        <w:rPr>
          <w:rFonts w:ascii="Consolas" w:hAnsi="Consolas"/>
          <w:color w:val="202020"/>
          <w:sz w:val="16"/>
        </w:rPr>
        <w:t>(</w:t>
      </w:r>
      <w:r>
        <w:rPr>
          <w:rFonts w:ascii="Consolas" w:hAnsi="Consolas"/>
          <w:color w:val="007020"/>
          <w:sz w:val="16"/>
        </w:rPr>
        <w:t>self</w:t>
      </w:r>
      <w:r>
        <w:rPr>
          <w:rFonts w:ascii="Consolas" w:hAnsi="Consolas"/>
          <w:color w:val="666666"/>
          <w:sz w:val="16"/>
        </w:rPr>
        <w:t>.</w:t>
      </w:r>
      <w:r>
        <w:rPr>
          <w:rFonts w:ascii="Consolas" w:hAnsi="Consolas"/>
          <w:color w:val="202020"/>
          <w:sz w:val="16"/>
        </w:rPr>
        <w:t>read_rows</w:t>
      </w:r>
      <w:r>
        <w:rPr>
          <w:rFonts w:ascii="Consolas" w:hAnsi="Consolas"/>
          <w:color w:val="202020"/>
          <w:sz w:val="16"/>
        </w:rPr>
        <w:t>(</w:t>
      </w:r>
      <w:r>
        <w:rPr>
          <w:rFonts w:ascii="Consolas" w:hAnsi="Consolas"/>
          <w:color w:val="4070A0"/>
          <w:sz w:val="16"/>
        </w:rPr>
        <w:t>"</w:t>
      </w:r>
      <w:r>
        <w:rPr>
          <w:rFonts w:ascii="Consolas" w:hAnsi="Consolas"/>
          <w:color w:val="4070A0"/>
          <w:sz w:val="16"/>
        </w:rPr>
        <w:t>"</w:t>
      </w:r>
      <w:r>
        <w:rPr>
          <w:rFonts w:ascii="Consolas" w:hAnsi="Consolas"/>
          <w:color w:val="202020"/>
          <w:sz w:val="16"/>
        </w:rPr>
        <w:t>)</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w:t>
      </w:r>
      <w:r>
        <w:rPr>
          <w:rFonts w:ascii="Consolas" w:hAnsi="Consolas"/>
          <w:color w:val="202020"/>
          <w:sz w:val="16"/>
        </w:rPr>
        <w:t>{</w:t>
      </w:r>
      <w:r>
        <w:rPr>
          <w:rFonts w:ascii="Consolas" w:hAnsi="Consolas"/>
          <w:color w:val="202020"/>
          <w:sz w:val="16"/>
        </w:rPr>
        <w:t>}</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w:t>
      </w:r>
      <w:r>
        <w:rPr>
          <w:rFonts w:ascii="Consolas" w:hAnsi="Consolas"/>
          <w:color w:val="202020"/>
          <w:sz w:val="16"/>
        </w:rPr>
        <w:t>]</w:t>
      </w:r>
      <w:r>
        <w:rPr>
          <w:rFonts w:ascii="Consolas" w:hAnsi="Consolas"/>
          <w:color w:val="20202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self</w:t>
      </w:r>
      <w:r>
        <w:rPr>
          <w:rFonts w:ascii="Consolas" w:hAnsi="Consolas"/>
          <w:color w:val="666666"/>
          <w:sz w:val="16"/>
        </w:rPr>
        <w:t>.</w:t>
      </w:r>
      <w:r>
        <w:rPr>
          <w:rFonts w:ascii="Consolas" w:hAnsi="Consolas"/>
          <w:color w:val="202020"/>
          <w:sz w:val="16"/>
        </w:rPr>
        <w:t>assertEqual</w:t>
      </w:r>
      <w:r>
        <w:rPr>
          <w:rFonts w:ascii="Consolas" w:hAnsi="Consolas"/>
          <w:color w:val="202020"/>
          <w:sz w:val="16"/>
        </w:rPr>
        <w:t>(</w:t>
      </w:r>
      <w:r>
        <w:rPr>
          <w:rFonts w:ascii="Consolas" w:hAnsi="Consolas"/>
          <w:color w:val="202020"/>
          <w:sz w:val="16"/>
        </w:rPr>
        <w:t>weather</w:t>
      </w:r>
      <w:r>
        <w:rPr>
          <w:rFonts w:ascii="Consolas" w:hAnsi="Consolas"/>
          <w:color w:val="666666"/>
          <w:sz w:val="16"/>
        </w:rPr>
        <w:t>.</w:t>
      </w:r>
      <w:r>
        <w:rPr>
          <w:rFonts w:ascii="Consolas" w:hAnsi="Consolas"/>
          <w:color w:val="202020"/>
          <w:sz w:val="16"/>
        </w:rPr>
        <w:t>station_statistics</w:t>
      </w:r>
      <w:r>
        <w:rPr>
          <w:rFonts w:ascii="Consolas" w:hAnsi="Consolas"/>
          <w:color w:val="202020"/>
          <w:sz w:val="16"/>
        </w:rPr>
        <w:t>(</w:t>
      </w:r>
      <w:r>
        <w:rPr>
          <w:rFonts w:ascii="Consolas" w:hAnsi="Consolas"/>
          <w:color w:val="202020"/>
          <w:sz w:val="16"/>
        </w:rPr>
        <w:t>{</w:t>
      </w:r>
      <w:r>
        <w:rPr>
          <w:rFonts w:ascii="Consolas" w:hAnsi="Consolas"/>
          <w:color w:val="4070A0"/>
          <w:sz w:val="16"/>
        </w:rPr>
        <w:t>"</w:t>
      </w:r>
      <w:r>
        <w:rPr>
          <w:rFonts w:ascii="Consolas" w:hAnsi="Consolas"/>
          <w:color w:val="4070A0"/>
          <w:sz w:val="16"/>
        </w:rPr>
        <w:t>Cash</w:t>
      </w:r>
      <w:r>
        <w:rPr>
          <w:rFonts w:ascii="Consolas" w:hAnsi="Consolas"/>
          <w:color w:val="4070A0"/>
          <w:sz w:val="16"/>
        </w:rPr>
        <w:t>"</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w:t>
      </w:r>
      <w:r>
        <w:rPr>
          <w:rFonts w:ascii="Consolas" w:hAnsi="Consolas"/>
          <w:color w:val="202020"/>
          <w:sz w:val="16"/>
        </w:rPr>
        <w:t>]</w:t>
      </w:r>
      <w:r>
        <w:rPr>
          <w:rFonts w:ascii="Consolas" w:hAnsi="Consolas"/>
          <w:color w:val="202020"/>
          <w:sz w:val="16"/>
        </w:rPr>
        <w:t>}</w:t>
      </w:r>
      <w:r>
        <w:rPr>
          <w:rFonts w:ascii="Consolas" w:hAnsi="Consolas"/>
          <w:color w:val="202020"/>
          <w:sz w:val="16"/>
        </w:rPr>
        <w:t>)</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w:t>
      </w:r>
      <w:r>
        <w:rPr>
          <w:rFonts w:ascii="Consolas" w:hAnsi="Consolas"/>
          <w:color w:val="20202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self</w:t>
      </w:r>
      <w:r>
        <w:rPr>
          <w:rFonts w:ascii="Consolas" w:hAnsi="Consolas"/>
          <w:color w:val="666666"/>
          <w:sz w:val="16"/>
        </w:rPr>
        <w:t>.</w:t>
      </w:r>
      <w:r>
        <w:rPr>
          <w:rFonts w:ascii="Consolas" w:hAnsi="Consolas"/>
          <w:color w:val="202020"/>
          <w:sz w:val="16"/>
        </w:rPr>
        <w:t>assertEqual</w:t>
      </w:r>
      <w:r>
        <w:rPr>
          <w:rFonts w:ascii="Consolas" w:hAnsi="Consolas"/>
          <w:color w:val="202020"/>
          <w:sz w:val="16"/>
        </w:rPr>
        <w:t>(</w:t>
      </w:r>
      <w:r>
        <w:rPr>
          <w:rFonts w:ascii="Consolas" w:hAnsi="Consolas"/>
          <w:color w:val="202020"/>
          <w:sz w:val="16"/>
        </w:rPr>
        <w:t>weather</w:t>
      </w:r>
      <w:r>
        <w:rPr>
          <w:rFonts w:ascii="Consolas" w:hAnsi="Consolas"/>
          <w:color w:val="666666"/>
          <w:sz w:val="16"/>
        </w:rPr>
        <w:t>.</w:t>
      </w:r>
      <w:r>
        <w:rPr>
          <w:rFonts w:ascii="Consolas" w:hAnsi="Consolas"/>
          <w:color w:val="202020"/>
          <w:sz w:val="16"/>
        </w:rPr>
        <w:t>station_outliers</w:t>
      </w:r>
      <w:r>
        <w:rPr>
          <w:rFonts w:ascii="Consolas" w:hAnsi="Consolas"/>
          <w:color w:val="202020"/>
          <w:sz w:val="16"/>
        </w:rPr>
        <w:t>(</w:t>
      </w:r>
      <w:r>
        <w:rPr>
          <w:rFonts w:ascii="Consolas" w:hAnsi="Consolas"/>
          <w:color w:val="202020"/>
          <w:sz w:val="16"/>
        </w:rPr>
        <w:t>{</w:t>
      </w:r>
      <w:r>
        <w:rPr>
          <w:rFonts w:ascii="Consolas" w:hAnsi="Consolas"/>
          <w:color w:val="4070A0"/>
          <w:sz w:val="16"/>
        </w:rPr>
        <w:t>"</w:t>
      </w:r>
      <w:r>
        <w:rPr>
          <w:rFonts w:ascii="Consolas" w:hAnsi="Consolas"/>
          <w:color w:val="4070A0"/>
          <w:sz w:val="16"/>
        </w:rPr>
        <w:t>Cash</w:t>
      </w:r>
      <w:r>
        <w:rPr>
          <w:rFonts w:ascii="Consolas" w:hAnsi="Consolas"/>
          <w:color w:val="4070A0"/>
          <w:sz w:val="16"/>
        </w:rPr>
        <w:t>"</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w:t>
      </w:r>
      <w:r>
        <w:rPr>
          <w:rFonts w:ascii="Consolas" w:hAnsi="Consolas"/>
          <w:color w:val="202020"/>
          <w:sz w:val="16"/>
        </w:rPr>
        <w:t>]</w:t>
      </w:r>
      <w:r>
        <w:rPr>
          <w:rFonts w:ascii="Consolas" w:hAnsi="Consolas"/>
          <w:color w:val="202020"/>
          <w:sz w:val="16"/>
        </w:rPr>
        <w:t>}</w:t>
      </w:r>
      <w:r>
        <w:rPr>
          <w:rFonts w:ascii="Consolas" w:hAnsi="Consolas"/>
          <w:color w:val="202020"/>
          <w:sz w:val="16"/>
        </w:rPr>
        <w:t>)</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w:t>
      </w:r>
      <w:r>
        <w:rPr>
          <w:rFonts w:ascii="Consolas" w:hAnsi="Consolas"/>
          <w:color w:val="20202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202020"/>
          <w:sz w:val="16"/>
        </w:rPr>
        <w:t>weather</w:t>
      </w:r>
      <w:r>
        <w:rPr>
          <w:rFonts w:ascii="Consolas" w:hAnsi="Consolas"/>
          <w:color w:val="666666"/>
          <w:sz w:val="16"/>
        </w:rPr>
        <w:t>.</w:t>
      </w:r>
      <w:r>
        <w:rPr>
          <w:rFonts w:ascii="Consolas" w:hAnsi="Consolas"/>
          <w:color w:val="202020"/>
          <w:sz w:val="16"/>
        </w:rPr>
        <w:t>write_statistics</w:t>
      </w:r>
      <w:r>
        <w:rPr>
          <w:rFonts w:ascii="Consolas" w:hAnsi="Consolas"/>
          <w:color w:val="202020"/>
          <w:sz w:val="16"/>
        </w:rPr>
        <w:t>(</w:t>
      </w:r>
      <w:r>
        <w:rPr>
          <w:rFonts w:ascii="Consolas" w:hAnsi="Consolas"/>
          <w:color w:val="007020"/>
          <w:sz w:val="16"/>
        </w:rPr>
        <w:t>str</w:t>
      </w:r>
      <w:r>
        <w:rPr>
          <w:rFonts w:ascii="Consolas" w:hAnsi="Consolas"/>
          <w:color w:val="202020"/>
          <w:sz w:val="16"/>
        </w:rPr>
        <w:t>(</w:t>
      </w:r>
      <w:r>
        <w:rPr>
          <w:rFonts w:ascii="Consolas" w:hAnsi="Consolas"/>
          <w:color w:val="007020"/>
          <w:sz w:val="16"/>
        </w:rPr>
        <w:t>self</w:t>
      </w:r>
      <w:r>
        <w:rPr>
          <w:rFonts w:ascii="Consolas" w:hAnsi="Consolas"/>
          <w:color w:val="666666"/>
          <w:sz w:val="16"/>
        </w:rPr>
        <w:t>.</w:t>
      </w:r>
      <w:r>
        <w:rPr>
          <w:rFonts w:ascii="Consolas" w:hAnsi="Consolas"/>
          <w:color w:val="202020"/>
          <w:sz w:val="16"/>
        </w:rPr>
        <w:t>destination</w:t>
      </w:r>
      <w:r>
        <w:rPr>
          <w:rFonts w:ascii="Consolas" w:hAnsi="Consolas"/>
          <w:color w:val="202020"/>
          <w:sz w:val="16"/>
        </w:rPr>
        <w:t>)</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w:t>
      </w:r>
      <w:r>
        <w:rPr>
          <w:rFonts w:ascii="Consolas" w:hAnsi="Consolas"/>
          <w:color w:val="20202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self</w:t>
      </w:r>
      <w:r>
        <w:rPr>
          <w:rFonts w:ascii="Consolas" w:hAnsi="Consolas"/>
          <w:color w:val="666666"/>
          <w:sz w:val="16"/>
        </w:rPr>
        <w:t>.</w:t>
      </w:r>
      <w:r>
        <w:rPr>
          <w:rFonts w:ascii="Consolas" w:hAnsi="Consolas"/>
          <w:color w:val="202020"/>
          <w:sz w:val="16"/>
        </w:rPr>
        <w:t>assertEqual</w:t>
      </w:r>
      <w:r>
        <w:rPr>
          <w:rFonts w:ascii="Consolas" w:hAnsi="Consolas"/>
          <w:color w:val="202020"/>
          <w:sz w:val="16"/>
        </w:rPr>
        <w:t>(</w:t>
      </w:r>
      <w:r>
        <w:rPr>
          <w:rFonts w:ascii="Consolas" w:hAnsi="Consolas"/>
          <w:color w:val="007020"/>
          <w:sz w:val="16"/>
        </w:rPr>
        <w:t>self</w:t>
      </w:r>
      <w:r>
        <w:rPr>
          <w:rFonts w:ascii="Consolas" w:hAnsi="Consolas"/>
          <w:color w:val="666666"/>
          <w:sz w:val="16"/>
        </w:rPr>
        <w:t>.</w:t>
      </w:r>
      <w:r>
        <w:rPr>
          <w:rFonts w:ascii="Consolas" w:hAnsi="Consolas"/>
          <w:color w:val="202020"/>
          <w:sz w:val="16"/>
        </w:rPr>
        <w:t>destination</w:t>
      </w:r>
      <w:r>
        <w:rPr>
          <w:rFonts w:ascii="Consolas" w:hAnsi="Consolas"/>
          <w:color w:val="666666"/>
          <w:sz w:val="16"/>
        </w:rPr>
        <w:t>.</w:t>
      </w:r>
      <w:r>
        <w:rPr>
          <w:rFonts w:ascii="Consolas" w:hAnsi="Consolas"/>
          <w:color w:val="202020"/>
          <w:sz w:val="16"/>
        </w:rPr>
        <w:t>read_text</w:t>
      </w:r>
      <w:r>
        <w:rPr>
          <w:rFonts w:ascii="Consolas" w:hAnsi="Consolas"/>
          <w:color w:val="202020"/>
          <w:sz w:val="16"/>
        </w:rPr>
        <w:t>(</w:t>
      </w:r>
      <w:r>
        <w:rPr>
          <w:rFonts w:ascii="Consolas" w:hAnsi="Consolas"/>
          <w:color w:val="202020"/>
          <w:sz w:val="16"/>
        </w:rPr>
        <w:t>)</w:t>
      </w:r>
      <w:r>
        <w:rPr>
          <w:rFonts w:ascii="Consolas" w:hAnsi="Consolas"/>
          <w:color w:val="202020"/>
          <w:sz w:val="16"/>
        </w:rPr>
        <w:t>,</w:t>
      </w:r>
      <w:r>
        <w:rPr>
          <w:rFonts w:ascii="Consolas" w:hAnsi="Consolas"/>
          <w:color w:val="202020"/>
          <w:sz w:val="16"/>
        </w:rPr>
        <w:t xml:space="preserve"> </w:t>
      </w:r>
      <w:r>
        <w:rPr>
          <w:rFonts w:ascii="Consolas" w:hAnsi="Consolas"/>
          <w:color w:val="4070A0"/>
          <w:sz w:val="16"/>
        </w:rPr>
        <w:t>"</w:t>
      </w:r>
      <w:r>
        <w:rPr>
          <w:rFonts w:ascii="Consolas" w:hAnsi="Consolas"/>
          <w:color w:val="4070A0"/>
          <w:sz w:val="16"/>
        </w:rPr>
        <w:t>station,min,max,mean</w:t>
      </w:r>
      <w:r>
        <w:rPr>
          <w:rFonts w:ascii="Consolas" w:hAnsi="Consolas"/>
          <w:color w:val="4070A0"/>
          <w:sz w:val="16"/>
        </w:rPr>
        <w:t>\n</w:t>
      </w:r>
      <w:r>
        <w:rPr>
          <w:rFonts w:ascii="Consolas" w:hAnsi="Consolas"/>
          <w:color w:val="4070A0"/>
          <w:sz w:val="16"/>
        </w:rPr>
        <w:t>"</w:t>
      </w:r>
      <w:r>
        <w:rPr>
          <w:rFonts w:ascii="Consolas" w:hAnsi="Consolas"/>
          <w:color w:val="202020"/>
          <w:sz w:val="16"/>
        </w:rPr>
        <w:t>)</w:t>
      </w:r>
    </w:p>
    <w:p>
      <w:pPr>
        <w:spacing w:after="0"/>
      </w:pPr>
    </w:p>
    <w:p>
      <w:pPr>
        <w:spacing w:after="0"/>
      </w:pPr>
      <w:r>
        <w:rPr>
          <w:rFonts w:ascii="Consolas" w:hAnsi="Consolas"/>
          <w:color w:val="202020"/>
          <w:sz w:val="16"/>
        </w:rPr>
        <w:t xml:space="preserve">    </w:t>
      </w:r>
      <w:r>
        <w:rPr>
          <w:rFonts w:ascii="Consolas" w:hAnsi="Consolas"/>
          <w:color w:val="007020"/>
          <w:sz w:val="16"/>
        </w:rPr>
        <w:t>def</w:t>
      </w:r>
      <w:r>
        <w:rPr>
          <w:rFonts w:ascii="Consolas" w:hAnsi="Consolas"/>
          <w:color w:val="BBBBBB"/>
          <w:sz w:val="16"/>
        </w:rPr>
        <w:t xml:space="preserve"> </w:t>
      </w:r>
      <w:r>
        <w:rPr>
          <w:rFonts w:ascii="Consolas" w:hAnsi="Consolas"/>
          <w:color w:val="06287E"/>
          <w:sz w:val="16"/>
        </w:rPr>
        <w:t>test_cli_file_error_is_graceful</w:t>
      </w:r>
      <w:r>
        <w:rPr>
          <w:rFonts w:ascii="Consolas" w:hAnsi="Consolas"/>
          <w:color w:val="202020"/>
          <w:sz w:val="16"/>
        </w:rPr>
        <w:t>(</w:t>
      </w:r>
      <w:r>
        <w:rPr>
          <w:rFonts w:ascii="Consolas" w:hAnsi="Consolas"/>
          <w:color w:val="007020"/>
          <w:sz w:val="16"/>
        </w:rPr>
        <w:t>self</w:t>
      </w:r>
      <w:r>
        <w:rPr>
          <w:rFonts w:ascii="Consolas" w:hAnsi="Consolas"/>
          <w:color w:val="20202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with</w:t>
      </w:r>
      <w:r>
        <w:rPr>
          <w:rFonts w:ascii="Consolas" w:hAnsi="Consolas"/>
          <w:color w:val="202020"/>
          <w:sz w:val="16"/>
        </w:rPr>
        <w:t xml:space="preserve"> </w:t>
      </w:r>
      <w:r>
        <w:rPr>
          <w:rFonts w:ascii="Consolas" w:hAnsi="Consolas"/>
          <w:color w:val="202020"/>
          <w:sz w:val="16"/>
        </w:rPr>
        <w:t>patch</w:t>
      </w:r>
      <w:r>
        <w:rPr>
          <w:rFonts w:ascii="Consolas" w:hAnsi="Consolas"/>
          <w:color w:val="202020"/>
          <w:sz w:val="16"/>
        </w:rPr>
        <w:t>(</w:t>
      </w:r>
      <w:r>
        <w:rPr>
          <w:rFonts w:ascii="Consolas" w:hAnsi="Consolas"/>
          <w:color w:val="4070A0"/>
          <w:sz w:val="16"/>
        </w:rPr>
        <w:t>"</w:t>
      </w:r>
      <w:r>
        <w:rPr>
          <w:rFonts w:ascii="Consolas" w:hAnsi="Consolas"/>
          <w:color w:val="4070A0"/>
          <w:sz w:val="16"/>
        </w:rPr>
        <w:t>sys.argv</w:t>
      </w:r>
      <w:r>
        <w:rPr>
          <w:rFonts w:ascii="Consolas" w:hAnsi="Consolas"/>
          <w:color w:val="4070A0"/>
          <w:sz w:val="16"/>
        </w:rPr>
        <w:t>"</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w:t>
      </w:r>
      <w:r>
        <w:rPr>
          <w:rFonts w:ascii="Consolas" w:hAnsi="Consolas"/>
          <w:color w:val="4070A0"/>
          <w:sz w:val="16"/>
        </w:rPr>
        <w:t>"</w:t>
      </w:r>
      <w:r>
        <w:rPr>
          <w:rFonts w:ascii="Consolas" w:hAnsi="Consolas"/>
          <w:color w:val="4070A0"/>
          <w:sz w:val="16"/>
        </w:rPr>
        <w:t>weather</w:t>
      </w:r>
      <w:r>
        <w:rPr>
          <w:rFonts w:ascii="Consolas" w:hAnsi="Consolas"/>
          <w:color w:val="4070A0"/>
          <w:sz w:val="16"/>
        </w:rPr>
        <w:t>"</w:t>
      </w:r>
      <w:r>
        <w:rPr>
          <w:rFonts w:ascii="Consolas" w:hAnsi="Consolas"/>
          <w:color w:val="202020"/>
          <w:sz w:val="16"/>
        </w:rPr>
        <w:t>,</w:t>
      </w:r>
      <w:r>
        <w:rPr>
          <w:rFonts w:ascii="Consolas" w:hAnsi="Consolas"/>
          <w:color w:val="202020"/>
          <w:sz w:val="16"/>
        </w:rPr>
        <w:t xml:space="preserve"> </w:t>
      </w:r>
      <w:r>
        <w:rPr>
          <w:rFonts w:ascii="Consolas" w:hAnsi="Consolas"/>
          <w:color w:val="007020"/>
          <w:sz w:val="16"/>
        </w:rPr>
        <w:t>str</w:t>
      </w:r>
      <w:r>
        <w:rPr>
          <w:rFonts w:ascii="Consolas" w:hAnsi="Consolas"/>
          <w:color w:val="202020"/>
          <w:sz w:val="16"/>
        </w:rPr>
        <w:t>(</w:t>
      </w:r>
      <w:r>
        <w:rPr>
          <w:rFonts w:ascii="Consolas" w:hAnsi="Consolas"/>
          <w:color w:val="007020"/>
          <w:sz w:val="16"/>
        </w:rPr>
        <w:t>self</w:t>
      </w:r>
      <w:r>
        <w:rPr>
          <w:rFonts w:ascii="Consolas" w:hAnsi="Consolas"/>
          <w:color w:val="666666"/>
          <w:sz w:val="16"/>
        </w:rPr>
        <w:t>.</w:t>
      </w:r>
      <w:r>
        <w:rPr>
          <w:rFonts w:ascii="Consolas" w:hAnsi="Consolas"/>
          <w:color w:val="202020"/>
          <w:sz w:val="16"/>
        </w:rPr>
        <w:t>source</w:t>
      </w:r>
      <w:r>
        <w:rPr>
          <w:rFonts w:ascii="Consolas" w:hAnsi="Consolas"/>
          <w:color w:val="202020"/>
          <w:sz w:val="16"/>
        </w:rPr>
        <w:t>)</w:t>
      </w:r>
      <w:r>
        <w:rPr>
          <w:rFonts w:ascii="Consolas" w:hAnsi="Consolas"/>
          <w:color w:val="202020"/>
          <w:sz w:val="16"/>
        </w:rPr>
        <w:t>,</w:t>
      </w:r>
      <w:r>
        <w:rPr>
          <w:rFonts w:ascii="Consolas" w:hAnsi="Consolas"/>
          <w:color w:val="202020"/>
          <w:sz w:val="16"/>
        </w:rPr>
        <w:t xml:space="preserve"> </w:t>
      </w:r>
      <w:r>
        <w:rPr>
          <w:rFonts w:ascii="Consolas" w:hAnsi="Consolas"/>
          <w:color w:val="007020"/>
          <w:sz w:val="16"/>
        </w:rPr>
        <w:t>str</w:t>
      </w:r>
      <w:r>
        <w:rPr>
          <w:rFonts w:ascii="Consolas" w:hAnsi="Consolas"/>
          <w:color w:val="202020"/>
          <w:sz w:val="16"/>
        </w:rPr>
        <w:t>(</w:t>
      </w:r>
      <w:r>
        <w:rPr>
          <w:rFonts w:ascii="Consolas" w:hAnsi="Consolas"/>
          <w:color w:val="007020"/>
          <w:sz w:val="16"/>
        </w:rPr>
        <w:t>self</w:t>
      </w:r>
      <w:r>
        <w:rPr>
          <w:rFonts w:ascii="Consolas" w:hAnsi="Consolas"/>
          <w:color w:val="666666"/>
          <w:sz w:val="16"/>
        </w:rPr>
        <w:t>.</w:t>
      </w:r>
      <w:r>
        <w:rPr>
          <w:rFonts w:ascii="Consolas" w:hAnsi="Consolas"/>
          <w:color w:val="202020"/>
          <w:sz w:val="16"/>
        </w:rPr>
        <w:t>destination</w:t>
      </w:r>
      <w:r>
        <w:rPr>
          <w:rFonts w:ascii="Consolas" w:hAnsi="Consolas"/>
          <w:color w:val="202020"/>
          <w:sz w:val="16"/>
        </w:rPr>
        <w:t>)</w:t>
      </w:r>
      <w:r>
        <w:rPr>
          <w:rFonts w:ascii="Consolas" w:hAnsi="Consolas"/>
          <w:color w:val="202020"/>
          <w:sz w:val="16"/>
        </w:rPr>
        <w:t>]</w:t>
      </w:r>
      <w:r>
        <w:rPr>
          <w:rFonts w:ascii="Consolas" w:hAnsi="Consolas"/>
          <w:color w:val="20202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with</w:t>
      </w:r>
      <w:r>
        <w:rPr>
          <w:rFonts w:ascii="Consolas" w:hAnsi="Consolas"/>
          <w:color w:val="202020"/>
          <w:sz w:val="16"/>
        </w:rPr>
        <w:t xml:space="preserve"> </w:t>
      </w:r>
      <w:r>
        <w:rPr>
          <w:rFonts w:ascii="Consolas" w:hAnsi="Consolas"/>
          <w:color w:val="202020"/>
          <w:sz w:val="16"/>
        </w:rPr>
        <w:t>contextlib</w:t>
      </w:r>
      <w:r>
        <w:rPr>
          <w:rFonts w:ascii="Consolas" w:hAnsi="Consolas"/>
          <w:color w:val="666666"/>
          <w:sz w:val="16"/>
        </w:rPr>
        <w:t>.</w:t>
      </w:r>
      <w:r>
        <w:rPr>
          <w:rFonts w:ascii="Consolas" w:hAnsi="Consolas"/>
          <w:color w:val="202020"/>
          <w:sz w:val="16"/>
        </w:rPr>
        <w:t>redirect_stderr</w:t>
      </w:r>
      <w:r>
        <w:rPr>
          <w:rFonts w:ascii="Consolas" w:hAnsi="Consolas"/>
          <w:color w:val="202020"/>
          <w:sz w:val="16"/>
        </w:rPr>
        <w:t>(</w:t>
      </w:r>
      <w:r>
        <w:rPr>
          <w:rFonts w:ascii="Consolas" w:hAnsi="Consolas"/>
          <w:color w:val="202020"/>
          <w:sz w:val="16"/>
        </w:rPr>
        <w:t>io</w:t>
      </w:r>
      <w:r>
        <w:rPr>
          <w:rFonts w:ascii="Consolas" w:hAnsi="Consolas"/>
          <w:color w:val="666666"/>
          <w:sz w:val="16"/>
        </w:rPr>
        <w:t>.</w:t>
      </w:r>
      <w:r>
        <w:rPr>
          <w:rFonts w:ascii="Consolas" w:hAnsi="Consolas"/>
          <w:color w:val="202020"/>
          <w:sz w:val="16"/>
        </w:rPr>
        <w:t>StringIO</w:t>
      </w:r>
      <w:r>
        <w:rPr>
          <w:rFonts w:ascii="Consolas" w:hAnsi="Consolas"/>
          <w:color w:val="202020"/>
          <w:sz w:val="16"/>
        </w:rPr>
        <w:t>(</w:t>
      </w:r>
      <w:r>
        <w:rPr>
          <w:rFonts w:ascii="Consolas" w:hAnsi="Consolas"/>
          <w:color w:val="202020"/>
          <w:sz w:val="16"/>
        </w:rPr>
        <w:t>)</w:t>
      </w:r>
      <w:r>
        <w:rPr>
          <w:rFonts w:ascii="Consolas" w:hAnsi="Consolas"/>
          <w:color w:val="202020"/>
          <w:sz w:val="16"/>
        </w:rPr>
        <w:t>)</w:t>
      </w:r>
      <w:r>
        <w:rPr>
          <w:rFonts w:ascii="Consolas" w:hAnsi="Consolas"/>
          <w:color w:val="202020"/>
          <w:sz w:val="16"/>
        </w:rPr>
        <w:t xml:space="preserve"> </w:t>
      </w:r>
      <w:r>
        <w:rPr>
          <w:rFonts w:ascii="Consolas" w:hAnsi="Consolas"/>
          <w:color w:val="007020"/>
          <w:sz w:val="16"/>
        </w:rPr>
        <w:t>as</w:t>
      </w:r>
      <w:r>
        <w:rPr>
          <w:rFonts w:ascii="Consolas" w:hAnsi="Consolas"/>
          <w:color w:val="202020"/>
          <w:sz w:val="16"/>
        </w:rPr>
        <w:t xml:space="preserve"> </w:t>
      </w:r>
      <w:r>
        <w:rPr>
          <w:rFonts w:ascii="Consolas" w:hAnsi="Consolas"/>
          <w:color w:val="202020"/>
          <w:sz w:val="16"/>
        </w:rPr>
        <w:t>output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self</w:t>
      </w:r>
      <w:r>
        <w:rPr>
          <w:rFonts w:ascii="Consolas" w:hAnsi="Consolas"/>
          <w:color w:val="666666"/>
          <w:sz w:val="16"/>
        </w:rPr>
        <w:t>.</w:t>
      </w:r>
      <w:r>
        <w:rPr>
          <w:rFonts w:ascii="Consolas" w:hAnsi="Consolas"/>
          <w:color w:val="202020"/>
          <w:sz w:val="16"/>
        </w:rPr>
        <w:t>assertEqual</w:t>
      </w:r>
      <w:r>
        <w:rPr>
          <w:rFonts w:ascii="Consolas" w:hAnsi="Consolas"/>
          <w:color w:val="202020"/>
          <w:sz w:val="16"/>
        </w:rPr>
        <w:t>(</w:t>
      </w:r>
      <w:r>
        <w:rPr>
          <w:rFonts w:ascii="Consolas" w:hAnsi="Consolas"/>
          <w:color w:val="202020"/>
          <w:sz w:val="16"/>
        </w:rPr>
        <w:t>weather</w:t>
      </w:r>
      <w:r>
        <w:rPr>
          <w:rFonts w:ascii="Consolas" w:hAnsi="Consolas"/>
          <w:color w:val="666666"/>
          <w:sz w:val="16"/>
        </w:rPr>
        <w:t>.</w:t>
      </w:r>
      <w:r>
        <w:rPr>
          <w:rFonts w:ascii="Consolas" w:hAnsi="Consolas"/>
          <w:color w:val="202020"/>
          <w:sz w:val="16"/>
        </w:rPr>
        <w:t>main</w:t>
      </w:r>
      <w:r>
        <w:rPr>
          <w:rFonts w:ascii="Consolas" w:hAnsi="Consolas"/>
          <w:color w:val="202020"/>
          <w:sz w:val="16"/>
        </w:rPr>
        <w:t>(</w:t>
      </w:r>
      <w:r>
        <w:rPr>
          <w:rFonts w:ascii="Consolas" w:hAnsi="Consolas"/>
          <w:color w:val="202020"/>
          <w:sz w:val="16"/>
        </w:rPr>
        <w:t>)</w:t>
      </w:r>
      <w:r>
        <w:rPr>
          <w:rFonts w:ascii="Consolas" w:hAnsi="Consolas"/>
          <w:color w:val="202020"/>
          <w:sz w:val="16"/>
        </w:rPr>
        <w:t>,</w:t>
      </w:r>
      <w:r>
        <w:rPr>
          <w:rFonts w:ascii="Consolas" w:hAnsi="Consolas"/>
          <w:color w:val="202020"/>
          <w:sz w:val="16"/>
        </w:rPr>
        <w:t xml:space="preserve"> </w:t>
      </w:r>
      <w:r>
        <w:rPr>
          <w:rFonts w:ascii="Consolas" w:hAnsi="Consolas"/>
          <w:color w:val="40A070"/>
          <w:sz w:val="16"/>
        </w:rPr>
        <w:t>1</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self</w:t>
      </w:r>
      <w:r>
        <w:rPr>
          <w:rFonts w:ascii="Consolas" w:hAnsi="Consolas"/>
          <w:color w:val="666666"/>
          <w:sz w:val="16"/>
        </w:rPr>
        <w:t>.</w:t>
      </w:r>
      <w:r>
        <w:rPr>
          <w:rFonts w:ascii="Consolas" w:hAnsi="Consolas"/>
          <w:color w:val="202020"/>
          <w:sz w:val="16"/>
        </w:rPr>
        <w:t>assertIn</w:t>
      </w:r>
      <w:r>
        <w:rPr>
          <w:rFonts w:ascii="Consolas" w:hAnsi="Consolas"/>
          <w:color w:val="202020"/>
          <w:sz w:val="16"/>
        </w:rPr>
        <w:t>(</w:t>
      </w:r>
      <w:r>
        <w:rPr>
          <w:rFonts w:ascii="Consolas" w:hAnsi="Consolas"/>
          <w:color w:val="4070A0"/>
          <w:sz w:val="16"/>
        </w:rPr>
        <w:t>"</w:t>
      </w:r>
      <w:r>
        <w:rPr>
          <w:rFonts w:ascii="Consolas" w:hAnsi="Consolas"/>
          <w:color w:val="4070A0"/>
          <w:sz w:val="16"/>
        </w:rPr>
        <w:t>[ERROR]</w:t>
      </w:r>
      <w:r>
        <w:rPr>
          <w:rFonts w:ascii="Consolas" w:hAnsi="Consolas"/>
          <w:color w:val="4070A0"/>
          <w:sz w:val="16"/>
        </w:rPr>
        <w:t>"</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output</w:t>
      </w:r>
      <w:r>
        <w:rPr>
          <w:rFonts w:ascii="Consolas" w:hAnsi="Consolas"/>
          <w:color w:val="666666"/>
          <w:sz w:val="16"/>
        </w:rPr>
        <w:t>.</w:t>
      </w:r>
      <w:r>
        <w:rPr>
          <w:rFonts w:ascii="Consolas" w:hAnsi="Consolas"/>
          <w:color w:val="202020"/>
          <w:sz w:val="16"/>
        </w:rPr>
        <w:t>getvalue</w:t>
      </w:r>
      <w:r>
        <w:rPr>
          <w:rFonts w:ascii="Consolas" w:hAnsi="Consolas"/>
          <w:color w:val="202020"/>
          <w:sz w:val="16"/>
        </w:rPr>
        <w:t>(</w:t>
      </w:r>
      <w:r>
        <w:rPr>
          <w:rFonts w:ascii="Consolas" w:hAnsi="Consolas"/>
          <w:color w:val="202020"/>
          <w:sz w:val="16"/>
        </w:rPr>
        <w:t>)</w:t>
      </w:r>
      <w:r>
        <w:rPr>
          <w:rFonts w:ascii="Consolas" w:hAnsi="Consolas"/>
          <w:color w:val="202020"/>
          <w:sz w:val="16"/>
        </w:rPr>
        <w:t>)</w:t>
      </w:r>
    </w:p>
    <w:p>
      <w:pPr>
        <w:spacing w:after="0"/>
      </w:pPr>
    </w:p>
    <w:p>
      <w:pPr>
        <w:spacing w:after="0"/>
      </w:pPr>
      <w:r>
        <w:rPr>
          <w:rFonts w:ascii="Consolas" w:hAnsi="Consolas"/>
          <w:color w:val="202020"/>
          <w:sz w:val="16"/>
        </w:rPr>
        <w:t xml:space="preserve">    </w:t>
      </w:r>
      <w:r>
        <w:rPr>
          <w:rFonts w:ascii="Consolas" w:hAnsi="Consolas"/>
          <w:color w:val="007020"/>
          <w:sz w:val="16"/>
        </w:rPr>
        <w:t>def</w:t>
      </w:r>
      <w:r>
        <w:rPr>
          <w:rFonts w:ascii="Consolas" w:hAnsi="Consolas"/>
          <w:color w:val="BBBBBB"/>
          <w:sz w:val="16"/>
        </w:rPr>
        <w:t xml:space="preserve"> </w:t>
      </w:r>
      <w:r>
        <w:rPr>
          <w:rFonts w:ascii="Consolas" w:hAnsi="Consolas"/>
          <w:color w:val="06287E"/>
          <w:sz w:val="16"/>
        </w:rPr>
        <w:t>test_cli_success_and_source_overwrite_protection</w:t>
      </w:r>
      <w:r>
        <w:rPr>
          <w:rFonts w:ascii="Consolas" w:hAnsi="Consolas"/>
          <w:color w:val="202020"/>
          <w:sz w:val="16"/>
        </w:rPr>
        <w:t>(</w:t>
      </w:r>
      <w:r>
        <w:rPr>
          <w:rFonts w:ascii="Consolas" w:hAnsi="Consolas"/>
          <w:color w:val="007020"/>
          <w:sz w:val="16"/>
        </w:rPr>
        <w:t>self</w:t>
      </w:r>
      <w:r>
        <w:rPr>
          <w:rFonts w:ascii="Consolas" w:hAnsi="Consolas"/>
          <w:color w:val="20202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202020"/>
          <w:sz w:val="16"/>
        </w:rPr>
        <w:t>text</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4070A0"/>
          <w:sz w:val="16"/>
        </w:rPr>
        <w:t>"</w:t>
      </w:r>
      <w:r>
        <w:rPr>
          <w:rFonts w:ascii="Consolas" w:hAnsi="Consolas"/>
          <w:color w:val="4070A0"/>
          <w:sz w:val="16"/>
        </w:rPr>
        <w:t>Cash,09:00:00 AM 04/20/2026,2</w:t>
      </w:r>
      <w:r>
        <w:rPr>
          <w:rFonts w:ascii="Consolas" w:hAnsi="Consolas"/>
          <w:color w:val="4070A0"/>
          <w:sz w:val="16"/>
        </w:rPr>
        <w:t>\n</w:t>
      </w:r>
      <w:r>
        <w:rPr>
          <w:rFonts w:ascii="Consolas" w:hAnsi="Consolas"/>
          <w:color w:val="4070A0"/>
          <w:sz w:val="16"/>
        </w:rPr>
        <w:t>"</w:t>
      </w:r>
    </w:p>
    <w:p>
      <w:pPr>
        <w:spacing w:after="0"/>
      </w:pPr>
      <w:r>
        <w:rPr>
          <w:rFonts w:ascii="Consolas" w:hAnsi="Consolas"/>
          <w:color w:val="202020"/>
          <w:sz w:val="16"/>
        </w:rPr>
        <w:t xml:space="preserve">        </w:t>
      </w:r>
      <w:r>
        <w:rPr>
          <w:rFonts w:ascii="Consolas" w:hAnsi="Consolas"/>
          <w:color w:val="007020"/>
          <w:sz w:val="16"/>
        </w:rPr>
        <w:t>self</w:t>
      </w:r>
      <w:r>
        <w:rPr>
          <w:rFonts w:ascii="Consolas" w:hAnsi="Consolas"/>
          <w:color w:val="666666"/>
          <w:sz w:val="16"/>
        </w:rPr>
        <w:t>.</w:t>
      </w:r>
      <w:r>
        <w:rPr>
          <w:rFonts w:ascii="Consolas" w:hAnsi="Consolas"/>
          <w:color w:val="202020"/>
          <w:sz w:val="16"/>
        </w:rPr>
        <w:t>source</w:t>
      </w:r>
      <w:r>
        <w:rPr>
          <w:rFonts w:ascii="Consolas" w:hAnsi="Consolas"/>
          <w:color w:val="666666"/>
          <w:sz w:val="16"/>
        </w:rPr>
        <w:t>.</w:t>
      </w:r>
      <w:r>
        <w:rPr>
          <w:rFonts w:ascii="Consolas" w:hAnsi="Consolas"/>
          <w:color w:val="202020"/>
          <w:sz w:val="16"/>
        </w:rPr>
        <w:t>write_text</w:t>
      </w:r>
      <w:r>
        <w:rPr>
          <w:rFonts w:ascii="Consolas" w:hAnsi="Consolas"/>
          <w:color w:val="202020"/>
          <w:sz w:val="16"/>
        </w:rPr>
        <w:t>(</w:t>
      </w:r>
      <w:r>
        <w:rPr>
          <w:rFonts w:ascii="Consolas" w:hAnsi="Consolas"/>
          <w:color w:val="202020"/>
          <w:sz w:val="16"/>
        </w:rPr>
        <w:t>text</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encoding</w:t>
      </w:r>
      <w:r>
        <w:rPr>
          <w:rFonts w:ascii="Consolas" w:hAnsi="Consolas"/>
          <w:color w:val="666666"/>
          <w:sz w:val="16"/>
        </w:rPr>
        <w:t>=</w:t>
      </w:r>
      <w:r>
        <w:rPr>
          <w:rFonts w:ascii="Consolas" w:hAnsi="Consolas"/>
          <w:color w:val="4070A0"/>
          <w:sz w:val="16"/>
        </w:rPr>
        <w:t>"</w:t>
      </w:r>
      <w:r>
        <w:rPr>
          <w:rFonts w:ascii="Consolas" w:hAnsi="Consolas"/>
          <w:color w:val="4070A0"/>
          <w:sz w:val="16"/>
        </w:rPr>
        <w:t>utf-8</w:t>
      </w:r>
      <w:r>
        <w:rPr>
          <w:rFonts w:ascii="Consolas" w:hAnsi="Consolas"/>
          <w:color w:val="4070A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with</w:t>
      </w:r>
      <w:r>
        <w:rPr>
          <w:rFonts w:ascii="Consolas" w:hAnsi="Consolas"/>
          <w:color w:val="202020"/>
          <w:sz w:val="16"/>
        </w:rPr>
        <w:t xml:space="preserve"> </w:t>
      </w:r>
      <w:r>
        <w:rPr>
          <w:rFonts w:ascii="Consolas" w:hAnsi="Consolas"/>
          <w:color w:val="202020"/>
          <w:sz w:val="16"/>
        </w:rPr>
        <w:t>patch</w:t>
      </w:r>
      <w:r>
        <w:rPr>
          <w:rFonts w:ascii="Consolas" w:hAnsi="Consolas"/>
          <w:color w:val="202020"/>
          <w:sz w:val="16"/>
        </w:rPr>
        <w:t>(</w:t>
      </w:r>
      <w:r>
        <w:rPr>
          <w:rFonts w:ascii="Consolas" w:hAnsi="Consolas"/>
          <w:color w:val="4070A0"/>
          <w:sz w:val="16"/>
        </w:rPr>
        <w:t>"</w:t>
      </w:r>
      <w:r>
        <w:rPr>
          <w:rFonts w:ascii="Consolas" w:hAnsi="Consolas"/>
          <w:color w:val="4070A0"/>
          <w:sz w:val="16"/>
        </w:rPr>
        <w:t>sys.argv</w:t>
      </w:r>
      <w:r>
        <w:rPr>
          <w:rFonts w:ascii="Consolas" w:hAnsi="Consolas"/>
          <w:color w:val="4070A0"/>
          <w:sz w:val="16"/>
        </w:rPr>
        <w:t>"</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w:t>
      </w:r>
      <w:r>
        <w:rPr>
          <w:rFonts w:ascii="Consolas" w:hAnsi="Consolas"/>
          <w:color w:val="4070A0"/>
          <w:sz w:val="16"/>
        </w:rPr>
        <w:t>"</w:t>
      </w:r>
      <w:r>
        <w:rPr>
          <w:rFonts w:ascii="Consolas" w:hAnsi="Consolas"/>
          <w:color w:val="4070A0"/>
          <w:sz w:val="16"/>
        </w:rPr>
        <w:t>weather</w:t>
      </w:r>
      <w:r>
        <w:rPr>
          <w:rFonts w:ascii="Consolas" w:hAnsi="Consolas"/>
          <w:color w:val="4070A0"/>
          <w:sz w:val="16"/>
        </w:rPr>
        <w:t>"</w:t>
      </w:r>
      <w:r>
        <w:rPr>
          <w:rFonts w:ascii="Consolas" w:hAnsi="Consolas"/>
          <w:color w:val="202020"/>
          <w:sz w:val="16"/>
        </w:rPr>
        <w:t>,</w:t>
      </w:r>
      <w:r>
        <w:rPr>
          <w:rFonts w:ascii="Consolas" w:hAnsi="Consolas"/>
          <w:color w:val="202020"/>
          <w:sz w:val="16"/>
        </w:rPr>
        <w:t xml:space="preserve"> </w:t>
      </w:r>
      <w:r>
        <w:rPr>
          <w:rFonts w:ascii="Consolas" w:hAnsi="Consolas"/>
          <w:color w:val="007020"/>
          <w:sz w:val="16"/>
        </w:rPr>
        <w:t>str</w:t>
      </w:r>
      <w:r>
        <w:rPr>
          <w:rFonts w:ascii="Consolas" w:hAnsi="Consolas"/>
          <w:color w:val="202020"/>
          <w:sz w:val="16"/>
        </w:rPr>
        <w:t>(</w:t>
      </w:r>
      <w:r>
        <w:rPr>
          <w:rFonts w:ascii="Consolas" w:hAnsi="Consolas"/>
          <w:color w:val="007020"/>
          <w:sz w:val="16"/>
        </w:rPr>
        <w:t>self</w:t>
      </w:r>
      <w:r>
        <w:rPr>
          <w:rFonts w:ascii="Consolas" w:hAnsi="Consolas"/>
          <w:color w:val="666666"/>
          <w:sz w:val="16"/>
        </w:rPr>
        <w:t>.</w:t>
      </w:r>
      <w:r>
        <w:rPr>
          <w:rFonts w:ascii="Consolas" w:hAnsi="Consolas"/>
          <w:color w:val="202020"/>
          <w:sz w:val="16"/>
        </w:rPr>
        <w:t>source</w:t>
      </w:r>
      <w:r>
        <w:rPr>
          <w:rFonts w:ascii="Consolas" w:hAnsi="Consolas"/>
          <w:color w:val="202020"/>
          <w:sz w:val="16"/>
        </w:rPr>
        <w:t>)</w:t>
      </w:r>
      <w:r>
        <w:rPr>
          <w:rFonts w:ascii="Consolas" w:hAnsi="Consolas"/>
          <w:color w:val="202020"/>
          <w:sz w:val="16"/>
        </w:rPr>
        <w:t>,</w:t>
      </w:r>
      <w:r>
        <w:rPr>
          <w:rFonts w:ascii="Consolas" w:hAnsi="Consolas"/>
          <w:color w:val="202020"/>
          <w:sz w:val="16"/>
        </w:rPr>
        <w:t xml:space="preserve"> </w:t>
      </w:r>
      <w:r>
        <w:rPr>
          <w:rFonts w:ascii="Consolas" w:hAnsi="Consolas"/>
          <w:color w:val="007020"/>
          <w:sz w:val="16"/>
        </w:rPr>
        <w:t>str</w:t>
      </w:r>
      <w:r>
        <w:rPr>
          <w:rFonts w:ascii="Consolas" w:hAnsi="Consolas"/>
          <w:color w:val="202020"/>
          <w:sz w:val="16"/>
        </w:rPr>
        <w:t>(</w:t>
      </w:r>
      <w:r>
        <w:rPr>
          <w:rFonts w:ascii="Consolas" w:hAnsi="Consolas"/>
          <w:color w:val="007020"/>
          <w:sz w:val="16"/>
        </w:rPr>
        <w:t>self</w:t>
      </w:r>
      <w:r>
        <w:rPr>
          <w:rFonts w:ascii="Consolas" w:hAnsi="Consolas"/>
          <w:color w:val="666666"/>
          <w:sz w:val="16"/>
        </w:rPr>
        <w:t>.</w:t>
      </w:r>
      <w:r>
        <w:rPr>
          <w:rFonts w:ascii="Consolas" w:hAnsi="Consolas"/>
          <w:color w:val="202020"/>
          <w:sz w:val="16"/>
        </w:rPr>
        <w:t>destination</w:t>
      </w:r>
      <w:r>
        <w:rPr>
          <w:rFonts w:ascii="Consolas" w:hAnsi="Consolas"/>
          <w:color w:val="202020"/>
          <w:sz w:val="16"/>
        </w:rPr>
        <w:t>)</w:t>
      </w:r>
      <w:r>
        <w:rPr>
          <w:rFonts w:ascii="Consolas" w:hAnsi="Consolas"/>
          <w:color w:val="202020"/>
          <w:sz w:val="16"/>
        </w:rPr>
        <w:t>]</w:t>
      </w:r>
      <w:r>
        <w:rPr>
          <w:rFonts w:ascii="Consolas" w:hAnsi="Consolas"/>
          <w:color w:val="20202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with</w:t>
      </w:r>
      <w:r>
        <w:rPr>
          <w:rFonts w:ascii="Consolas" w:hAnsi="Consolas"/>
          <w:color w:val="202020"/>
          <w:sz w:val="16"/>
        </w:rPr>
        <w:t xml:space="preserve"> </w:t>
      </w:r>
      <w:r>
        <w:rPr>
          <w:rFonts w:ascii="Consolas" w:hAnsi="Consolas"/>
          <w:color w:val="202020"/>
          <w:sz w:val="16"/>
        </w:rPr>
        <w:t>contextlib</w:t>
      </w:r>
      <w:r>
        <w:rPr>
          <w:rFonts w:ascii="Consolas" w:hAnsi="Consolas"/>
          <w:color w:val="666666"/>
          <w:sz w:val="16"/>
        </w:rPr>
        <w:t>.</w:t>
      </w:r>
      <w:r>
        <w:rPr>
          <w:rFonts w:ascii="Consolas" w:hAnsi="Consolas"/>
          <w:color w:val="202020"/>
          <w:sz w:val="16"/>
        </w:rPr>
        <w:t>redirect_stdout</w:t>
      </w:r>
      <w:r>
        <w:rPr>
          <w:rFonts w:ascii="Consolas" w:hAnsi="Consolas"/>
          <w:color w:val="202020"/>
          <w:sz w:val="16"/>
        </w:rPr>
        <w:t>(</w:t>
      </w:r>
      <w:r>
        <w:rPr>
          <w:rFonts w:ascii="Consolas" w:hAnsi="Consolas"/>
          <w:color w:val="202020"/>
          <w:sz w:val="16"/>
        </w:rPr>
        <w:t>io</w:t>
      </w:r>
      <w:r>
        <w:rPr>
          <w:rFonts w:ascii="Consolas" w:hAnsi="Consolas"/>
          <w:color w:val="666666"/>
          <w:sz w:val="16"/>
        </w:rPr>
        <w:t>.</w:t>
      </w:r>
      <w:r>
        <w:rPr>
          <w:rFonts w:ascii="Consolas" w:hAnsi="Consolas"/>
          <w:color w:val="202020"/>
          <w:sz w:val="16"/>
        </w:rPr>
        <w:t>StringIO</w:t>
      </w:r>
      <w:r>
        <w:rPr>
          <w:rFonts w:ascii="Consolas" w:hAnsi="Consolas"/>
          <w:color w:val="202020"/>
          <w:sz w:val="16"/>
        </w:rPr>
        <w:t>(</w:t>
      </w:r>
      <w:r>
        <w:rPr>
          <w:rFonts w:ascii="Consolas" w:hAnsi="Consolas"/>
          <w:color w:val="202020"/>
          <w:sz w:val="16"/>
        </w:rPr>
        <w:t>)</w:t>
      </w:r>
      <w:r>
        <w:rPr>
          <w:rFonts w:ascii="Consolas" w:hAnsi="Consolas"/>
          <w:color w:val="20202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self</w:t>
      </w:r>
      <w:r>
        <w:rPr>
          <w:rFonts w:ascii="Consolas" w:hAnsi="Consolas"/>
          <w:color w:val="666666"/>
          <w:sz w:val="16"/>
        </w:rPr>
        <w:t>.</w:t>
      </w:r>
      <w:r>
        <w:rPr>
          <w:rFonts w:ascii="Consolas" w:hAnsi="Consolas"/>
          <w:color w:val="202020"/>
          <w:sz w:val="16"/>
        </w:rPr>
        <w:t>assertEqual</w:t>
      </w:r>
      <w:r>
        <w:rPr>
          <w:rFonts w:ascii="Consolas" w:hAnsi="Consolas"/>
          <w:color w:val="202020"/>
          <w:sz w:val="16"/>
        </w:rPr>
        <w:t>(</w:t>
      </w:r>
      <w:r>
        <w:rPr>
          <w:rFonts w:ascii="Consolas" w:hAnsi="Consolas"/>
          <w:color w:val="202020"/>
          <w:sz w:val="16"/>
        </w:rPr>
        <w:t>weather</w:t>
      </w:r>
      <w:r>
        <w:rPr>
          <w:rFonts w:ascii="Consolas" w:hAnsi="Consolas"/>
          <w:color w:val="666666"/>
          <w:sz w:val="16"/>
        </w:rPr>
        <w:t>.</w:t>
      </w:r>
      <w:r>
        <w:rPr>
          <w:rFonts w:ascii="Consolas" w:hAnsi="Consolas"/>
          <w:color w:val="202020"/>
          <w:sz w:val="16"/>
        </w:rPr>
        <w:t>main</w:t>
      </w:r>
      <w:r>
        <w:rPr>
          <w:rFonts w:ascii="Consolas" w:hAnsi="Consolas"/>
          <w:color w:val="202020"/>
          <w:sz w:val="16"/>
        </w:rPr>
        <w:t>(</w:t>
      </w:r>
      <w:r>
        <w:rPr>
          <w:rFonts w:ascii="Consolas" w:hAnsi="Consolas"/>
          <w:color w:val="202020"/>
          <w:sz w:val="16"/>
        </w:rPr>
        <w:t>)</w:t>
      </w:r>
      <w:r>
        <w:rPr>
          <w:rFonts w:ascii="Consolas" w:hAnsi="Consolas"/>
          <w:color w:val="202020"/>
          <w:sz w:val="16"/>
        </w:rPr>
        <w:t>,</w:t>
      </w:r>
      <w:r>
        <w:rPr>
          <w:rFonts w:ascii="Consolas" w:hAnsi="Consolas"/>
          <w:color w:val="202020"/>
          <w:sz w:val="16"/>
        </w:rPr>
        <w:t xml:space="preserve"> </w:t>
      </w:r>
      <w:r>
        <w:rPr>
          <w:rFonts w:ascii="Consolas" w:hAnsi="Consolas"/>
          <w:color w:val="40A070"/>
          <w:sz w:val="16"/>
        </w:rPr>
        <w:t>0</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self</w:t>
      </w:r>
      <w:r>
        <w:rPr>
          <w:rFonts w:ascii="Consolas" w:hAnsi="Consolas"/>
          <w:color w:val="666666"/>
          <w:sz w:val="16"/>
        </w:rPr>
        <w:t>.</w:t>
      </w:r>
      <w:r>
        <w:rPr>
          <w:rFonts w:ascii="Consolas" w:hAnsi="Consolas"/>
          <w:color w:val="202020"/>
          <w:sz w:val="16"/>
        </w:rPr>
        <w:t>assertTrue</w:t>
      </w:r>
      <w:r>
        <w:rPr>
          <w:rFonts w:ascii="Consolas" w:hAnsi="Consolas"/>
          <w:color w:val="202020"/>
          <w:sz w:val="16"/>
        </w:rPr>
        <w:t>(</w:t>
      </w:r>
      <w:r>
        <w:rPr>
          <w:rFonts w:ascii="Consolas" w:hAnsi="Consolas"/>
          <w:color w:val="007020"/>
          <w:sz w:val="16"/>
        </w:rPr>
        <w:t>self</w:t>
      </w:r>
      <w:r>
        <w:rPr>
          <w:rFonts w:ascii="Consolas" w:hAnsi="Consolas"/>
          <w:color w:val="666666"/>
          <w:sz w:val="16"/>
        </w:rPr>
        <w:t>.</w:t>
      </w:r>
      <w:r>
        <w:rPr>
          <w:rFonts w:ascii="Consolas" w:hAnsi="Consolas"/>
          <w:color w:val="202020"/>
          <w:sz w:val="16"/>
        </w:rPr>
        <w:t>destination</w:t>
      </w:r>
      <w:r>
        <w:rPr>
          <w:rFonts w:ascii="Consolas" w:hAnsi="Consolas"/>
          <w:color w:val="666666"/>
          <w:sz w:val="16"/>
        </w:rPr>
        <w:t>.</w:t>
      </w:r>
      <w:r>
        <w:rPr>
          <w:rFonts w:ascii="Consolas" w:hAnsi="Consolas"/>
          <w:color w:val="202020"/>
          <w:sz w:val="16"/>
        </w:rPr>
        <w:t>exists</w:t>
      </w:r>
      <w:r>
        <w:rPr>
          <w:rFonts w:ascii="Consolas" w:hAnsi="Consolas"/>
          <w:color w:val="202020"/>
          <w:sz w:val="16"/>
        </w:rPr>
        <w:t>(</w:t>
      </w:r>
      <w:r>
        <w:rPr>
          <w:rFonts w:ascii="Consolas" w:hAnsi="Consolas"/>
          <w:color w:val="20202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with</w:t>
      </w:r>
      <w:r>
        <w:rPr>
          <w:rFonts w:ascii="Consolas" w:hAnsi="Consolas"/>
          <w:color w:val="202020"/>
          <w:sz w:val="16"/>
        </w:rPr>
        <w:t xml:space="preserve"> </w:t>
      </w:r>
      <w:r>
        <w:rPr>
          <w:rFonts w:ascii="Consolas" w:hAnsi="Consolas"/>
          <w:color w:val="202020"/>
          <w:sz w:val="16"/>
        </w:rPr>
        <w:t>patch</w:t>
      </w:r>
      <w:r>
        <w:rPr>
          <w:rFonts w:ascii="Consolas" w:hAnsi="Consolas"/>
          <w:color w:val="202020"/>
          <w:sz w:val="16"/>
        </w:rPr>
        <w:t>(</w:t>
      </w:r>
      <w:r>
        <w:rPr>
          <w:rFonts w:ascii="Consolas" w:hAnsi="Consolas"/>
          <w:color w:val="4070A0"/>
          <w:sz w:val="16"/>
        </w:rPr>
        <w:t>"</w:t>
      </w:r>
      <w:r>
        <w:rPr>
          <w:rFonts w:ascii="Consolas" w:hAnsi="Consolas"/>
          <w:color w:val="4070A0"/>
          <w:sz w:val="16"/>
        </w:rPr>
        <w:t>sys.argv</w:t>
      </w:r>
      <w:r>
        <w:rPr>
          <w:rFonts w:ascii="Consolas" w:hAnsi="Consolas"/>
          <w:color w:val="4070A0"/>
          <w:sz w:val="16"/>
        </w:rPr>
        <w:t>"</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w:t>
      </w:r>
      <w:r>
        <w:rPr>
          <w:rFonts w:ascii="Consolas" w:hAnsi="Consolas"/>
          <w:color w:val="4070A0"/>
          <w:sz w:val="16"/>
        </w:rPr>
        <w:t>"</w:t>
      </w:r>
      <w:r>
        <w:rPr>
          <w:rFonts w:ascii="Consolas" w:hAnsi="Consolas"/>
          <w:color w:val="4070A0"/>
          <w:sz w:val="16"/>
        </w:rPr>
        <w:t>weather</w:t>
      </w:r>
      <w:r>
        <w:rPr>
          <w:rFonts w:ascii="Consolas" w:hAnsi="Consolas"/>
          <w:color w:val="4070A0"/>
          <w:sz w:val="16"/>
        </w:rPr>
        <w:t>"</w:t>
      </w:r>
      <w:r>
        <w:rPr>
          <w:rFonts w:ascii="Consolas" w:hAnsi="Consolas"/>
          <w:color w:val="202020"/>
          <w:sz w:val="16"/>
        </w:rPr>
        <w:t>,</w:t>
      </w:r>
      <w:r>
        <w:rPr>
          <w:rFonts w:ascii="Consolas" w:hAnsi="Consolas"/>
          <w:color w:val="202020"/>
          <w:sz w:val="16"/>
        </w:rPr>
        <w:t xml:space="preserve"> </w:t>
      </w:r>
      <w:r>
        <w:rPr>
          <w:rFonts w:ascii="Consolas" w:hAnsi="Consolas"/>
          <w:color w:val="007020"/>
          <w:sz w:val="16"/>
        </w:rPr>
        <w:t>str</w:t>
      </w:r>
      <w:r>
        <w:rPr>
          <w:rFonts w:ascii="Consolas" w:hAnsi="Consolas"/>
          <w:color w:val="202020"/>
          <w:sz w:val="16"/>
        </w:rPr>
        <w:t>(</w:t>
      </w:r>
      <w:r>
        <w:rPr>
          <w:rFonts w:ascii="Consolas" w:hAnsi="Consolas"/>
          <w:color w:val="007020"/>
          <w:sz w:val="16"/>
        </w:rPr>
        <w:t>self</w:t>
      </w:r>
      <w:r>
        <w:rPr>
          <w:rFonts w:ascii="Consolas" w:hAnsi="Consolas"/>
          <w:color w:val="666666"/>
          <w:sz w:val="16"/>
        </w:rPr>
        <w:t>.</w:t>
      </w:r>
      <w:r>
        <w:rPr>
          <w:rFonts w:ascii="Consolas" w:hAnsi="Consolas"/>
          <w:color w:val="202020"/>
          <w:sz w:val="16"/>
        </w:rPr>
        <w:t>source</w:t>
      </w:r>
      <w:r>
        <w:rPr>
          <w:rFonts w:ascii="Consolas" w:hAnsi="Consolas"/>
          <w:color w:val="202020"/>
          <w:sz w:val="16"/>
        </w:rPr>
        <w:t>)</w:t>
      </w:r>
      <w:r>
        <w:rPr>
          <w:rFonts w:ascii="Consolas" w:hAnsi="Consolas"/>
          <w:color w:val="202020"/>
          <w:sz w:val="16"/>
        </w:rPr>
        <w:t>,</w:t>
      </w:r>
      <w:r>
        <w:rPr>
          <w:rFonts w:ascii="Consolas" w:hAnsi="Consolas"/>
          <w:color w:val="202020"/>
          <w:sz w:val="16"/>
        </w:rPr>
        <w:t xml:space="preserve"> </w:t>
      </w:r>
      <w:r>
        <w:rPr>
          <w:rFonts w:ascii="Consolas" w:hAnsi="Consolas"/>
          <w:color w:val="007020"/>
          <w:sz w:val="16"/>
        </w:rPr>
        <w:t>str</w:t>
      </w:r>
      <w:r>
        <w:rPr>
          <w:rFonts w:ascii="Consolas" w:hAnsi="Consolas"/>
          <w:color w:val="202020"/>
          <w:sz w:val="16"/>
        </w:rPr>
        <w:t>(</w:t>
      </w:r>
      <w:r>
        <w:rPr>
          <w:rFonts w:ascii="Consolas" w:hAnsi="Consolas"/>
          <w:color w:val="007020"/>
          <w:sz w:val="16"/>
        </w:rPr>
        <w:t>self</w:t>
      </w:r>
      <w:r>
        <w:rPr>
          <w:rFonts w:ascii="Consolas" w:hAnsi="Consolas"/>
          <w:color w:val="666666"/>
          <w:sz w:val="16"/>
        </w:rPr>
        <w:t>.</w:t>
      </w:r>
      <w:r>
        <w:rPr>
          <w:rFonts w:ascii="Consolas" w:hAnsi="Consolas"/>
          <w:color w:val="202020"/>
          <w:sz w:val="16"/>
        </w:rPr>
        <w:t>source</w:t>
      </w:r>
      <w:r>
        <w:rPr>
          <w:rFonts w:ascii="Consolas" w:hAnsi="Consolas"/>
          <w:color w:val="202020"/>
          <w:sz w:val="16"/>
        </w:rPr>
        <w:t>)</w:t>
      </w:r>
      <w:r>
        <w:rPr>
          <w:rFonts w:ascii="Consolas" w:hAnsi="Consolas"/>
          <w:color w:val="202020"/>
          <w:sz w:val="16"/>
        </w:rPr>
        <w:t>]</w:t>
      </w:r>
      <w:r>
        <w:rPr>
          <w:rFonts w:ascii="Consolas" w:hAnsi="Consolas"/>
          <w:color w:val="20202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with</w:t>
      </w:r>
      <w:r>
        <w:rPr>
          <w:rFonts w:ascii="Consolas" w:hAnsi="Consolas"/>
          <w:color w:val="202020"/>
          <w:sz w:val="16"/>
        </w:rPr>
        <w:t xml:space="preserve"> </w:t>
      </w:r>
      <w:r>
        <w:rPr>
          <w:rFonts w:ascii="Consolas" w:hAnsi="Consolas"/>
          <w:color w:val="202020"/>
          <w:sz w:val="16"/>
        </w:rPr>
        <w:t>contextlib</w:t>
      </w:r>
      <w:r>
        <w:rPr>
          <w:rFonts w:ascii="Consolas" w:hAnsi="Consolas"/>
          <w:color w:val="666666"/>
          <w:sz w:val="16"/>
        </w:rPr>
        <w:t>.</w:t>
      </w:r>
      <w:r>
        <w:rPr>
          <w:rFonts w:ascii="Consolas" w:hAnsi="Consolas"/>
          <w:color w:val="202020"/>
          <w:sz w:val="16"/>
        </w:rPr>
        <w:t>redirect_stderr</w:t>
      </w:r>
      <w:r>
        <w:rPr>
          <w:rFonts w:ascii="Consolas" w:hAnsi="Consolas"/>
          <w:color w:val="202020"/>
          <w:sz w:val="16"/>
        </w:rPr>
        <w:t>(</w:t>
      </w:r>
      <w:r>
        <w:rPr>
          <w:rFonts w:ascii="Consolas" w:hAnsi="Consolas"/>
          <w:color w:val="202020"/>
          <w:sz w:val="16"/>
        </w:rPr>
        <w:t>io</w:t>
      </w:r>
      <w:r>
        <w:rPr>
          <w:rFonts w:ascii="Consolas" w:hAnsi="Consolas"/>
          <w:color w:val="666666"/>
          <w:sz w:val="16"/>
        </w:rPr>
        <w:t>.</w:t>
      </w:r>
      <w:r>
        <w:rPr>
          <w:rFonts w:ascii="Consolas" w:hAnsi="Consolas"/>
          <w:color w:val="202020"/>
          <w:sz w:val="16"/>
        </w:rPr>
        <w:t>StringIO</w:t>
      </w:r>
      <w:r>
        <w:rPr>
          <w:rFonts w:ascii="Consolas" w:hAnsi="Consolas"/>
          <w:color w:val="202020"/>
          <w:sz w:val="16"/>
        </w:rPr>
        <w:t>(</w:t>
      </w:r>
      <w:r>
        <w:rPr>
          <w:rFonts w:ascii="Consolas" w:hAnsi="Consolas"/>
          <w:color w:val="202020"/>
          <w:sz w:val="16"/>
        </w:rPr>
        <w:t>)</w:t>
      </w:r>
      <w:r>
        <w:rPr>
          <w:rFonts w:ascii="Consolas" w:hAnsi="Consolas"/>
          <w:color w:val="20202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self</w:t>
      </w:r>
      <w:r>
        <w:rPr>
          <w:rFonts w:ascii="Consolas" w:hAnsi="Consolas"/>
          <w:color w:val="666666"/>
          <w:sz w:val="16"/>
        </w:rPr>
        <w:t>.</w:t>
      </w:r>
      <w:r>
        <w:rPr>
          <w:rFonts w:ascii="Consolas" w:hAnsi="Consolas"/>
          <w:color w:val="202020"/>
          <w:sz w:val="16"/>
        </w:rPr>
        <w:t>assertEqual</w:t>
      </w:r>
      <w:r>
        <w:rPr>
          <w:rFonts w:ascii="Consolas" w:hAnsi="Consolas"/>
          <w:color w:val="202020"/>
          <w:sz w:val="16"/>
        </w:rPr>
        <w:t>(</w:t>
      </w:r>
      <w:r>
        <w:rPr>
          <w:rFonts w:ascii="Consolas" w:hAnsi="Consolas"/>
          <w:color w:val="202020"/>
          <w:sz w:val="16"/>
        </w:rPr>
        <w:t>weather</w:t>
      </w:r>
      <w:r>
        <w:rPr>
          <w:rFonts w:ascii="Consolas" w:hAnsi="Consolas"/>
          <w:color w:val="666666"/>
          <w:sz w:val="16"/>
        </w:rPr>
        <w:t>.</w:t>
      </w:r>
      <w:r>
        <w:rPr>
          <w:rFonts w:ascii="Consolas" w:hAnsi="Consolas"/>
          <w:color w:val="202020"/>
          <w:sz w:val="16"/>
        </w:rPr>
        <w:t>main</w:t>
      </w:r>
      <w:r>
        <w:rPr>
          <w:rFonts w:ascii="Consolas" w:hAnsi="Consolas"/>
          <w:color w:val="202020"/>
          <w:sz w:val="16"/>
        </w:rPr>
        <w:t>(</w:t>
      </w:r>
      <w:r>
        <w:rPr>
          <w:rFonts w:ascii="Consolas" w:hAnsi="Consolas"/>
          <w:color w:val="202020"/>
          <w:sz w:val="16"/>
        </w:rPr>
        <w:t>)</w:t>
      </w:r>
      <w:r>
        <w:rPr>
          <w:rFonts w:ascii="Consolas" w:hAnsi="Consolas"/>
          <w:color w:val="202020"/>
          <w:sz w:val="16"/>
        </w:rPr>
        <w:t>,</w:t>
      </w:r>
      <w:r>
        <w:rPr>
          <w:rFonts w:ascii="Consolas" w:hAnsi="Consolas"/>
          <w:color w:val="202020"/>
          <w:sz w:val="16"/>
        </w:rPr>
        <w:t xml:space="preserve"> </w:t>
      </w:r>
      <w:r>
        <w:rPr>
          <w:rFonts w:ascii="Consolas" w:hAnsi="Consolas"/>
          <w:color w:val="40A070"/>
          <w:sz w:val="16"/>
        </w:rPr>
        <w:t>2</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007020"/>
          <w:sz w:val="16"/>
        </w:rPr>
        <w:t>self</w:t>
      </w:r>
      <w:r>
        <w:rPr>
          <w:rFonts w:ascii="Consolas" w:hAnsi="Consolas"/>
          <w:color w:val="666666"/>
          <w:sz w:val="16"/>
        </w:rPr>
        <w:t>.</w:t>
      </w:r>
      <w:r>
        <w:rPr>
          <w:rFonts w:ascii="Consolas" w:hAnsi="Consolas"/>
          <w:color w:val="202020"/>
          <w:sz w:val="16"/>
        </w:rPr>
        <w:t>assertEqual</w:t>
      </w:r>
      <w:r>
        <w:rPr>
          <w:rFonts w:ascii="Consolas" w:hAnsi="Consolas"/>
          <w:color w:val="202020"/>
          <w:sz w:val="16"/>
        </w:rPr>
        <w:t>(</w:t>
      </w:r>
      <w:r>
        <w:rPr>
          <w:rFonts w:ascii="Consolas" w:hAnsi="Consolas"/>
          <w:color w:val="007020"/>
          <w:sz w:val="16"/>
        </w:rPr>
        <w:t>self</w:t>
      </w:r>
      <w:r>
        <w:rPr>
          <w:rFonts w:ascii="Consolas" w:hAnsi="Consolas"/>
          <w:color w:val="666666"/>
          <w:sz w:val="16"/>
        </w:rPr>
        <w:t>.</w:t>
      </w:r>
      <w:r>
        <w:rPr>
          <w:rFonts w:ascii="Consolas" w:hAnsi="Consolas"/>
          <w:color w:val="202020"/>
          <w:sz w:val="16"/>
        </w:rPr>
        <w:t>source</w:t>
      </w:r>
      <w:r>
        <w:rPr>
          <w:rFonts w:ascii="Consolas" w:hAnsi="Consolas"/>
          <w:color w:val="666666"/>
          <w:sz w:val="16"/>
        </w:rPr>
        <w:t>.</w:t>
      </w:r>
      <w:r>
        <w:rPr>
          <w:rFonts w:ascii="Consolas" w:hAnsi="Consolas"/>
          <w:color w:val="202020"/>
          <w:sz w:val="16"/>
        </w:rPr>
        <w:t>read_text</w:t>
      </w:r>
      <w:r>
        <w:rPr>
          <w:rFonts w:ascii="Consolas" w:hAnsi="Consolas"/>
          <w:color w:val="202020"/>
          <w:sz w:val="16"/>
        </w:rPr>
        <w:t>(</w:t>
      </w:r>
      <w:r>
        <w:rPr>
          <w:rFonts w:ascii="Consolas" w:hAnsi="Consolas"/>
          <w:color w:val="202020"/>
          <w:sz w:val="16"/>
        </w:rPr>
        <w:t>)</w:t>
      </w:r>
      <w:r>
        <w:rPr>
          <w:rFonts w:ascii="Consolas" w:hAnsi="Consolas"/>
          <w:color w:val="202020"/>
          <w:sz w:val="16"/>
        </w:rPr>
        <w:t>,</w:t>
      </w:r>
      <w:r>
        <w:rPr>
          <w:rFonts w:ascii="Consolas" w:hAnsi="Consolas"/>
          <w:color w:val="202020"/>
          <w:sz w:val="16"/>
        </w:rPr>
        <w:t xml:space="preserve"> </w:t>
      </w:r>
      <w:r>
        <w:rPr>
          <w:rFonts w:ascii="Consolas" w:hAnsi="Consolas"/>
          <w:color w:val="202020"/>
          <w:sz w:val="16"/>
        </w:rPr>
        <w:t>text</w:t>
      </w:r>
      <w:r>
        <w:rPr>
          <w:rFonts w:ascii="Consolas" w:hAnsi="Consolas"/>
          <w:color w:val="202020"/>
          <w:sz w:val="16"/>
        </w:rPr>
        <w:t>)</w:t>
      </w:r>
    </w:p>
    <w:p>
      <w:pPr>
        <w:spacing w:after="0"/>
      </w:pPr>
    </w:p>
    <w:p>
      <w:pPr>
        <w:spacing w:after="0"/>
      </w:pPr>
    </w:p>
    <w:p>
      <w:pPr>
        <w:spacing w:after="0"/>
      </w:pPr>
      <w:r>
        <w:rPr>
          <w:rFonts w:ascii="Consolas" w:hAnsi="Consolas"/>
          <w:color w:val="007020"/>
          <w:sz w:val="16"/>
        </w:rPr>
        <w:t>if</w:t>
      </w:r>
      <w:r>
        <w:rPr>
          <w:rFonts w:ascii="Consolas" w:hAnsi="Consolas"/>
          <w:color w:val="202020"/>
          <w:sz w:val="16"/>
        </w:rPr>
        <w:t xml:space="preserve"> </w:t>
      </w:r>
      <w:r>
        <w:rPr>
          <w:rFonts w:ascii="Consolas" w:hAnsi="Consolas"/>
          <w:color w:val="BB60D5"/>
          <w:sz w:val="16"/>
        </w:rPr>
        <w:t>__name__</w:t>
      </w:r>
      <w:r>
        <w:rPr>
          <w:rFonts w:ascii="Consolas" w:hAnsi="Consolas"/>
          <w:color w:val="202020"/>
          <w:sz w:val="16"/>
        </w:rPr>
        <w:t xml:space="preserve"> </w:t>
      </w:r>
      <w:r>
        <w:rPr>
          <w:rFonts w:ascii="Consolas" w:hAnsi="Consolas"/>
          <w:color w:val="666666"/>
          <w:sz w:val="16"/>
        </w:rPr>
        <w:t>==</w:t>
      </w:r>
      <w:r>
        <w:rPr>
          <w:rFonts w:ascii="Consolas" w:hAnsi="Consolas"/>
          <w:color w:val="202020"/>
          <w:sz w:val="16"/>
        </w:rPr>
        <w:t xml:space="preserve"> </w:t>
      </w:r>
      <w:r>
        <w:rPr>
          <w:rFonts w:ascii="Consolas" w:hAnsi="Consolas"/>
          <w:color w:val="4070A0"/>
          <w:sz w:val="16"/>
        </w:rPr>
        <w:t>"</w:t>
      </w:r>
      <w:r>
        <w:rPr>
          <w:rFonts w:ascii="Consolas" w:hAnsi="Consolas"/>
          <w:color w:val="4070A0"/>
          <w:sz w:val="16"/>
        </w:rPr>
        <w:t>__main__</w:t>
      </w:r>
      <w:r>
        <w:rPr>
          <w:rFonts w:ascii="Consolas" w:hAnsi="Consolas"/>
          <w:color w:val="4070A0"/>
          <w:sz w:val="16"/>
        </w:rPr>
        <w:t>"</w:t>
      </w:r>
      <w:r>
        <w:rPr>
          <w:rFonts w:ascii="Consolas" w:hAnsi="Consolas"/>
          <w:color w:val="202020"/>
          <w:sz w:val="16"/>
        </w:rPr>
        <w:t>:</w:t>
      </w:r>
    </w:p>
    <w:p>
      <w:pPr>
        <w:spacing w:after="0"/>
      </w:pPr>
      <w:r>
        <w:rPr>
          <w:rFonts w:ascii="Consolas" w:hAnsi="Consolas"/>
          <w:color w:val="202020"/>
          <w:sz w:val="16"/>
        </w:rPr>
        <w:t xml:space="preserve">    </w:t>
      </w:r>
      <w:r>
        <w:rPr>
          <w:rFonts w:ascii="Consolas" w:hAnsi="Consolas"/>
          <w:color w:val="202020"/>
          <w:sz w:val="16"/>
        </w:rPr>
        <w:t>unittest</w:t>
      </w:r>
      <w:r>
        <w:rPr>
          <w:rFonts w:ascii="Consolas" w:hAnsi="Consolas"/>
          <w:color w:val="666666"/>
          <w:sz w:val="16"/>
        </w:rPr>
        <w:t>.</w:t>
      </w:r>
      <w:r>
        <w:rPr>
          <w:rFonts w:ascii="Consolas" w:hAnsi="Consolas"/>
          <w:color w:val="202020"/>
          <w:sz w:val="16"/>
        </w:rPr>
        <w:t>main</w:t>
      </w:r>
      <w:r>
        <w:rPr>
          <w:rFonts w:ascii="Consolas" w:hAnsi="Consolas"/>
          <w:color w:val="202020"/>
          <w:sz w:val="16"/>
        </w:rPr>
        <w:t>(</w:t>
      </w:r>
      <w:r>
        <w:rPr>
          <w:rFonts w:ascii="Consolas" w:hAnsi="Consolas"/>
          <w:color w:val="202020"/>
          <w:sz w:val="16"/>
        </w:rPr>
        <w:t>)</w:t>
      </w:r>
    </w:p>
    <w:p>
      <w:pPr>
        <w:spacing w:after="0"/>
      </w:pPr>
    </w:p>
    <w:p>
      <w:pPr>
        <w:pStyle w:val="Heading1"/>
      </w:pPr>
      <w:r>
        <w:t>Captured Program Output</w:t>
      </w:r>
    </w:p>
    <w:p>
      <w:pPr>
        <w:spacing w:after="0"/>
      </w:pPr>
      <w:r>
        <w:rPr>
          <w:rFonts w:ascii="Consolas" w:hAnsi="Consolas"/>
          <w:color w:val="202020"/>
          <w:sz w:val="16"/>
        </w:rPr>
        <w:t>Cesar Cabrera Garcia</w:t>
      </w:r>
    </w:p>
    <w:p>
      <w:pPr>
        <w:spacing w:after="0"/>
      </w:pPr>
      <w:r>
        <w:rPr>
          <w:rFonts w:ascii="Consolas" w:hAnsi="Consolas"/>
          <w:color w:val="202020"/>
          <w:sz w:val="16"/>
        </w:rPr>
        <w:t>Station | Minimum | Maximum | Mean</w:t>
      </w:r>
    </w:p>
    <w:p>
      <w:pPr>
        <w:spacing w:after="0"/>
      </w:pPr>
      <w:r>
        <w:rPr>
          <w:rFonts w:ascii="Consolas" w:hAnsi="Consolas"/>
          <w:color w:val="202020"/>
          <w:sz w:val="16"/>
        </w:rPr>
        <w:t>Cash | -10.0 | 2.0 | -4.0</w:t>
      </w:r>
    </w:p>
    <w:p>
      <w:pPr>
        <w:spacing w:after="0"/>
      </w:pPr>
      <w:r>
        <w:rPr>
          <w:rFonts w:ascii="Consolas" w:hAnsi="Consolas"/>
          <w:color w:val="202020"/>
          <w:sz w:val="16"/>
        </w:rPr>
        <w:t>Mint | 50.0 | 50.0 | 50.0</w:t>
      </w:r>
    </w:p>
    <w:p>
      <w:pPr>
        <w:spacing w:after="0"/>
      </w:pPr>
      <w:r>
        <w:rPr>
          <w:rFonts w:ascii="Consolas" w:hAnsi="Consolas"/>
          <w:color w:val="202020"/>
          <w:sz w:val="16"/>
        </w:rPr>
        <w:t>Ubuntu | 68.0 | 72.0 | 70.0</w:t>
      </w:r>
    </w:p>
    <w:p>
      <w:pPr>
        <w:spacing w:after="0"/>
      </w:pPr>
      <w:r>
        <w:rPr>
          <w:rFonts w:ascii="Consolas" w:hAnsi="Consolas"/>
          <w:color w:val="202020"/>
          <w:sz w:val="16"/>
        </w:rPr>
        <w:t>Zorin OS | 58.0 | 60.0 | 59.0</w:t>
      </w:r>
    </w:p>
    <w:p>
      <w:pPr>
        <w:spacing w:after="0"/>
      </w:pPr>
      <w:r>
        <w:rPr>
          <w:rFonts w:ascii="Consolas" w:hAnsi="Consolas"/>
          <w:color w:val="202020"/>
          <w:sz w:val="16"/>
        </w:rPr>
        <w:t>Outliers (latest temperature above station mean):</w:t>
      </w:r>
    </w:p>
    <w:p>
      <w:pPr>
        <w:spacing w:after="0"/>
      </w:pPr>
      <w:r>
        <w:rPr>
          <w:rFonts w:ascii="Consolas" w:hAnsi="Consolas"/>
          <w:color w:val="202020"/>
          <w:sz w:val="16"/>
        </w:rPr>
        <w:t>Cash | 09:28:09 AM 04/21/2026 | 2.0 | mean -4.0</w:t>
      </w:r>
    </w:p>
    <w:p>
      <w:pPr>
        <w:spacing w:after="0"/>
      </w:pPr>
      <w:r>
        <w:rPr>
          <w:rFonts w:ascii="Consolas" w:hAnsi="Consolas"/>
          <w:color w:val="202020"/>
          <w:sz w:val="16"/>
        </w:rPr>
        <w:t>Ubuntu | 09:28:09 AM 04/21/2026 | 72.0 | mean 70.0</w:t>
      </w:r>
    </w:p>
    <w:p>
      <w:pPr>
        <w:spacing w:after="0"/>
      </w:pPr>
      <w:r>
        <w:rPr>
          <w:rFonts w:ascii="Consolas" w:hAnsi="Consolas"/>
          <w:color w:val="202020"/>
          <w:sz w:val="16"/>
        </w:rPr>
        <w:t>[INFO] Wrote 4 stations to E:\Misc School Projects\COP 4045-042 Python Programming\Homework2\p5\statistics.csv.</w:t>
      </w:r>
    </w:p>
    <w:p>
      <w:pPr>
        <w:spacing w:after="0"/>
      </w:pPr>
    </w:p>
    <w:p>
      <w:pPr>
        <w:spacing w:after="0"/>
      </w:pPr>
      <w:r>
        <w:rPr>
          <w:rFonts w:ascii="Consolas" w:hAnsi="Consolas"/>
          <w:color w:val="202020"/>
          <w:sz w:val="16"/>
        </w:rPr>
        <w:t>test_cli_file_error_is_graceful (p5_CabreraGarcia_Cesar_test.WeatherStationTests.test_cli_file_error_is_graceful) ... ok</w:t>
      </w:r>
    </w:p>
    <w:p>
      <w:pPr>
        <w:spacing w:after="0"/>
      </w:pPr>
      <w:r>
        <w:rPr>
          <w:rFonts w:ascii="Consolas" w:hAnsi="Consolas"/>
          <w:color w:val="202020"/>
          <w:sz w:val="16"/>
        </w:rPr>
        <w:t>test_cli_success_and_source_overwrite_protection (p5_CabreraGarcia_Cesar_test.WeatherStationTests.test_cli_success_and_source_overwrite_protection) ... ok</w:t>
      </w:r>
    </w:p>
    <w:p>
      <w:pPr>
        <w:spacing w:after="0"/>
      </w:pPr>
      <w:r>
        <w:rPr>
          <w:rFonts w:ascii="Consolas" w:hAnsi="Consolas"/>
          <w:color w:val="202020"/>
          <w:sz w:val="16"/>
        </w:rPr>
        <w:t>test_duplicates_use_parsed_dates_and_keep_first_valid (p5_CabreraGarcia_Cesar_test.WeatherStationTests.test_duplicates_use_parsed_dates_and_keep_first_valid) ... ok</w:t>
      </w:r>
    </w:p>
    <w:p>
      <w:pPr>
        <w:spacing w:after="0"/>
      </w:pPr>
      <w:r>
        <w:rPr>
          <w:rFonts w:ascii="Consolas" w:hAnsi="Consolas"/>
          <w:color w:val="202020"/>
          <w:sz w:val="16"/>
        </w:rPr>
        <w:t>test_empty_file_and_empty_station (p5_CabreraGarcia_Cesar_test.WeatherStationTests.test_empty_file_and_empty_station) ... ok</w:t>
      </w:r>
    </w:p>
    <w:p>
      <w:pPr>
        <w:spacing w:after="0"/>
      </w:pPr>
      <w:r>
        <w:rPr>
          <w:rFonts w:ascii="Consolas" w:hAnsi="Consolas"/>
          <w:color w:val="202020"/>
          <w:sz w:val="16"/>
        </w:rPr>
        <w:t>test_malformed_rows_invalid_dates_and_recovery (p5_CabreraGarcia_Cesar_test.WeatherStationTests.test_malformed_rows_invalid_dates_and_recovery) ... ok</w:t>
      </w:r>
    </w:p>
    <w:p>
      <w:pPr>
        <w:spacing w:after="0"/>
      </w:pPr>
      <w:r>
        <w:rPr>
          <w:rFonts w:ascii="Consolas" w:hAnsi="Consolas"/>
          <w:color w:val="202020"/>
          <w:sz w:val="16"/>
        </w:rPr>
        <w:t>test_missing_input_and_unwritable_output (p5_CabreraGarcia_Cesar_test.WeatherStationTests.test_missing_input_and_unwritable_output) ... ok</w:t>
      </w:r>
    </w:p>
    <w:p>
      <w:pPr>
        <w:spacing w:after="0"/>
      </w:pPr>
      <w:r>
        <w:rPr>
          <w:rFonts w:ascii="Consolas" w:hAnsi="Consolas"/>
          <w:color w:val="202020"/>
          <w:sz w:val="16"/>
        </w:rPr>
        <w:t>test_multiple_stations_and_chronological_order (p5_CabreraGarcia_Cesar_test.WeatherStationTests.test_multiple_stations_and_chronological_order) ... ok</w:t>
      </w:r>
    </w:p>
    <w:p>
      <w:pPr>
        <w:spacing w:after="0"/>
      </w:pPr>
      <w:r>
        <w:rPr>
          <w:rFonts w:ascii="Consolas" w:hAnsi="Consolas"/>
          <w:color w:val="202020"/>
          <w:sz w:val="16"/>
        </w:rPr>
        <w:t>test_sorted_output_and_exact_decimal_precision (p5_CabreraGarcia_Cesar_test.WeatherStationTests.test_sorted_output_and_exact_decimal_precision) ... ok</w:t>
      </w:r>
    </w:p>
    <w:p>
      <w:pPr>
        <w:spacing w:after="0"/>
      </w:pPr>
      <w:r>
        <w:rPr>
          <w:rFonts w:ascii="Consolas" w:hAnsi="Consolas"/>
          <w:color w:val="202020"/>
          <w:sz w:val="16"/>
        </w:rPr>
        <w:t>test_statistics_negative_temperatures_and_outliers (p5_CabreraGarcia_Cesar_test.WeatherStationTests.test_statistics_negative_temperatures_and_outliers) ... ok</w:t>
      </w:r>
    </w:p>
    <w:p>
      <w:pPr>
        <w:spacing w:after="0"/>
      </w:pPr>
      <w:r>
        <w:rPr>
          <w:rFonts w:ascii="Consolas" w:hAnsi="Consolas"/>
          <w:color w:val="202020"/>
          <w:sz w:val="16"/>
        </w:rPr>
        <w:t>test_temperature_boundaries_and_nonfinite_values (p5_CabreraGarcia_Cesar_test.WeatherStationTests.test_temperature_boundaries_and_nonfinite_values) ... ok</w:t>
      </w:r>
    </w:p>
    <w:p>
      <w:pPr>
        <w:spacing w:after="0"/>
      </w:pPr>
    </w:p>
    <w:p>
      <w:pPr>
        <w:spacing w:after="0"/>
      </w:pPr>
      <w:r>
        <w:rPr>
          <w:rFonts w:ascii="Consolas" w:hAnsi="Consolas"/>
          <w:color w:val="202020"/>
          <w:sz w:val="16"/>
        </w:rPr>
        <w:t>----------------------------------------------------------------------</w:t>
      </w:r>
    </w:p>
    <w:p>
      <w:pPr>
        <w:spacing w:after="0"/>
      </w:pPr>
      <w:r>
        <w:rPr>
          <w:rFonts w:ascii="Consolas" w:hAnsi="Consolas"/>
          <w:color w:val="202020"/>
          <w:sz w:val="16"/>
        </w:rPr>
        <w:t>Ran 10 tests in 0.010s</w:t>
      </w:r>
    </w:p>
    <w:p>
      <w:pPr>
        <w:spacing w:after="0"/>
      </w:pPr>
    </w:p>
    <w:p>
      <w:pPr>
        <w:spacing w:after="0"/>
      </w:pPr>
      <w:r>
        <w:rPr>
          <w:rFonts w:ascii="Consolas" w:hAnsi="Consolas"/>
          <w:color w:val="202020"/>
          <w:sz w:val="16"/>
        </w:rPr>
        <w:t>OK</w:t>
      </w:r>
    </w:p>
    <w:p>
      <w:pPr>
        <w:spacing w:after="0"/>
      </w:pPr>
    </w:p>
    <w:p>
      <w:pPr>
        <w:pStyle w:val="Heading1"/>
        <w:pageBreakBefore/>
      </w:pPr>
      <w:r>
        <w:t>Problem 5: Coding-Agent Prompt</w:t>
      </w:r>
    </w:p>
    <w:p>
      <w:pPr>
        <w:keepLines/>
        <w:spacing w:after="160"/>
      </w:pPr>
      <w:r>
        <w:drawing>
          <wp:inline xmlns:a="http://schemas.openxmlformats.org/drawingml/2006/main" xmlns:pic="http://schemas.openxmlformats.org/drawingml/2006/picture">
            <wp:extent cx="5486400" cy="3121407"/>
            <wp:docPr id="5" name="Picture 5"/>
            <wp:cNvGraphicFramePr>
              <a:graphicFrameLocks noChangeAspect="1"/>
            </wp:cNvGraphicFramePr>
            <a:graphic>
              <a:graphicData uri="http://schemas.openxmlformats.org/drawingml/2006/picture">
                <pic:pic>
                  <pic:nvPicPr>
                    <pic:cNvPr id="0" name="Screenshot 2026-09-18 163039.png"/>
                    <pic:cNvPicPr/>
                  </pic:nvPicPr>
                  <pic:blipFill>
                    <a:blip r:embed="rId13"/>
                    <a:stretch>
                      <a:fillRect/>
                    </a:stretch>
                  </pic:blipFill>
                  <pic:spPr>
                    <a:xfrm>
                      <a:off x="0" y="0"/>
                      <a:ext cx="5486400" cy="3121407"/>
                    </a:xfrm>
                    <a:prstGeom prst="rect"/>
                  </pic:spPr>
                </pic:pic>
              </a:graphicData>
            </a:graphic>
          </wp:inline>
        </w:drawing>
      </w:r>
    </w:p>
    <w:p>
      <w:pPr>
        <w:pStyle w:val="Heading1"/>
      </w:pPr>
      <w:r>
        <w:t>Problem 5: Coding-Agent Response</w:t>
      </w:r>
    </w:p>
    <w:p>
      <w:pPr>
        <w:keepLines/>
        <w:spacing w:after="160"/>
      </w:pPr>
      <w:r>
        <w:drawing>
          <wp:inline xmlns:a="http://schemas.openxmlformats.org/drawingml/2006/main" xmlns:pic="http://schemas.openxmlformats.org/drawingml/2006/picture">
            <wp:extent cx="5486400" cy="1601574"/>
            <wp:docPr id="6" name="Picture 6"/>
            <wp:cNvGraphicFramePr>
              <a:graphicFrameLocks noChangeAspect="1"/>
            </wp:cNvGraphicFramePr>
            <a:graphic>
              <a:graphicData uri="http://schemas.openxmlformats.org/drawingml/2006/picture">
                <pic:pic>
                  <pic:nvPicPr>
                    <pic:cNvPr id="0" name="Screenshot 2026-09-18 163055.png"/>
                    <pic:cNvPicPr/>
                  </pic:nvPicPr>
                  <pic:blipFill>
                    <a:blip r:embed="rId14"/>
                    <a:stretch>
                      <a:fillRect/>
                    </a:stretch>
                  </pic:blipFill>
                  <pic:spPr>
                    <a:xfrm>
                      <a:off x="0" y="0"/>
                      <a:ext cx="5486400" cy="1601574"/>
                    </a:xfrm>
                    <a:prstGeom prst="rect"/>
                  </pic:spPr>
                </pic:pic>
              </a:graphicData>
            </a:graphic>
          </wp:inline>
        </w:drawing>
      </w:r>
    </w:p>
    <w:sectPr w:rsidR="00FC693F" w:rsidRPr="0006063C" w:rsidSect="00034616">
      <w:pgSz w:w="12240" w:h="15840"/>
      <w:pgMar w:top="936" w:right="1800" w:bottom="93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